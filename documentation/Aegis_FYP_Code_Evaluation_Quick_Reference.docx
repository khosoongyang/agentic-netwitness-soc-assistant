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4"/>
        </w:rPr>
        <w:t>AEGIS</w:t>
      </w:r>
    </w:p>
    <w:p>
      <w:pPr>
        <w:spacing w:after="160"/>
        <w:jc w:val="center"/>
      </w:pPr>
      <w:r>
        <w:rPr>
          <w:rFonts w:ascii="Calibri" w:hAnsi="Calibri"/>
          <w:b/>
          <w:color w:val="0B2545"/>
          <w:sz w:val="56"/>
        </w:rPr>
        <w:t>FYP Code Evaluation</w:t>
        <w:br/>
        <w:t>Quick Reference Guide</w:t>
      </w:r>
    </w:p>
    <w:p>
      <w:pPr>
        <w:spacing w:after="520"/>
        <w:jc w:val="center"/>
      </w:pPr>
      <w:r>
        <w:rPr>
          <w:rFonts w:ascii="Calibri" w:hAnsi="Calibri"/>
          <w:color w:val="1F4D78"/>
          <w:sz w:val="30"/>
        </w:rPr>
        <w:t>Agentic SOC Automation</w:t>
      </w:r>
    </w:p>
    <w:tbl>
      <w:tblPr>
        <w:tblStyle w:val="TableGrid"/>
        <w:tblW w:type="dxa" w:w="9240"/>
        <w:jc w:val="left"/>
        <w:tblLayout w:type="fixed"/>
        <w:tblLook w:firstColumn="1" w:firstRow="1" w:lastColumn="0" w:lastRow="0" w:noHBand="0" w:noVBand="1" w:val="04A0"/>
        <w:tblInd w:w="120" w:type="dxa"/>
      </w:tblPr>
      <w:tblGrid>
        <w:gridCol w:w="2700"/>
        <w:gridCol w:w="6540"/>
      </w:tblGrid>
      <w:tr>
        <w:trPr>
          <w:tblHeader w:val="true"/>
        </w:trPr>
        <w:tc>
          <w:tcPr>
            <w:tcW w:type="dxa" w:w="2700"/>
            <w:shd w:fill="E8EEF5"/>
            <w:tcMar>
              <w:top w:w="80" w:type="dxa"/>
              <w:start w:w="120" w:type="dxa"/>
              <w:bottom w:w="80" w:type="dxa"/>
              <w:end w:w="120" w:type="dxa"/>
            </w:tcMar>
            <w:vAlign w:val="center"/>
          </w:tcPr>
          <w:p>
            <w:r>
              <w:rPr>
                <w:rFonts w:ascii="Calibri" w:hAnsi="Calibri"/>
                <w:b/>
                <w:sz w:val="18"/>
              </w:rPr>
              <w:t>Document Field</w:t>
            </w:r>
          </w:p>
        </w:tc>
        <w:tc>
          <w:tcPr>
            <w:tcW w:type="dxa" w:w="6540"/>
            <w:shd w:fill="E8EEF5"/>
            <w:tcMar>
              <w:top w:w="80" w:type="dxa"/>
              <w:start w:w="120" w:type="dxa"/>
              <w:bottom w:w="80" w:type="dxa"/>
              <w:end w:w="120" w:type="dxa"/>
            </w:tcMar>
            <w:vAlign w:val="center"/>
          </w:tcPr>
          <w:p>
            <w:r>
              <w:rPr>
                <w:rFonts w:ascii="Calibri" w:hAnsi="Calibri"/>
                <w:b/>
                <w:sz w:val="18"/>
              </w:rPr>
              <w:t>Value</w:t>
            </w:r>
          </w:p>
        </w:tc>
      </w:tr>
      <w:tr>
        <w:tc>
          <w:tcPr>
            <w:tcW w:type="dxa" w:w="2700"/>
            <w:shd w:fill="E8EEF5"/>
            <w:tcMar>
              <w:top w:w="80" w:type="dxa"/>
              <w:start w:w="120" w:type="dxa"/>
              <w:bottom w:w="80" w:type="dxa"/>
              <w:end w:w="120" w:type="dxa"/>
            </w:tcMar>
            <w:vAlign w:val="center"/>
          </w:tcPr>
          <w:p>
            <w:r>
              <w:rPr>
                <w:rFonts w:ascii="Calibri" w:hAnsi="Calibri"/>
                <w:b/>
                <w:sz w:val="18"/>
              </w:rPr>
              <w:t>Team</w:t>
            </w:r>
          </w:p>
        </w:tc>
        <w:tc>
          <w:tcPr>
            <w:tcW w:type="dxa" w:w="6540"/>
            <w:tcMar>
              <w:top w:w="80" w:type="dxa"/>
              <w:start w:w="120" w:type="dxa"/>
              <w:bottom w:w="80" w:type="dxa"/>
              <w:end w:w="120" w:type="dxa"/>
            </w:tcMar>
            <w:vAlign w:val="center"/>
          </w:tcPr>
          <w:p>
            <w:r>
              <w:rPr>
                <w:rFonts w:ascii="Calibri" w:hAnsi="Calibri"/>
                <w:sz w:val="18"/>
              </w:rPr>
              <w:t>Kho Soong Yang | Shahrul Gunawan S/O Iqbal Suppiah | Teo Rui Xuan</w:t>
            </w:r>
          </w:p>
        </w:tc>
      </w:tr>
      <w:tr>
        <w:tc>
          <w:tcPr>
            <w:tcW w:type="dxa" w:w="2700"/>
            <w:shd w:fill="E8EEF5"/>
            <w:tcMar>
              <w:top w:w="80" w:type="dxa"/>
              <w:start w:w="120" w:type="dxa"/>
              <w:bottom w:w="80" w:type="dxa"/>
              <w:end w:w="120" w:type="dxa"/>
            </w:tcMar>
            <w:vAlign w:val="center"/>
          </w:tcPr>
          <w:p>
            <w:r>
              <w:rPr>
                <w:rFonts w:ascii="Calibri" w:hAnsi="Calibri"/>
                <w:b/>
                <w:sz w:val="18"/>
              </w:rPr>
              <w:t>Repository</w:t>
            </w:r>
          </w:p>
        </w:tc>
        <w:tc>
          <w:tcPr>
            <w:tcW w:type="dxa" w:w="6540"/>
            <w:tcMar>
              <w:top w:w="80" w:type="dxa"/>
              <w:start w:w="120" w:type="dxa"/>
              <w:bottom w:w="80" w:type="dxa"/>
              <w:end w:w="120" w:type="dxa"/>
            </w:tcMar>
            <w:vAlign w:val="center"/>
          </w:tcPr>
          <w:p>
            <w:r>
              <w:rPr>
                <w:rFonts w:ascii="Calibri" w:hAnsi="Calibri"/>
                <w:sz w:val="18"/>
              </w:rPr>
              <w:t>agentic-netwitness-soc-assistant</w:t>
            </w:r>
          </w:p>
        </w:tc>
      </w:tr>
      <w:tr>
        <w:tc>
          <w:tcPr>
            <w:tcW w:type="dxa" w:w="2700"/>
            <w:shd w:fill="E8EEF5"/>
            <w:tcMar>
              <w:top w:w="80" w:type="dxa"/>
              <w:start w:w="120" w:type="dxa"/>
              <w:bottom w:w="80" w:type="dxa"/>
              <w:end w:w="120" w:type="dxa"/>
            </w:tcMar>
            <w:vAlign w:val="center"/>
          </w:tcPr>
          <w:p>
            <w:r>
              <w:rPr>
                <w:rFonts w:ascii="Calibri" w:hAnsi="Calibri"/>
                <w:b/>
                <w:sz w:val="18"/>
              </w:rPr>
              <w:t>Branch</w:t>
            </w:r>
          </w:p>
        </w:tc>
        <w:tc>
          <w:tcPr>
            <w:tcW w:type="dxa" w:w="6540"/>
            <w:tcMar>
              <w:top w:w="80" w:type="dxa"/>
              <w:start w:w="120" w:type="dxa"/>
              <w:bottom w:w="80" w:type="dxa"/>
              <w:end w:w="120" w:type="dxa"/>
            </w:tcMar>
            <w:vAlign w:val="center"/>
          </w:tcPr>
          <w:p>
            <w:r>
              <w:rPr>
                <w:rFonts w:ascii="Calibri" w:hAnsi="Calibri"/>
                <w:sz w:val="18"/>
              </w:rPr>
              <w:t>merge-final-evaluation</w:t>
            </w:r>
          </w:p>
        </w:tc>
      </w:tr>
      <w:tr>
        <w:tc>
          <w:tcPr>
            <w:tcW w:type="dxa" w:w="2700"/>
            <w:shd w:fill="E8EEF5"/>
            <w:tcMar>
              <w:top w:w="80" w:type="dxa"/>
              <w:start w:w="120" w:type="dxa"/>
              <w:bottom w:w="80" w:type="dxa"/>
              <w:end w:w="120" w:type="dxa"/>
            </w:tcMar>
            <w:vAlign w:val="center"/>
          </w:tcPr>
          <w:p>
            <w:r>
              <w:rPr>
                <w:rFonts w:ascii="Calibri" w:hAnsi="Calibri"/>
                <w:b/>
                <w:sz w:val="18"/>
              </w:rPr>
              <w:t>Version</w:t>
            </w:r>
          </w:p>
        </w:tc>
        <w:tc>
          <w:tcPr>
            <w:tcW w:type="dxa" w:w="6540"/>
            <w:tcMar>
              <w:top w:w="80" w:type="dxa"/>
              <w:start w:w="120" w:type="dxa"/>
              <w:bottom w:w="80" w:type="dxa"/>
              <w:end w:w="120" w:type="dxa"/>
            </w:tcMar>
            <w:vAlign w:val="center"/>
          </w:tcPr>
          <w:p>
            <w:r>
              <w:rPr>
                <w:rFonts w:ascii="Calibri" w:hAnsi="Calibri"/>
                <w:sz w:val="18"/>
              </w:rPr>
              <w:t>1.0</w:t>
            </w:r>
          </w:p>
        </w:tc>
      </w:tr>
      <w:tr>
        <w:tc>
          <w:tcPr>
            <w:tcW w:type="dxa" w:w="2700"/>
            <w:shd w:fill="E8EEF5"/>
            <w:tcMar>
              <w:top w:w="80" w:type="dxa"/>
              <w:start w:w="120" w:type="dxa"/>
              <w:bottom w:w="80" w:type="dxa"/>
              <w:end w:w="120" w:type="dxa"/>
            </w:tcMar>
            <w:vAlign w:val="center"/>
          </w:tcPr>
          <w:p>
            <w:r>
              <w:rPr>
                <w:rFonts w:ascii="Calibri" w:hAnsi="Calibri"/>
                <w:b/>
                <w:sz w:val="18"/>
              </w:rPr>
              <w:t>Generated</w:t>
            </w:r>
          </w:p>
        </w:tc>
        <w:tc>
          <w:tcPr>
            <w:tcW w:type="dxa" w:w="6540"/>
            <w:tcMar>
              <w:top w:w="80" w:type="dxa"/>
              <w:start w:w="120" w:type="dxa"/>
              <w:bottom w:w="80" w:type="dxa"/>
              <w:end w:w="120" w:type="dxa"/>
            </w:tcMar>
            <w:vAlign w:val="center"/>
          </w:tcPr>
          <w:p>
            <w:r>
              <w:rPr>
                <w:rFonts w:ascii="Calibri" w:hAnsi="Calibri"/>
                <w:sz w:val="18"/>
              </w:rPr>
              <w:t>2026-07-30</w:t>
            </w:r>
          </w:p>
        </w:tc>
      </w:tr>
      <w:tr>
        <w:tc>
          <w:tcPr>
            <w:tcW w:type="dxa" w:w="2700"/>
            <w:shd w:fill="E8EEF5"/>
            <w:tcMar>
              <w:top w:w="80" w:type="dxa"/>
              <w:start w:w="120" w:type="dxa"/>
              <w:bottom w:w="80" w:type="dxa"/>
              <w:end w:w="120" w:type="dxa"/>
            </w:tcMar>
            <w:vAlign w:val="center"/>
          </w:tcPr>
          <w:p>
            <w:r>
              <w:rPr>
                <w:rFonts w:ascii="Calibri" w:hAnsi="Calibri"/>
                <w:b/>
                <w:sz w:val="18"/>
              </w:rPr>
              <w:t>Documented files</w:t>
            </w:r>
          </w:p>
        </w:tc>
        <w:tc>
          <w:tcPr>
            <w:tcW w:type="dxa" w:w="6540"/>
            <w:tcMar>
              <w:top w:w="80" w:type="dxa"/>
              <w:start w:w="120" w:type="dxa"/>
              <w:bottom w:w="80" w:type="dxa"/>
              <w:end w:w="120" w:type="dxa"/>
            </w:tcMar>
            <w:vAlign w:val="center"/>
          </w:tcPr>
          <w:p>
            <w:r>
              <w:rPr>
                <w:rFonts w:ascii="Calibri" w:hAnsi="Calibri"/>
                <w:sz w:val="18"/>
              </w:rPr>
              <w:t>131</w:t>
            </w:r>
          </w:p>
        </w:tc>
      </w:tr>
    </w:tbl>
    <w:p>
      <w:pPr>
        <w:spacing w:before="480"/>
        <w:jc w:val="center"/>
      </w:pPr>
      <w:r>
        <w:rPr>
          <w:rFonts w:ascii="Calibri" w:hAnsi="Calibri"/>
          <w:i/>
          <w:color w:val="0B2545"/>
          <w:sz w:val="22"/>
        </w:rPr>
        <w:t>This document helps team members locate, explain and demonstrate important code during the FYP evaluation.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sz w:val="32"/>
        </w:rPr>
        <w:t>2. How to Use This Document During the Evaluation</w:t>
      </w:r>
    </w:p>
    <w:p>
      <w:r>
        <w:rPr>
          <w:rFonts w:ascii="Calibri" w:hAnsi="Calibri"/>
          <w:sz w:val="22"/>
        </w:rPr>
        <w:t>This is a searchable navigation guide. It is not intended to be read from beginning to end during the evaluation.</w:t>
      </w:r>
    </w:p>
    <w:p>
      <w:pPr>
        <w:pStyle w:val="Heading2"/>
      </w:pPr>
      <w:r>
        <w:rPr>
          <w:rFonts w:ascii="Calibri" w:hAnsi="Calibri"/>
          <w:sz w:val="26"/>
        </w:rPr>
        <w:t>2.1 Fastest usage method</w:t>
      </w:r>
    </w:p>
    <w:p>
      <w:pPr>
        <w:pStyle w:val="ListNumber"/>
      </w:pPr>
      <w:r>
        <w:rPr>
          <w:rFonts w:ascii="Calibri" w:hAnsi="Calibri"/>
          <w:sz w:val="21"/>
        </w:rPr>
        <w:t>Listen for the main functionality mentioned by the evaluator.</w:t>
      </w:r>
    </w:p>
    <w:p>
      <w:pPr>
        <w:pStyle w:val="ListNumber"/>
      </w:pPr>
      <w:r>
        <w:rPr>
          <w:rFonts w:ascii="Calibri" w:hAnsi="Calibri"/>
          <w:sz w:val="21"/>
        </w:rPr>
        <w:t>Open the Master Functionality Index.</w:t>
      </w:r>
    </w:p>
    <w:p>
      <w:pPr>
        <w:pStyle w:val="ListNumber"/>
      </w:pPr>
      <w:r>
        <w:rPr>
          <w:rFonts w:ascii="Calibri" w:hAnsi="Calibri"/>
          <w:sz w:val="21"/>
        </w:rPr>
        <w:t>Search for the functionality.</w:t>
      </w:r>
    </w:p>
    <w:p>
      <w:pPr>
        <w:pStyle w:val="ListNumber"/>
      </w:pPr>
      <w:r>
        <w:rPr>
          <w:rFonts w:ascii="Calibri" w:hAnsi="Calibri"/>
          <w:sz w:val="21"/>
        </w:rPr>
        <w:t>Identify the file path.</w:t>
      </w:r>
    </w:p>
    <w:p>
      <w:pPr>
        <w:pStyle w:val="ListNumber"/>
      </w:pPr>
      <w:r>
        <w:rPr>
          <w:rFonts w:ascii="Calibri" w:hAnsi="Calibri"/>
          <w:sz w:val="21"/>
        </w:rPr>
        <w:t>Identify the class, function or method.</w:t>
      </w:r>
    </w:p>
    <w:p>
      <w:pPr>
        <w:pStyle w:val="ListNumber"/>
      </w:pPr>
      <w:r>
        <w:rPr>
          <w:rFonts w:ascii="Calibri" w:hAnsi="Calibri"/>
          <w:sz w:val="21"/>
        </w:rPr>
        <w:t>Copy the suggested Ctrl + F term.</w:t>
      </w:r>
    </w:p>
    <w:p>
      <w:pPr>
        <w:pStyle w:val="ListNumber"/>
      </w:pPr>
      <w:r>
        <w:rPr>
          <w:rFonts w:ascii="Calibri" w:hAnsi="Calibri"/>
          <w:sz w:val="21"/>
        </w:rPr>
        <w:t>Open the file in Visual Studio Code.</w:t>
      </w:r>
    </w:p>
    <w:p>
      <w:pPr>
        <w:pStyle w:val="ListNumber"/>
      </w:pPr>
      <w:r>
        <w:rPr>
          <w:rFonts w:ascii="Calibri" w:hAnsi="Calibri"/>
          <w:sz w:val="21"/>
        </w:rPr>
        <w:t>Press Ctrl + F.</w:t>
      </w:r>
    </w:p>
    <w:p>
      <w:pPr>
        <w:pStyle w:val="ListNumber"/>
      </w:pPr>
      <w:r>
        <w:rPr>
          <w:rFonts w:ascii="Calibri" w:hAnsi="Calibri"/>
          <w:sz w:val="21"/>
        </w:rPr>
        <w:t xml:space="preserve">Search for the exact symbol or </w:t>
      </w:r>
      <w:r>
        <w:rPr>
          <w:rFonts w:ascii="Consolas" w:hAnsi="Consolas"/>
          <w:color w:val="0B2545"/>
          <w:sz w:val="19"/>
        </w:rPr>
        <w:t>[FYP-*]</w:t>
      </w:r>
      <w:r>
        <w:rPr>
          <w:rFonts w:ascii="Calibri" w:hAnsi="Calibri"/>
          <w:sz w:val="21"/>
        </w:rPr>
        <w:t xml:space="preserve"> label.</w:t>
      </w:r>
    </w:p>
    <w:p>
      <w:pPr>
        <w:pStyle w:val="ListNumber"/>
      </w:pPr>
      <w:r>
        <w:rPr>
          <w:rFonts w:ascii="Calibri" w:hAnsi="Calibri"/>
          <w:sz w:val="21"/>
        </w:rPr>
        <w:t>Show the entry-point or main processing function.</w:t>
      </w:r>
    </w:p>
    <w:p>
      <w:pPr>
        <w:pStyle w:val="ListNumber"/>
      </w:pPr>
      <w:r>
        <w:rPr>
          <w:rFonts w:ascii="Calibri" w:hAnsi="Calibri"/>
          <w:sz w:val="21"/>
        </w:rPr>
        <w:t>Explain its input.</w:t>
      </w:r>
    </w:p>
    <w:p>
      <w:pPr>
        <w:pStyle w:val="ListNumber"/>
      </w:pPr>
      <w:r>
        <w:rPr>
          <w:rFonts w:ascii="Calibri" w:hAnsi="Calibri"/>
          <w:sz w:val="21"/>
        </w:rPr>
        <w:t>Explain its processing.</w:t>
      </w:r>
    </w:p>
    <w:p>
      <w:pPr>
        <w:pStyle w:val="ListNumber"/>
      </w:pPr>
      <w:r>
        <w:rPr>
          <w:rFonts w:ascii="Calibri" w:hAnsi="Calibri"/>
          <w:sz w:val="21"/>
        </w:rPr>
        <w:t>Explain its output.</w:t>
      </w:r>
    </w:p>
    <w:p>
      <w:pPr>
        <w:pStyle w:val="ListNumber"/>
      </w:pPr>
      <w:r>
        <w:rPr>
          <w:rFonts w:ascii="Calibri" w:hAnsi="Calibri"/>
          <w:sz w:val="21"/>
        </w:rPr>
        <w:t>Explain the next function or stage.</w:t>
      </w:r>
    </w:p>
    <w:p>
      <w:pPr>
        <w:pStyle w:val="ListNumber"/>
      </w:pPr>
      <w:r>
        <w:rPr>
          <w:rFonts w:ascii="Calibri" w:hAnsi="Calibri"/>
          <w:sz w:val="21"/>
        </w:rPr>
        <w:t>Follow the cross-file chain only when deeper detail is requested.</w:t>
      </w:r>
    </w:p>
    <w:p>
      <w:pPr>
        <w:pStyle w:val="Heading2"/>
      </w:pPr>
      <w:r>
        <w:rPr>
          <w:rFonts w:ascii="Calibri" w:hAnsi="Calibri"/>
          <w:sz w:val="26"/>
        </w:rPr>
        <w:t>2.2 Recommended answer order</w:t>
      </w:r>
    </w:p>
    <w:p>
      <w:pPr>
        <w:pStyle w:val="ListNumber"/>
      </w:pPr>
      <w:r>
        <w:rPr>
          <w:rFonts w:ascii="Calibri" w:hAnsi="Calibri"/>
          <w:sz w:val="21"/>
        </w:rPr>
        <w:t>Purpose</w:t>
      </w:r>
    </w:p>
    <w:p>
      <w:pPr>
        <w:pStyle w:val="ListNumber"/>
      </w:pPr>
      <w:r>
        <w:rPr>
          <w:rFonts w:ascii="Calibri" w:hAnsi="Calibri"/>
          <w:sz w:val="21"/>
        </w:rPr>
        <w:t>File</w:t>
      </w:r>
    </w:p>
    <w:p>
      <w:pPr>
        <w:pStyle w:val="ListNumber"/>
      </w:pPr>
      <w:r>
        <w:rPr>
          <w:rFonts w:ascii="Calibri" w:hAnsi="Calibri"/>
          <w:sz w:val="21"/>
        </w:rPr>
        <w:t>Function</w:t>
      </w:r>
    </w:p>
    <w:p>
      <w:pPr>
        <w:pStyle w:val="ListNumber"/>
      </w:pPr>
      <w:r>
        <w:rPr>
          <w:rFonts w:ascii="Calibri" w:hAnsi="Calibri"/>
          <w:sz w:val="21"/>
        </w:rPr>
        <w:t>Input</w:t>
      </w:r>
    </w:p>
    <w:p>
      <w:pPr>
        <w:pStyle w:val="ListNumber"/>
      </w:pPr>
      <w:r>
        <w:rPr>
          <w:rFonts w:ascii="Calibri" w:hAnsi="Calibri"/>
          <w:sz w:val="21"/>
        </w:rPr>
        <w:t>Processing</w:t>
      </w:r>
    </w:p>
    <w:p>
      <w:pPr>
        <w:pStyle w:val="ListNumber"/>
      </w:pPr>
      <w:r>
        <w:rPr>
          <w:rFonts w:ascii="Calibri" w:hAnsi="Calibri"/>
          <w:sz w:val="21"/>
        </w:rPr>
        <w:t>Output</w:t>
      </w:r>
    </w:p>
    <w:p>
      <w:pPr>
        <w:pStyle w:val="ListNumber"/>
      </w:pPr>
      <w:r>
        <w:rPr>
          <w:rFonts w:ascii="Calibri" w:hAnsi="Calibri"/>
          <w:sz w:val="21"/>
        </w:rPr>
        <w:t>Next function or stage</w:t>
      </w:r>
    </w:p>
    <w:p>
      <w:pPr>
        <w:spacing w:before="80" w:after="160"/>
        <w:ind w:left="288" w:right="288"/>
        <w:shd w:fill="F4F6F9"/>
      </w:pPr>
      <w:r>
        <w:rPr>
          <w:rFonts w:ascii="Calibri" w:hAnsi="Calibri"/>
          <w:sz w:val="20"/>
        </w:rPr>
        <w:t xml:space="preserve">This functionality is implemented in </w:t>
      </w:r>
      <w:r>
        <w:rPr>
          <w:rFonts w:ascii="Consolas" w:hAnsi="Consolas"/>
          <w:color w:val="0B2545"/>
          <w:sz w:val="18"/>
        </w:rPr>
        <w:t>&lt;file path&gt;</w:t>
      </w:r>
      <w:r>
        <w:rPr>
          <w:rFonts w:ascii="Calibri" w:hAnsi="Calibri"/>
          <w:sz w:val="20"/>
        </w:rPr>
        <w:t xml:space="preserve">, mainly inside </w:t>
      </w:r>
      <w:r>
        <w:rPr>
          <w:rFonts w:ascii="Consolas" w:hAnsi="Consolas"/>
          <w:color w:val="0B2545"/>
          <w:sz w:val="18"/>
        </w:rPr>
        <w:t>&lt;function name&gt;</w:t>
      </w:r>
      <w:r>
        <w:rPr>
          <w:rFonts w:ascii="Calibri" w:hAnsi="Calibri"/>
          <w:sz w:val="20"/>
        </w:rPr>
        <w:t xml:space="preserve">. It receives </w:t>
      </w:r>
      <w:r>
        <w:rPr>
          <w:rFonts w:ascii="Consolas" w:hAnsi="Consolas"/>
          <w:color w:val="0B2545"/>
          <w:sz w:val="18"/>
        </w:rPr>
        <w:t>&lt;input&gt;</w:t>
      </w:r>
      <w:r>
        <w:rPr>
          <w:rFonts w:ascii="Calibri" w:hAnsi="Calibri"/>
          <w:sz w:val="20"/>
        </w:rPr>
        <w:t xml:space="preserve">, performs </w:t>
      </w:r>
      <w:r>
        <w:rPr>
          <w:rFonts w:ascii="Consolas" w:hAnsi="Consolas"/>
          <w:color w:val="0B2545"/>
          <w:sz w:val="18"/>
        </w:rPr>
        <w:t>&lt;main processing&gt;</w:t>
      </w:r>
      <w:r>
        <w:rPr>
          <w:rFonts w:ascii="Calibri" w:hAnsi="Calibri"/>
          <w:sz w:val="20"/>
        </w:rPr>
        <w:t xml:space="preserve">, and produces </w:t>
      </w:r>
      <w:r>
        <w:rPr>
          <w:rFonts w:ascii="Consolas" w:hAnsi="Consolas"/>
          <w:color w:val="0B2545"/>
          <w:sz w:val="18"/>
        </w:rPr>
        <w:t>&lt;output&gt;</w:t>
      </w:r>
      <w:r>
        <w:rPr>
          <w:rFonts w:ascii="Calibri" w:hAnsi="Calibri"/>
          <w:sz w:val="20"/>
        </w:rPr>
        <w:t xml:space="preserve">. The result is then used by </w:t>
      </w:r>
      <w:r>
        <w:rPr>
          <w:rFonts w:ascii="Consolas" w:hAnsi="Consolas"/>
          <w:color w:val="0B2545"/>
          <w:sz w:val="18"/>
        </w:rPr>
        <w:t>&lt;next component or function&gt;</w:t>
      </w:r>
      <w:r>
        <w:rPr>
          <w:rFonts w:ascii="Calibri" w:hAnsi="Calibri"/>
          <w:sz w:val="20"/>
        </w:rPr>
        <w:t>.</w:t>
      </w:r>
    </w:p>
    <w:p>
      <w:pPr>
        <w:pStyle w:val="Heading2"/>
      </w:pPr>
      <w:r>
        <w:rPr>
          <w:rFonts w:ascii="Calibri" w:hAnsi="Calibri"/>
          <w:sz w:val="26"/>
        </w:rPr>
        <w:t>2.3 Ten-second answer method</w:t>
      </w:r>
    </w:p>
    <w:p>
      <w:pPr>
        <w:spacing w:before="80" w:after="160"/>
        <w:ind w:left="288" w:right="288"/>
        <w:shd w:fill="F4F6F9"/>
      </w:pPr>
      <w:r>
        <w:rPr>
          <w:rFonts w:ascii="Calibri" w:hAnsi="Calibri"/>
          <w:sz w:val="20"/>
        </w:rPr>
        <w:t xml:space="preserve">The functionality is implemented in </w:t>
      </w:r>
      <w:r>
        <w:rPr>
          <w:rFonts w:ascii="Consolas" w:hAnsi="Consolas"/>
          <w:color w:val="0B2545"/>
          <w:sz w:val="18"/>
        </w:rPr>
        <w:t>&lt;file&gt;</w:t>
      </w:r>
      <w:r>
        <w:rPr>
          <w:rFonts w:ascii="Calibri" w:hAnsi="Calibri"/>
          <w:sz w:val="20"/>
        </w:rPr>
        <w:t xml:space="preserve">, inside </w:t>
      </w:r>
      <w:r>
        <w:rPr>
          <w:rFonts w:ascii="Consolas" w:hAnsi="Consolas"/>
          <w:color w:val="0B2545"/>
          <w:sz w:val="18"/>
        </w:rPr>
        <w:t>&lt;function&gt;</w:t>
      </w:r>
      <w:r>
        <w:rPr>
          <w:rFonts w:ascii="Calibri" w:hAnsi="Calibri"/>
          <w:sz w:val="20"/>
        </w:rPr>
        <w:t xml:space="preserve">. It receives </w:t>
      </w:r>
      <w:r>
        <w:rPr>
          <w:rFonts w:ascii="Consolas" w:hAnsi="Consolas"/>
          <w:color w:val="0B2545"/>
          <w:sz w:val="18"/>
        </w:rPr>
        <w:t>&lt;input&gt;</w:t>
      </w:r>
      <w:r>
        <w:rPr>
          <w:rFonts w:ascii="Calibri" w:hAnsi="Calibri"/>
          <w:sz w:val="20"/>
        </w:rPr>
        <w:t xml:space="preserve">, performs </w:t>
      </w:r>
      <w:r>
        <w:rPr>
          <w:rFonts w:ascii="Consolas" w:hAnsi="Consolas"/>
          <w:color w:val="0B2545"/>
          <w:sz w:val="18"/>
        </w:rPr>
        <w:t>&lt;processing&gt;</w:t>
      </w:r>
      <w:r>
        <w:rPr>
          <w:rFonts w:ascii="Calibri" w:hAnsi="Calibri"/>
          <w:sz w:val="20"/>
        </w:rPr>
        <w:t xml:space="preserve">, and passes the result to </w:t>
      </w:r>
      <w:r>
        <w:rPr>
          <w:rFonts w:ascii="Consolas" w:hAnsi="Consolas"/>
          <w:color w:val="0B2545"/>
          <w:sz w:val="18"/>
        </w:rPr>
        <w:t>&lt;next stage&gt;</w:t>
      </w:r>
      <w:r>
        <w:rPr>
          <w:rFonts w:ascii="Calibri" w:hAnsi="Calibri"/>
          <w:sz w:val="20"/>
        </w:rPr>
        <w:t>.</w:t>
      </w:r>
    </w:p>
    <w:p>
      <w:r>
        <w:rPr>
          <w:rFonts w:ascii="Calibri" w:hAnsi="Calibri"/>
          <w:sz w:val="22"/>
        </w:rPr>
        <w:t>Begin with the ten-second answer and expand only when asked.</w:t>
      </w:r>
    </w:p>
    <w:p>
      <w:pPr>
        <w:pStyle w:val="Heading2"/>
      </w:pPr>
      <w:r>
        <w:rPr>
          <w:rFonts w:ascii="Calibri" w:hAnsi="Calibri"/>
          <w:sz w:val="26"/>
        </w:rPr>
        <w:t>2.4 Complete usage examples</w:t>
      </w:r>
    </w:p>
    <w:p>
      <w:r>
        <w:rPr>
          <w:rFonts w:ascii="Calibri" w:hAnsi="Calibri"/>
          <w:b/>
          <w:sz w:val="22"/>
        </w:rPr>
        <w:t>Evaluator asks:</w:t>
      </w:r>
      <w:r>
        <w:rPr>
          <w:rFonts w:ascii="Calibri" w:hAnsi="Calibri"/>
          <w:sz w:val="22"/>
        </w:rPr>
        <w:t xml:space="preserve"> Where are IOCs extracted?</w:t>
      </w:r>
    </w:p>
    <w:p>
      <w:r>
        <w:rPr>
          <w:rFonts w:ascii="Calibri" w:hAnsi="Calibri"/>
          <w:b/>
          <w:sz w:val="22"/>
        </w:rPr>
        <w:t>Search in document:</w:t>
      </w:r>
      <w:r>
        <w:rPr>
          <w:rFonts w:ascii="Calibri" w:hAnsi="Calibri"/>
          <w:sz w:val="22"/>
        </w:rPr>
        <w:t xml:space="preserve"> def extract_iocs</w:t>
      </w:r>
    </w:p>
    <w:p>
      <w:r>
        <w:rPr>
          <w:rFonts w:ascii="Calibri" w:hAnsi="Calibri"/>
          <w:b/>
          <w:sz w:val="22"/>
        </w:rPr>
        <w:t>Open:</w:t>
      </w:r>
      <w:r>
        <w:rPr>
          <w:rFonts w:ascii="Calibri" w:hAnsi="Calibri"/>
          <w:sz w:val="22"/>
        </w:rPr>
        <w:t xml:space="preserve"> </w:t>
      </w:r>
      <w:r>
        <w:rPr>
          <w:rFonts w:ascii="Consolas" w:hAnsi="Consolas"/>
          <w:color w:val="0B2545"/>
          <w:sz w:val="20"/>
        </w:rPr>
        <w:t>threat_intel.py</w:t>
      </w:r>
    </w:p>
    <w:p>
      <w:r>
        <w:rPr>
          <w:rFonts w:ascii="Calibri" w:hAnsi="Calibri"/>
          <w:b/>
          <w:sz w:val="22"/>
        </w:rPr>
        <w:t>Ctrl + F:</w:t>
      </w:r>
      <w:r>
        <w:rPr>
          <w:rFonts w:ascii="Calibri" w:hAnsi="Calibri"/>
          <w:sz w:val="22"/>
        </w:rPr>
        <w:t xml:space="preserve"> </w:t>
      </w:r>
      <w:r>
        <w:rPr>
          <w:rFonts w:ascii="Consolas" w:hAnsi="Consolas"/>
          <w:color w:val="0B2545"/>
          <w:sz w:val="20"/>
        </w:rPr>
        <w:t>def extract_iocs</w:t>
      </w:r>
    </w:p>
    <w:p>
      <w:r>
        <w:rPr>
          <w:rFonts w:ascii="Calibri" w:hAnsi="Calibri"/>
          <w:b/>
          <w:sz w:val="22"/>
        </w:rPr>
        <w:t>Code to show:</w:t>
      </w:r>
      <w:r>
        <w:rPr>
          <w:rFonts w:ascii="Calibri" w:hAnsi="Calibri"/>
          <w:sz w:val="22"/>
        </w:rPr>
        <w:t xml:space="preserve"> </w:t>
      </w:r>
      <w:r>
        <w:rPr>
          <w:rFonts w:ascii="Consolas" w:hAnsi="Consolas"/>
          <w:color w:val="0B2545"/>
          <w:sz w:val="20"/>
        </w:rPr>
        <w:t>extract_iocs</w:t>
      </w:r>
    </w:p>
    <w:p>
      <w:r>
        <w:rPr>
          <w:rFonts w:ascii="Calibri" w:hAnsi="Calibri"/>
          <w:b/>
          <w:sz w:val="22"/>
        </w:rPr>
        <w:t>Ten-second answer:</w:t>
      </w:r>
      <w:r>
        <w:rPr>
          <w:rFonts w:ascii="Calibri" w:hAnsi="Calibri"/>
          <w:sz w:val="22"/>
        </w:rPr>
        <w:t xml:space="preserve"> Threat-intel extraction is threat_intel.extract_iocs; non-NetWitness import normalisation also has alert_triage._extract_iocs.</w:t>
      </w:r>
    </w:p>
    <w:p>
      <w:r>
        <w:rPr>
          <w:rFonts w:ascii="Calibri" w:hAnsi="Calibri"/>
          <w:b/>
          <w:sz w:val="22"/>
        </w:rPr>
        <w:t>Follow-up code:</w:t>
      </w:r>
      <w:r>
        <w:rPr>
          <w:rFonts w:ascii="Calibri" w:hAnsi="Calibri"/>
          <w:sz w:val="22"/>
        </w:rPr>
        <w:t xml:space="preserve"> alert_triage.py</w:t>
      </w:r>
    </w:p>
    <w:p>
      <w:r>
        <w:rPr>
          <w:rFonts w:ascii="Calibri" w:hAnsi="Calibri"/>
          <w:b/>
          <w:sz w:val="22"/>
        </w:rPr>
        <w:t>Evaluator asks:</w:t>
      </w:r>
      <w:r>
        <w:rPr>
          <w:rFonts w:ascii="Calibri" w:hAnsi="Calibri"/>
          <w:sz w:val="22"/>
        </w:rPr>
        <w:t xml:space="preserve"> Where is deterministic severity calculated?</w:t>
      </w:r>
    </w:p>
    <w:p>
      <w:r>
        <w:rPr>
          <w:rFonts w:ascii="Calibri" w:hAnsi="Calibri"/>
          <w:b/>
          <w:sz w:val="22"/>
        </w:rPr>
        <w:t>Search in document:</w:t>
      </w:r>
      <w:r>
        <w:rPr>
          <w:rFonts w:ascii="Calibri" w:hAnsi="Calibri"/>
          <w:sz w:val="22"/>
        </w:rPr>
        <w:t xml:space="preserve"> Severity Calculation</w:t>
      </w:r>
    </w:p>
    <w:p>
      <w:r>
        <w:rPr>
          <w:rFonts w:ascii="Calibri" w:hAnsi="Calibri"/>
          <w:b/>
          <w:sz w:val="22"/>
        </w:rPr>
        <w:t>Open:</w:t>
      </w:r>
      <w:r>
        <w:rPr>
          <w:rFonts w:ascii="Calibri" w:hAnsi="Calibri"/>
          <w:sz w:val="22"/>
        </w:rPr>
        <w:t xml:space="preserve"> </w:t>
      </w:r>
      <w:r>
        <w:rPr>
          <w:rFonts w:ascii="Consolas" w:hAnsi="Consolas"/>
          <w:color w:val="0B2545"/>
          <w:sz w:val="20"/>
        </w:rPr>
        <w:t>alert_triage.py</w:t>
      </w:r>
    </w:p>
    <w:p>
      <w:r>
        <w:rPr>
          <w:rFonts w:ascii="Calibri" w:hAnsi="Calibri"/>
          <w:b/>
          <w:sz w:val="22"/>
        </w:rPr>
        <w:t>Ctrl + F:</w:t>
      </w:r>
      <w:r>
        <w:rPr>
          <w:rFonts w:ascii="Calibri" w:hAnsi="Calibri"/>
          <w:sz w:val="22"/>
        </w:rPr>
        <w:t xml:space="preserve"> </w:t>
      </w:r>
      <w:r>
        <w:rPr>
          <w:rFonts w:ascii="Consolas" w:hAnsi="Consolas"/>
          <w:color w:val="0B2545"/>
          <w:sz w:val="20"/>
        </w:rPr>
        <w:t>Severity Calculation</w:t>
      </w:r>
    </w:p>
    <w:p>
      <w:r>
        <w:rPr>
          <w:rFonts w:ascii="Calibri" w:hAnsi="Calibri"/>
          <w:b/>
          <w:sz w:val="22"/>
        </w:rPr>
        <w:t>Code to show:</w:t>
      </w:r>
      <w:r>
        <w:rPr>
          <w:rFonts w:ascii="Calibri" w:hAnsi="Calibri"/>
          <w:sz w:val="22"/>
        </w:rPr>
        <w:t xml:space="preserve"> </w:t>
      </w:r>
      <w:r>
        <w:rPr>
          <w:rFonts w:ascii="Consolas" w:hAnsi="Consolas"/>
          <w:color w:val="0B2545"/>
          <w:sz w:val="20"/>
        </w:rPr>
        <w:t>analyze_alert</w:t>
      </w:r>
    </w:p>
    <w:p>
      <w:r>
        <w:rPr>
          <w:rFonts w:ascii="Calibri" w:hAnsi="Calibri"/>
          <w:b/>
          <w:sz w:val="22"/>
        </w:rPr>
        <w:t>Ten-second answer:</w:t>
      </w:r>
      <w:r>
        <w:rPr>
          <w:rFonts w:ascii="Calibri" w:hAnsi="Calibri"/>
          <w:sz w:val="22"/>
        </w:rPr>
        <w:t xml:space="preserve"> alert_triage.analyze_alert sums weighted indicators and applies strong-indicator floors.</w:t>
      </w:r>
    </w:p>
    <w:p>
      <w:r>
        <w:rPr>
          <w:rFonts w:ascii="Calibri" w:hAnsi="Calibri"/>
          <w:b/>
          <w:sz w:val="22"/>
        </w:rPr>
        <w:t>Follow-up code:</w:t>
      </w:r>
      <w:r>
        <w:rPr>
          <w:rFonts w:ascii="Calibri" w:hAnsi="Calibri"/>
          <w:sz w:val="22"/>
        </w:rPr>
        <w:t xml:space="preserve"> triage_verdict.py</w:t>
      </w:r>
    </w:p>
    <w:p>
      <w:r>
        <w:rPr>
          <w:rFonts w:ascii="Calibri" w:hAnsi="Calibri"/>
          <w:b/>
          <w:sz w:val="22"/>
        </w:rPr>
        <w:t>Evaluator asks:</w:t>
      </w:r>
      <w:r>
        <w:rPr>
          <w:rFonts w:ascii="Calibri" w:hAnsi="Calibri"/>
          <w:sz w:val="22"/>
        </w:rPr>
        <w:t xml:space="preserve"> Where is the next stage selected?</w:t>
      </w:r>
    </w:p>
    <w:p>
      <w:r>
        <w:rPr>
          <w:rFonts w:ascii="Calibri" w:hAnsi="Calibri"/>
          <w:b/>
          <w:sz w:val="22"/>
        </w:rPr>
        <w:t>Search in document:</w:t>
      </w:r>
      <w:r>
        <w:rPr>
          <w:rFonts w:ascii="Calibri" w:hAnsi="Calibri"/>
          <w:sz w:val="22"/>
        </w:rPr>
        <w:t xml:space="preserve"> State-Aware Stage Dispatcher</w:t>
      </w:r>
    </w:p>
    <w:p>
      <w:r>
        <w:rPr>
          <w:rFonts w:ascii="Calibri" w:hAnsi="Calibri"/>
          <w:b/>
          <w:sz w:val="22"/>
        </w:rPr>
        <w:t>Open:</w:t>
      </w:r>
      <w:r>
        <w:rPr>
          <w:rFonts w:ascii="Calibri" w:hAnsi="Calibri"/>
          <w:sz w:val="22"/>
        </w:rPr>
        <w:t xml:space="preserve"> </w:t>
      </w:r>
      <w:r>
        <w:rPr>
          <w:rFonts w:ascii="Consolas" w:hAnsi="Consolas"/>
          <w:color w:val="0B2545"/>
          <w:sz w:val="20"/>
        </w:rPr>
        <w:t>soc_workflow.py</w:t>
      </w:r>
    </w:p>
    <w:p>
      <w:r>
        <w:rPr>
          <w:rFonts w:ascii="Calibri" w:hAnsi="Calibri"/>
          <w:b/>
          <w:sz w:val="22"/>
        </w:rPr>
        <w:t>Ctrl + F:</w:t>
      </w:r>
      <w:r>
        <w:rPr>
          <w:rFonts w:ascii="Calibri" w:hAnsi="Calibri"/>
          <w:sz w:val="22"/>
        </w:rPr>
        <w:t xml:space="preserve"> </w:t>
      </w:r>
      <w:r>
        <w:rPr>
          <w:rFonts w:ascii="Consolas" w:hAnsi="Consolas"/>
          <w:color w:val="0B2545"/>
          <w:sz w:val="20"/>
        </w:rPr>
        <w:t>State-Aware Stage Dispatcher</w:t>
      </w:r>
    </w:p>
    <w:p>
      <w:r>
        <w:rPr>
          <w:rFonts w:ascii="Calibri" w:hAnsi="Calibri"/>
          <w:b/>
          <w:sz w:val="22"/>
        </w:rPr>
        <w:t>Code to show:</w:t>
      </w:r>
      <w:r>
        <w:rPr>
          <w:rFonts w:ascii="Calibri" w:hAnsi="Calibri"/>
          <w:sz w:val="22"/>
        </w:rPr>
        <w:t xml:space="preserve"> </w:t>
      </w:r>
      <w:r>
        <w:rPr>
          <w:rFonts w:ascii="Consolas" w:hAnsi="Consolas"/>
          <w:color w:val="0B2545"/>
          <w:sz w:val="20"/>
        </w:rPr>
        <w:t>run_stage_chain</w:t>
      </w:r>
    </w:p>
    <w:p>
      <w:r>
        <w:rPr>
          <w:rFonts w:ascii="Calibri" w:hAnsi="Calibri"/>
          <w:b/>
          <w:sz w:val="22"/>
        </w:rPr>
        <w:t>Ten-second answer:</w:t>
      </w:r>
      <w:r>
        <w:rPr>
          <w:rFonts w:ascii="Calibri" w:hAnsi="Calibri"/>
          <w:sz w:val="22"/>
        </w:rPr>
        <w:t xml:space="preserve"> run_stage_chain dispatches durable Streamlit work; build_orchestration_decision selects ticket UI actions.</w:t>
      </w:r>
    </w:p>
    <w:p>
      <w:r>
        <w:rPr>
          <w:rFonts w:ascii="Calibri" w:hAnsi="Calibri"/>
          <w:b/>
          <w:sz w:val="22"/>
        </w:rPr>
        <w:t>Follow-up code:</w:t>
      </w:r>
      <w:r>
        <w:rPr>
          <w:rFonts w:ascii="Calibri" w:hAnsi="Calibri"/>
          <w:sz w:val="22"/>
        </w:rPr>
        <w:t xml:space="preserve"> orchestration_service.py</w:t>
      </w:r>
    </w:p>
    <w:p>
      <w:r>
        <w:rPr>
          <w:rFonts w:ascii="Calibri" w:hAnsi="Calibri"/>
          <w:b/>
          <w:sz w:val="22"/>
        </w:rPr>
        <w:t>Evaluator asks:</w:t>
      </w:r>
      <w:r>
        <w:rPr>
          <w:rFonts w:ascii="Calibri" w:hAnsi="Calibri"/>
          <w:sz w:val="22"/>
        </w:rPr>
        <w:t xml:space="preserve"> Where is human approval stored?</w:t>
      </w:r>
    </w:p>
    <w:p>
      <w:r>
        <w:rPr>
          <w:rFonts w:ascii="Calibri" w:hAnsi="Calibri"/>
          <w:b/>
          <w:sz w:val="22"/>
        </w:rPr>
        <w:t>Search in document:</w:t>
      </w:r>
      <w:r>
        <w:rPr>
          <w:rFonts w:ascii="Calibri" w:hAnsi="Calibri"/>
          <w:sz w:val="22"/>
        </w:rPr>
        <w:t xml:space="preserve"> [FYP-APPROVAL]</w:t>
      </w:r>
    </w:p>
    <w:p>
      <w:r>
        <w:rPr>
          <w:rFonts w:ascii="Calibri" w:hAnsi="Calibri"/>
          <w:b/>
          <w:sz w:val="22"/>
        </w:rPr>
        <w:t>Open:</w:t>
      </w:r>
      <w:r>
        <w:rPr>
          <w:rFonts w:ascii="Calibri" w:hAnsi="Calibri"/>
          <w:sz w:val="22"/>
        </w:rPr>
        <w:t xml:space="preserve"> </w:t>
      </w:r>
      <w:r>
        <w:rPr>
          <w:rFonts w:ascii="Consolas" w:hAnsi="Consolas"/>
          <w:color w:val="0B2545"/>
          <w:sz w:val="20"/>
        </w:rPr>
        <w:t>workflow_state_store.py</w:t>
      </w:r>
    </w:p>
    <w:p>
      <w:r>
        <w:rPr>
          <w:rFonts w:ascii="Calibri" w:hAnsi="Calibri"/>
          <w:b/>
          <w:sz w:val="22"/>
        </w:rPr>
        <w:t>Ctrl + F:</w:t>
      </w:r>
      <w:r>
        <w:rPr>
          <w:rFonts w:ascii="Calibri" w:hAnsi="Calibri"/>
          <w:sz w:val="22"/>
        </w:rPr>
        <w:t xml:space="preserve"> </w:t>
      </w:r>
      <w:r>
        <w:rPr>
          <w:rFonts w:ascii="Consolas" w:hAnsi="Consolas"/>
          <w:color w:val="0B2545"/>
          <w:sz w:val="20"/>
        </w:rPr>
        <w:t>[FYP-APPROVAL]</w:t>
      </w:r>
    </w:p>
    <w:p>
      <w:r>
        <w:rPr>
          <w:rFonts w:ascii="Calibri" w:hAnsi="Calibri"/>
          <w:b/>
          <w:sz w:val="22"/>
        </w:rPr>
        <w:t>Code to show:</w:t>
      </w:r>
      <w:r>
        <w:rPr>
          <w:rFonts w:ascii="Calibri" w:hAnsi="Calibri"/>
          <w:sz w:val="22"/>
        </w:rPr>
        <w:t xml:space="preserve"> </w:t>
      </w:r>
      <w:r>
        <w:rPr>
          <w:rFonts w:ascii="Consolas" w:hAnsi="Consolas"/>
          <w:color w:val="0B2545"/>
          <w:sz w:val="20"/>
        </w:rPr>
        <w:t>approve_triage / approve_investigation / commit_reporting_approval</w:t>
      </w:r>
    </w:p>
    <w:p>
      <w:r>
        <w:rPr>
          <w:rFonts w:ascii="Calibri" w:hAnsi="Calibri"/>
          <w:b/>
          <w:sz w:val="22"/>
        </w:rPr>
        <w:t>Ten-second answer:</w:t>
      </w:r>
      <w:r>
        <w:rPr>
          <w:rFonts w:ascii="Calibri" w:hAnsi="Calibri"/>
          <w:sz w:val="22"/>
        </w:rPr>
        <w:t xml:space="preserve"> workflow_state_store records atomic triage/investigation/reporting approvals and audit rows.</w:t>
      </w:r>
    </w:p>
    <w:p>
      <w:r>
        <w:rPr>
          <w:rFonts w:ascii="Calibri" w:hAnsi="Calibri"/>
          <w:b/>
          <w:sz w:val="22"/>
        </w:rPr>
        <w:t>Follow-up code:</w:t>
      </w:r>
      <w:r>
        <w:rPr>
          <w:rFonts w:ascii="Calibri" w:hAnsi="Calibri"/>
          <w:sz w:val="22"/>
        </w:rPr>
        <w:t xml:space="preserve"> workflow_approvals</w:t>
      </w:r>
    </w:p>
    <w:p>
      <w:r>
        <w:rPr>
          <w:rFonts w:ascii="Calibri" w:hAnsi="Calibri"/>
          <w:b/>
          <w:sz w:val="22"/>
        </w:rPr>
        <w:t>Evaluator asks:</w:t>
      </w:r>
      <w:r>
        <w:rPr>
          <w:rFonts w:ascii="Calibri" w:hAnsi="Calibri"/>
          <w:sz w:val="22"/>
        </w:rPr>
        <w:t xml:space="preserve"> What happens on an earlier-stage re-run?</w:t>
      </w:r>
    </w:p>
    <w:p>
      <w:r>
        <w:rPr>
          <w:rFonts w:ascii="Calibri" w:hAnsi="Calibri"/>
          <w:b/>
          <w:sz w:val="22"/>
        </w:rPr>
        <w:t>Search in document:</w:t>
      </w:r>
      <w:r>
        <w:rPr>
          <w:rFonts w:ascii="Calibri" w:hAnsi="Calibri"/>
          <w:sz w:val="22"/>
        </w:rPr>
        <w:t xml:space="preserve"> def rerun_stage</w:t>
      </w:r>
    </w:p>
    <w:p>
      <w:r>
        <w:rPr>
          <w:rFonts w:ascii="Calibri" w:hAnsi="Calibri"/>
          <w:b/>
          <w:sz w:val="22"/>
        </w:rPr>
        <w:t>Open:</w:t>
      </w:r>
      <w:r>
        <w:rPr>
          <w:rFonts w:ascii="Calibri" w:hAnsi="Calibri"/>
          <w:sz w:val="22"/>
        </w:rPr>
        <w:t xml:space="preserve"> </w:t>
      </w:r>
      <w:r>
        <w:rPr>
          <w:rFonts w:ascii="Consolas" w:hAnsi="Consolas"/>
          <w:color w:val="0B2545"/>
          <w:sz w:val="20"/>
        </w:rPr>
        <w:t>workflow_state_store.py</w:t>
      </w:r>
    </w:p>
    <w:p>
      <w:r>
        <w:rPr>
          <w:rFonts w:ascii="Calibri" w:hAnsi="Calibri"/>
          <w:b/>
          <w:sz w:val="22"/>
        </w:rPr>
        <w:t>Ctrl + F:</w:t>
      </w:r>
      <w:r>
        <w:rPr>
          <w:rFonts w:ascii="Calibri" w:hAnsi="Calibri"/>
          <w:sz w:val="22"/>
        </w:rPr>
        <w:t xml:space="preserve"> </w:t>
      </w:r>
      <w:r>
        <w:rPr>
          <w:rFonts w:ascii="Consolas" w:hAnsi="Consolas"/>
          <w:color w:val="0B2545"/>
          <w:sz w:val="20"/>
        </w:rPr>
        <w:t>def rerun_stage</w:t>
      </w:r>
    </w:p>
    <w:p>
      <w:r>
        <w:rPr>
          <w:rFonts w:ascii="Calibri" w:hAnsi="Calibri"/>
          <w:b/>
          <w:sz w:val="22"/>
        </w:rPr>
        <w:t>Code to show:</w:t>
      </w:r>
      <w:r>
        <w:rPr>
          <w:rFonts w:ascii="Calibri" w:hAnsi="Calibri"/>
          <w:sz w:val="22"/>
        </w:rPr>
        <w:t xml:space="preserve"> </w:t>
      </w:r>
      <w:r>
        <w:rPr>
          <w:rFonts w:ascii="Consolas" w:hAnsi="Consolas"/>
          <w:color w:val="0B2545"/>
          <w:sz w:val="20"/>
        </w:rPr>
        <w:t>rerun_stage</w:t>
      </w:r>
    </w:p>
    <w:p>
      <w:r>
        <w:rPr>
          <w:rFonts w:ascii="Calibri" w:hAnsi="Calibri"/>
          <w:b/>
          <w:sz w:val="22"/>
        </w:rPr>
        <w:t>Ten-second answer:</w:t>
      </w:r>
      <w:r>
        <w:rPr>
          <w:rFonts w:ascii="Calibri" w:hAnsi="Calibri"/>
          <w:sz w:val="22"/>
        </w:rPr>
        <w:t xml:space="preserve"> workflow_state_store.rerun_stage clears affected downstream outputs, increments the attempt, and blocks later work until rerun in order.</w:t>
      </w:r>
    </w:p>
    <w:p>
      <w:r>
        <w:rPr>
          <w:rFonts w:ascii="Calibri" w:hAnsi="Calibri"/>
          <w:b/>
          <w:sz w:val="22"/>
        </w:rPr>
        <w:t>Follow-up code:</w:t>
      </w:r>
      <w:r>
        <w:rPr>
          <w:rFonts w:ascii="Calibri" w:hAnsi="Calibri"/>
          <w:sz w:val="22"/>
        </w:rPr>
        <w:t xml:space="preserve"> run_stage_chain</w:t>
      </w:r>
    </w:p>
    <w:p>
      <w:r>
        <w:rPr>
          <w:rFonts w:ascii="Calibri" w:hAnsi="Calibri"/>
          <w:b/>
          <w:sz w:val="22"/>
        </w:rPr>
        <w:t>Evaluator asks:</w:t>
      </w:r>
      <w:r>
        <w:rPr>
          <w:rFonts w:ascii="Calibri" w:hAnsi="Calibri"/>
          <w:sz w:val="22"/>
        </w:rPr>
        <w:t xml:space="preserve"> Where is the incident timeline generated?</w:t>
      </w:r>
    </w:p>
    <w:p>
      <w:r>
        <w:rPr>
          <w:rFonts w:ascii="Calibri" w:hAnsi="Calibri"/>
          <w:b/>
          <w:sz w:val="22"/>
        </w:rPr>
        <w:t>Search in document:</w:t>
      </w:r>
      <w:r>
        <w:rPr>
          <w:rFonts w:ascii="Calibri" w:hAnsi="Calibri"/>
          <w:sz w:val="22"/>
        </w:rPr>
        <w:t xml:space="preserve"> def normalize_incident_input</w:t>
      </w:r>
    </w:p>
    <w:p>
      <w:r>
        <w:rPr>
          <w:rFonts w:ascii="Calibri" w:hAnsi="Calibri"/>
          <w:b/>
          <w:sz w:val="22"/>
        </w:rPr>
        <w:t>Open:</w:t>
      </w:r>
      <w:r>
        <w:rPr>
          <w:rFonts w:ascii="Calibri" w:hAnsi="Calibri"/>
          <w:sz w:val="22"/>
        </w:rPr>
        <w:t xml:space="preserve"> </w:t>
      </w:r>
      <w:r>
        <w:rPr>
          <w:rFonts w:ascii="Consolas" w:hAnsi="Consolas"/>
          <w:color w:val="0B2545"/>
          <w:sz w:val="20"/>
        </w:rPr>
        <w:t>soc_investigation_agent_revised/mitre_mapper.py</w:t>
      </w:r>
    </w:p>
    <w:p>
      <w:r>
        <w:rPr>
          <w:rFonts w:ascii="Calibri" w:hAnsi="Calibri"/>
          <w:b/>
          <w:sz w:val="22"/>
        </w:rPr>
        <w:t>Ctrl + F:</w:t>
      </w:r>
      <w:r>
        <w:rPr>
          <w:rFonts w:ascii="Calibri" w:hAnsi="Calibri"/>
          <w:sz w:val="22"/>
        </w:rPr>
        <w:t xml:space="preserve"> </w:t>
      </w:r>
      <w:r>
        <w:rPr>
          <w:rFonts w:ascii="Consolas" w:hAnsi="Consolas"/>
          <w:color w:val="0B2545"/>
          <w:sz w:val="20"/>
        </w:rPr>
        <w:t>def normalize_incident_input</w:t>
      </w:r>
    </w:p>
    <w:p>
      <w:r>
        <w:rPr>
          <w:rFonts w:ascii="Calibri" w:hAnsi="Calibri"/>
          <w:b/>
          <w:sz w:val="22"/>
        </w:rPr>
        <w:t>Code to show:</w:t>
      </w:r>
      <w:r>
        <w:rPr>
          <w:rFonts w:ascii="Calibri" w:hAnsi="Calibri"/>
          <w:sz w:val="22"/>
        </w:rPr>
        <w:t xml:space="preserve"> </w:t>
      </w:r>
      <w:r>
        <w:rPr>
          <w:rFonts w:ascii="Consolas" w:hAnsi="Consolas"/>
          <w:color w:val="0B2545"/>
          <w:sz w:val="20"/>
        </w:rPr>
        <w:t>normalize_incident_input</w:t>
      </w:r>
    </w:p>
    <w:p>
      <w:r>
        <w:rPr>
          <w:rFonts w:ascii="Calibri" w:hAnsi="Calibri"/>
          <w:b/>
          <w:sz w:val="22"/>
        </w:rPr>
        <w:t>Ten-second answer:</w:t>
      </w:r>
      <w:r>
        <w:rPr>
          <w:rFonts w:ascii="Calibri" w:hAnsi="Calibri"/>
          <w:sz w:val="22"/>
        </w:rPr>
        <w:t xml:space="preserve"> mitre_mapper.normalize_incident_input builds the ordered timeline; orchestrator.build_timeline_text renders investigation context.</w:t>
      </w:r>
    </w:p>
    <w:p>
      <w:r>
        <w:rPr>
          <w:rFonts w:ascii="Calibri" w:hAnsi="Calibri"/>
          <w:b/>
          <w:sz w:val="22"/>
        </w:rPr>
        <w:t>Follow-up code:</w:t>
      </w:r>
      <w:r>
        <w:rPr>
          <w:rFonts w:ascii="Calibri" w:hAnsi="Calibri"/>
          <w:sz w:val="22"/>
        </w:rPr>
        <w:t xml:space="preserve"> orchestrator.py</w:t>
      </w:r>
    </w:p>
    <w:p>
      <w:r>
        <w:rPr>
          <w:rFonts w:ascii="Calibri" w:hAnsi="Calibri"/>
          <w:b/>
          <w:sz w:val="22"/>
        </w:rPr>
        <w:t>Evaluator asks:</w:t>
      </w:r>
      <w:r>
        <w:rPr>
          <w:rFonts w:ascii="Calibri" w:hAnsi="Calibri"/>
          <w:sz w:val="22"/>
        </w:rPr>
        <w:t xml:space="preserve"> Where is the final report generated?</w:t>
      </w:r>
    </w:p>
    <w:p>
      <w:r>
        <w:rPr>
          <w:rFonts w:ascii="Calibri" w:hAnsi="Calibri"/>
          <w:b/>
          <w:sz w:val="22"/>
        </w:rPr>
        <w:t>Search in document:</w:t>
      </w:r>
      <w:r>
        <w:rPr>
          <w:rFonts w:ascii="Calibri" w:hAnsi="Calibri"/>
          <w:sz w:val="22"/>
        </w:rPr>
        <w:t xml:space="preserve"> class ReportingAgent</w:t>
      </w:r>
    </w:p>
    <w:p>
      <w:r>
        <w:rPr>
          <w:rFonts w:ascii="Calibri" w:hAnsi="Calibri"/>
          <w:b/>
          <w:sz w:val="22"/>
        </w:rPr>
        <w:t>Open:</w:t>
      </w:r>
      <w:r>
        <w:rPr>
          <w:rFonts w:ascii="Calibri" w:hAnsi="Calibri"/>
          <w:sz w:val="22"/>
        </w:rPr>
        <w:t xml:space="preserve"> </w:t>
      </w:r>
      <w:r>
        <w:rPr>
          <w:rFonts w:ascii="Consolas" w:hAnsi="Consolas"/>
          <w:color w:val="0B2545"/>
          <w:sz w:val="20"/>
        </w:rPr>
        <w:t>soc_reporting_agent/agents/reporting_agent.py</w:t>
      </w:r>
    </w:p>
    <w:p>
      <w:r>
        <w:rPr>
          <w:rFonts w:ascii="Calibri" w:hAnsi="Calibri"/>
          <w:b/>
          <w:sz w:val="22"/>
        </w:rPr>
        <w:t>Ctrl + F:</w:t>
      </w:r>
      <w:r>
        <w:rPr>
          <w:rFonts w:ascii="Calibri" w:hAnsi="Calibri"/>
          <w:sz w:val="22"/>
        </w:rPr>
        <w:t xml:space="preserve"> </w:t>
      </w:r>
      <w:r>
        <w:rPr>
          <w:rFonts w:ascii="Consolas" w:hAnsi="Consolas"/>
          <w:color w:val="0B2545"/>
          <w:sz w:val="20"/>
        </w:rPr>
        <w:t>class ReportingAgent</w:t>
      </w:r>
    </w:p>
    <w:p>
      <w:r>
        <w:rPr>
          <w:rFonts w:ascii="Calibri" w:hAnsi="Calibri"/>
          <w:b/>
          <w:sz w:val="22"/>
        </w:rPr>
        <w:t>Code to show:</w:t>
      </w:r>
      <w:r>
        <w:rPr>
          <w:rFonts w:ascii="Calibri" w:hAnsi="Calibri"/>
          <w:sz w:val="22"/>
        </w:rPr>
        <w:t xml:space="preserve"> </w:t>
      </w:r>
      <w:r>
        <w:rPr>
          <w:rFonts w:ascii="Consolas" w:hAnsi="Consolas"/>
          <w:color w:val="0B2545"/>
          <w:sz w:val="20"/>
        </w:rPr>
        <w:t>ReportingAgent</w:t>
      </w:r>
    </w:p>
    <w:p>
      <w:r>
        <w:rPr>
          <w:rFonts w:ascii="Calibri" w:hAnsi="Calibri"/>
          <w:b/>
          <w:sz w:val="22"/>
        </w:rPr>
        <w:t>Ten-second answer:</w:t>
      </w:r>
      <w:r>
        <w:rPr>
          <w:rFonts w:ascii="Calibri" w:hAnsi="Calibri"/>
          <w:sz w:val="22"/>
        </w:rPr>
        <w:t xml:space="preserve"> ReportingAgent builds sections; template_document_exporter generates final document artifacts.</w:t>
      </w:r>
    </w:p>
    <w:p>
      <w:r>
        <w:rPr>
          <w:rFonts w:ascii="Calibri" w:hAnsi="Calibri"/>
          <w:b/>
          <w:sz w:val="22"/>
        </w:rPr>
        <w:t>Follow-up code:</w:t>
      </w:r>
      <w:r>
        <w:rPr>
          <w:rFonts w:ascii="Calibri" w:hAnsi="Calibri"/>
          <w:sz w:val="22"/>
        </w:rPr>
        <w:t xml:space="preserve"> template_document_exporter.py</w:t>
      </w:r>
    </w:p>
    <w:p>
      <w:r>
        <w:rPr>
          <w:rFonts w:ascii="Calibri" w:hAnsi="Calibri"/>
          <w:b/>
          <w:sz w:val="22"/>
        </w:rPr>
        <w:t>Evaluator asks:</w:t>
      </w:r>
      <w:r>
        <w:rPr>
          <w:rFonts w:ascii="Calibri" w:hAnsi="Calibri"/>
          <w:sz w:val="22"/>
        </w:rPr>
        <w:t xml:space="preserve"> How does Ask Aegis get completed results?</w:t>
      </w:r>
    </w:p>
    <w:p>
      <w:r>
        <w:rPr>
          <w:rFonts w:ascii="Calibri" w:hAnsi="Calibri"/>
          <w:b/>
          <w:sz w:val="22"/>
        </w:rPr>
        <w:t>Search in document:</w:t>
      </w:r>
      <w:r>
        <w:rPr>
          <w:rFonts w:ascii="Calibri" w:hAnsi="Calibri"/>
          <w:sz w:val="22"/>
        </w:rPr>
        <w:t xml:space="preserve"> def build_aegis_context</w:t>
      </w:r>
    </w:p>
    <w:p>
      <w:r>
        <w:rPr>
          <w:rFonts w:ascii="Calibri" w:hAnsi="Calibri"/>
          <w:b/>
          <w:sz w:val="22"/>
        </w:rPr>
        <w:t>Open:</w:t>
      </w:r>
      <w:r>
        <w:rPr>
          <w:rFonts w:ascii="Calibri" w:hAnsi="Calibri"/>
          <w:sz w:val="22"/>
        </w:rPr>
        <w:t xml:space="preserve"> </w:t>
      </w:r>
      <w:r>
        <w:rPr>
          <w:rFonts w:ascii="Consolas" w:hAnsi="Consolas"/>
          <w:color w:val="0B2545"/>
          <w:sz w:val="20"/>
        </w:rPr>
        <w:t>case_view.py</w:t>
      </w:r>
    </w:p>
    <w:p>
      <w:r>
        <w:rPr>
          <w:rFonts w:ascii="Calibri" w:hAnsi="Calibri"/>
          <w:b/>
          <w:sz w:val="22"/>
        </w:rPr>
        <w:t>Ctrl + F:</w:t>
      </w:r>
      <w:r>
        <w:rPr>
          <w:rFonts w:ascii="Calibri" w:hAnsi="Calibri"/>
          <w:sz w:val="22"/>
        </w:rPr>
        <w:t xml:space="preserve"> </w:t>
      </w:r>
      <w:r>
        <w:rPr>
          <w:rFonts w:ascii="Consolas" w:hAnsi="Consolas"/>
          <w:color w:val="0B2545"/>
          <w:sz w:val="20"/>
        </w:rPr>
        <w:t>def build_aegis_context</w:t>
      </w:r>
    </w:p>
    <w:p>
      <w:r>
        <w:rPr>
          <w:rFonts w:ascii="Calibri" w:hAnsi="Calibri"/>
          <w:b/>
          <w:sz w:val="22"/>
        </w:rPr>
        <w:t>Code to show:</w:t>
      </w:r>
      <w:r>
        <w:rPr>
          <w:rFonts w:ascii="Calibri" w:hAnsi="Calibri"/>
          <w:sz w:val="22"/>
        </w:rPr>
        <w:t xml:space="preserve"> </w:t>
      </w:r>
      <w:r>
        <w:rPr>
          <w:rFonts w:ascii="Consolas" w:hAnsi="Consolas"/>
          <w:color w:val="0B2545"/>
          <w:sz w:val="20"/>
        </w:rPr>
        <w:t>build_aegis_context</w:t>
      </w:r>
    </w:p>
    <w:p>
      <w:r>
        <w:rPr>
          <w:rFonts w:ascii="Calibri" w:hAnsi="Calibri"/>
          <w:b/>
          <w:sz w:val="22"/>
        </w:rPr>
        <w:t>Ten-second answer:</w:t>
      </w:r>
      <w:r>
        <w:rPr>
          <w:rFonts w:ascii="Calibri" w:hAnsi="Calibri"/>
          <w:sz w:val="22"/>
        </w:rPr>
        <w:t xml:space="preserve"> case_view.build_aegis_context reads current stage results on every message and size-bounds them.</w:t>
      </w:r>
    </w:p>
    <w:p>
      <w:r>
        <w:rPr>
          <w:rFonts w:ascii="Calibri" w:hAnsi="Calibri"/>
          <w:b/>
          <w:sz w:val="22"/>
        </w:rPr>
        <w:t>Follow-up code:</w:t>
      </w:r>
      <w:r>
        <w:rPr>
          <w:rFonts w:ascii="Calibri" w:hAnsi="Calibri"/>
          <w:sz w:val="22"/>
        </w:rPr>
        <w:t xml:space="preserve"> app.py chat_respond</w:t>
      </w:r>
    </w:p>
    <w:p>
      <w:pPr>
        <w:pStyle w:val="Heading2"/>
      </w:pPr>
      <w:r>
        <w:rPr>
          <w:rFonts w:ascii="Calibri" w:hAnsi="Calibri"/>
          <w:sz w:val="26"/>
        </w:rPr>
        <w:t>2.5 Which document section to use</w:t>
      </w:r>
    </w:p>
    <w:tbl>
      <w:tblPr>
        <w:tblStyle w:val="TableGrid"/>
        <w:tblW w:type="dxa" w:w="9240"/>
        <w:jc w:val="left"/>
        <w:tblLayout w:type="fixed"/>
        <w:tblLook w:firstColumn="1" w:firstRow="1" w:lastColumn="0" w:lastRow="0" w:noHBand="0" w:noVBand="1" w:val="04A0"/>
        <w:tblInd w:w="120" w:type="dxa"/>
      </w:tblPr>
      <w:tblGrid>
        <w:gridCol w:w="4470"/>
        <w:gridCol w:w="4770"/>
      </w:tblGrid>
      <w:tr>
        <w:trPr>
          <w:tblHeader w:val="true"/>
        </w:trPr>
        <w:tc>
          <w:tcPr>
            <w:tcW w:type="dxa" w:w="4470"/>
            <w:shd w:fill="E8EEF5"/>
            <w:tcMar>
              <w:top w:w="80" w:type="dxa"/>
              <w:start w:w="120" w:type="dxa"/>
              <w:bottom w:w="80" w:type="dxa"/>
              <w:end w:w="120" w:type="dxa"/>
            </w:tcMar>
            <w:vAlign w:val="center"/>
          </w:tcPr>
          <w:p>
            <w:pPr>
              <w:spacing w:after="0"/>
              <w:jc w:val="center"/>
            </w:pPr>
            <w:r>
              <w:rPr>
                <w:rFonts w:ascii="Calibri" w:hAnsi="Calibri"/>
                <w:b/>
                <w:sz w:val="18"/>
              </w:rPr>
              <w:t>Situation</w:t>
            </w:r>
          </w:p>
        </w:tc>
        <w:tc>
          <w:tcPr>
            <w:tcW w:type="dxa" w:w="4770"/>
            <w:shd w:fill="E8EEF5"/>
            <w:tcMar>
              <w:top w:w="80" w:type="dxa"/>
              <w:start w:w="120" w:type="dxa"/>
              <w:bottom w:w="80" w:type="dxa"/>
              <w:end w:w="120" w:type="dxa"/>
            </w:tcMar>
            <w:vAlign w:val="center"/>
          </w:tcPr>
          <w:p>
            <w:pPr>
              <w:spacing w:after="0"/>
              <w:jc w:val="center"/>
            </w:pPr>
            <w:r>
              <w:rPr>
                <w:rFonts w:ascii="Calibri" w:hAnsi="Calibri"/>
                <w:b/>
                <w:sz w:val="18"/>
              </w:rPr>
              <w:t>Section to Open</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Where a feature is implemented</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Master Functionality Index</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How a component works</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Component Quick Reference</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How files connect</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Function Call Chains</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How data is passed</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Inputs, Outputs and Data Handoffs</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 variable or status</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Important Variables and Workflow States</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An API</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API Reference</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PostgreSQL or ChromaDB</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Database and Knowledge-Base Reference</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LLM behaviour</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LLM and Rule-Based Processing</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Approval or re-runs</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Approval, Stage Locking and Re-run Logic</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 failure</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Error Handling and Fallback Index</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Ownership</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Team Ownership and Question Routing</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 term</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Quick Search-Term Index</w:t>
            </w:r>
          </w:p>
        </w:tc>
      </w:tr>
      <w:tr>
        <w:tc>
          <w:tcPr>
            <w:tcW w:type="dxa" w:w="4470"/>
            <w:tcMar>
              <w:top w:w="80" w:type="dxa"/>
              <w:start w:w="120" w:type="dxa"/>
              <w:bottom w:w="80" w:type="dxa"/>
              <w:end w:w="120" w:type="dxa"/>
            </w:tcMar>
            <w:vAlign w:val="center"/>
          </w:tcPr>
          <w:p>
            <w:pPr>
              <w:spacing w:after="0" w:line="264" w:lineRule="auto"/>
            </w:pPr>
            <w:r>
              <w:rPr>
                <w:rFonts w:ascii="Calibri" w:hAnsi="Calibri"/>
                <w:sz w:val="17"/>
              </w:rPr>
              <w:t>Any file</w:t>
            </w:r>
          </w:p>
        </w:tc>
        <w:tc>
          <w:tcPr>
            <w:tcW w:type="dxa" w:w="4770"/>
            <w:tcMar>
              <w:top w:w="80" w:type="dxa"/>
              <w:start w:w="120" w:type="dxa"/>
              <w:bottom w:w="80" w:type="dxa"/>
              <w:end w:w="120" w:type="dxa"/>
            </w:tcMar>
            <w:vAlign w:val="center"/>
          </w:tcPr>
          <w:p>
            <w:pPr>
              <w:spacing w:after="0" w:line="264" w:lineRule="auto"/>
            </w:pPr>
            <w:r>
              <w:rPr>
                <w:rFonts w:ascii="Calibri" w:hAnsi="Calibri"/>
                <w:sz w:val="17"/>
              </w:rPr>
              <w:t>File-by-File Code Map</w:t>
            </w:r>
          </w:p>
        </w:tc>
      </w:tr>
    </w:tbl>
    <w:p>
      <w:pPr>
        <w:pStyle w:val="Heading2"/>
      </w:pPr>
      <w:r>
        <w:rPr>
          <w:rFonts w:ascii="Calibri" w:hAnsi="Calibri"/>
          <w:sz w:val="26"/>
        </w:rPr>
        <w:t>2.6 Visual Studio Code preparation</w:t>
      </w:r>
    </w:p>
    <w:p>
      <w:pPr>
        <w:pStyle w:val="ListNumber"/>
      </w:pPr>
      <w:r>
        <w:rPr>
          <w:rFonts w:ascii="Calibri" w:hAnsi="Calibri"/>
          <w:sz w:val="21"/>
        </w:rPr>
        <w:t>Open the repository root and both quick-reference files.</w:t>
      </w:r>
    </w:p>
    <w:p>
      <w:pPr>
        <w:pStyle w:val="ListNumber"/>
      </w:pPr>
      <w:r>
        <w:rPr>
          <w:rFonts w:ascii="Calibri" w:hAnsi="Calibri"/>
          <w:sz w:val="21"/>
        </w:rPr>
        <w:t xml:space="preserve">Pin </w:t>
      </w:r>
      <w:r>
        <w:rPr>
          <w:rFonts w:ascii="Consolas" w:hAnsi="Consolas"/>
          <w:color w:val="0B2545"/>
          <w:sz w:val="19"/>
        </w:rPr>
        <w:t>app.py</w:t>
      </w:r>
      <w:r>
        <w:rPr>
          <w:rFonts w:ascii="Calibri" w:hAnsi="Calibri"/>
          <w:sz w:val="21"/>
        </w:rPr>
        <w:t xml:space="preserve">, </w:t>
      </w:r>
      <w:r>
        <w:rPr>
          <w:rFonts w:ascii="Consolas" w:hAnsi="Consolas"/>
          <w:color w:val="0B2545"/>
          <w:sz w:val="19"/>
        </w:rPr>
        <w:t>soc_workflow.py</w:t>
      </w:r>
      <w:r>
        <w:rPr>
          <w:rFonts w:ascii="Calibri" w:hAnsi="Calibri"/>
          <w:sz w:val="21"/>
        </w:rPr>
        <w:t xml:space="preserve">, </w:t>
      </w:r>
      <w:r>
        <w:rPr>
          <w:rFonts w:ascii="Consolas" w:hAnsi="Consolas"/>
          <w:color w:val="0B2545"/>
          <w:sz w:val="19"/>
        </w:rPr>
        <w:t>workflow_state_store.py</w:t>
      </w:r>
      <w:r>
        <w:rPr>
          <w:rFonts w:ascii="Calibri" w:hAnsi="Calibri"/>
          <w:sz w:val="21"/>
        </w:rPr>
        <w:t>, and one main file per stage.</w:t>
      </w:r>
    </w:p>
    <w:p>
      <w:pPr>
        <w:pStyle w:val="ListNumber"/>
      </w:pPr>
      <w:r>
        <w:rPr>
          <w:rFonts w:ascii="Calibri" w:hAnsi="Calibri"/>
          <w:sz w:val="21"/>
        </w:rPr>
        <w:t xml:space="preserve">Pin approval/re-run logic, </w:t>
      </w:r>
      <w:r>
        <w:rPr>
          <w:rFonts w:ascii="Consolas" w:hAnsi="Consolas"/>
          <w:color w:val="0B2545"/>
          <w:sz w:val="19"/>
        </w:rPr>
        <w:t>case_view.build_aegis_context</w:t>
      </w:r>
      <w:r>
        <w:rPr>
          <w:rFonts w:ascii="Calibri" w:hAnsi="Calibri"/>
          <w:sz w:val="21"/>
        </w:rPr>
        <w:t>, and report export.</w:t>
      </w:r>
    </w:p>
    <w:p>
      <w:pPr>
        <w:pStyle w:val="ListNumber"/>
      </w:pPr>
      <w:r>
        <w:rPr>
          <w:rFonts w:ascii="Calibri" w:hAnsi="Calibri"/>
          <w:sz w:val="21"/>
        </w:rPr>
        <w:t>Enable Explorer and Outline; increase editor font size.</w:t>
      </w:r>
    </w:p>
    <w:p>
      <w:pPr>
        <w:pStyle w:val="ListNumber"/>
      </w:pPr>
      <w:r>
        <w:rPr>
          <w:rFonts w:ascii="Calibri" w:hAnsi="Calibri"/>
          <w:sz w:val="21"/>
        </w:rPr>
        <w:t xml:space="preserve">Collapse generated/dependency directories; do not open </w:t>
      </w:r>
      <w:r>
        <w:rPr>
          <w:rFonts w:ascii="Consolas" w:hAnsi="Consolas"/>
          <w:color w:val="0B2545"/>
          <w:sz w:val="19"/>
        </w:rPr>
        <w:t>.env</w:t>
      </w:r>
      <w:r>
        <w:rPr>
          <w:rFonts w:ascii="Calibri" w:hAnsi="Calibri"/>
          <w:sz w:val="21"/>
        </w:rPr>
        <w:t>.</w:t>
      </w:r>
    </w:p>
    <w:p>
      <w:pPr>
        <w:pStyle w:val="ListNumber"/>
      </w:pPr>
      <w:r>
        <w:rPr>
          <w:rFonts w:ascii="Calibri" w:hAnsi="Calibri"/>
          <w:sz w:val="21"/>
        </w:rPr>
        <w:t>Close unnecessary terminals and keep repository-wide search available.</w:t>
      </w:r>
    </w:p>
    <w:p>
      <w:pPr>
        <w:pStyle w:val="Heading2"/>
      </w:pPr>
      <w:r>
        <w:rPr>
          <w:rFonts w:ascii="Calibri" w:hAnsi="Calibri"/>
          <w:sz w:val="26"/>
        </w:rPr>
        <w:t>2.7 Keyboard shortcuts</w:t>
      </w:r>
    </w:p>
    <w:tbl>
      <w:tblPr>
        <w:tblStyle w:val="TableGrid"/>
        <w:tblW w:type="dxa" w:w="9240"/>
        <w:jc w:val="left"/>
        <w:tblLayout w:type="fixed"/>
        <w:tblLook w:firstColumn="1" w:firstRow="1" w:lastColumn="0" w:lastRow="0" w:noHBand="0" w:noVBand="1" w:val="04A0"/>
        <w:tblInd w:w="120" w:type="dxa"/>
      </w:tblPr>
      <w:tblGrid>
        <w:gridCol w:w="5349"/>
        <w:gridCol w:w="3891"/>
      </w:tblGrid>
      <w:tr>
        <w:trPr>
          <w:tblHeader w:val="true"/>
        </w:trPr>
        <w:tc>
          <w:tcPr>
            <w:tcW w:type="dxa" w:w="5349"/>
            <w:shd w:fill="E8EEF5"/>
            <w:tcMar>
              <w:top w:w="80" w:type="dxa"/>
              <w:start w:w="120" w:type="dxa"/>
              <w:bottom w:w="80" w:type="dxa"/>
              <w:end w:w="120" w:type="dxa"/>
            </w:tcMar>
            <w:vAlign w:val="center"/>
          </w:tcPr>
          <w:p>
            <w:pPr>
              <w:spacing w:after="0"/>
              <w:jc w:val="center"/>
            </w:pPr>
            <w:r>
              <w:rPr>
                <w:rFonts w:ascii="Calibri" w:hAnsi="Calibri"/>
                <w:b/>
                <w:sz w:val="18"/>
              </w:rPr>
              <w:t>Action</w:t>
            </w:r>
          </w:p>
        </w:tc>
        <w:tc>
          <w:tcPr>
            <w:tcW w:type="dxa" w:w="3891"/>
            <w:shd w:fill="E8EEF5"/>
            <w:tcMar>
              <w:top w:w="80" w:type="dxa"/>
              <w:start w:w="120" w:type="dxa"/>
              <w:bottom w:w="80" w:type="dxa"/>
              <w:end w:w="120" w:type="dxa"/>
            </w:tcMar>
            <w:vAlign w:val="center"/>
          </w:tcPr>
          <w:p>
            <w:pPr>
              <w:spacing w:after="0"/>
              <w:jc w:val="center"/>
            </w:pPr>
            <w:r>
              <w:rPr>
                <w:rFonts w:ascii="Calibri" w:hAnsi="Calibri"/>
                <w:b/>
                <w:sz w:val="18"/>
              </w:rPr>
              <w:t>Shortcut</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Find in current file</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F</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Find across repository</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Shift + F</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Open file by name</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P</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Go to symbol</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Shift + O</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Go to definition</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F12</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Peek definition</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Alt + F12</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Go back</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Alt + Left Arrow</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Open Explorer</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Shift + E</w:t>
            </w:r>
          </w:p>
        </w:tc>
      </w:tr>
      <w:tr>
        <w:tc>
          <w:tcPr>
            <w:tcW w:type="dxa" w:w="5349"/>
            <w:tcMar>
              <w:top w:w="80" w:type="dxa"/>
              <w:start w:w="120" w:type="dxa"/>
              <w:bottom w:w="80" w:type="dxa"/>
              <w:end w:w="120" w:type="dxa"/>
            </w:tcMar>
            <w:vAlign w:val="center"/>
          </w:tcPr>
          <w:p>
            <w:pPr>
              <w:spacing w:after="0" w:line="264" w:lineRule="auto"/>
            </w:pPr>
            <w:r>
              <w:rPr>
                <w:rFonts w:ascii="Calibri" w:hAnsi="Calibri"/>
                <w:sz w:val="17"/>
              </w:rPr>
              <w:t>Open Markdown preview</w:t>
            </w:r>
          </w:p>
        </w:tc>
        <w:tc>
          <w:tcPr>
            <w:tcW w:type="dxa" w:w="3891"/>
            <w:tcMar>
              <w:top w:w="80" w:type="dxa"/>
              <w:start w:w="120" w:type="dxa"/>
              <w:bottom w:w="80" w:type="dxa"/>
              <w:end w:w="120" w:type="dxa"/>
            </w:tcMar>
            <w:vAlign w:val="center"/>
          </w:tcPr>
          <w:p>
            <w:pPr>
              <w:spacing w:after="0" w:line="264" w:lineRule="auto"/>
            </w:pPr>
            <w:r>
              <w:rPr>
                <w:rFonts w:ascii="Calibri" w:hAnsi="Calibri"/>
                <w:sz w:val="17"/>
              </w:rPr>
              <w:t>Ctrl + Shift + V</w:t>
            </w:r>
          </w:p>
        </w:tc>
      </w:tr>
    </w:tbl>
    <w:p>
      <w:pPr>
        <w:pStyle w:val="Heading2"/>
      </w:pPr>
      <w:r>
        <w:rPr>
          <w:rFonts w:ascii="Calibri" w:hAnsi="Calibri"/>
          <w:sz w:val="26"/>
        </w:rPr>
        <w:t>2.8 What not to do</w:t>
      </w:r>
    </w:p>
    <w:p>
      <w:pPr>
        <w:pStyle w:val="ListBullet"/>
      </w:pPr>
      <w:r>
        <w:rPr>
          <w:rFonts w:ascii="Calibri" w:hAnsi="Calibri"/>
          <w:sz w:val="21"/>
        </w:rPr>
        <w:t>Do not scroll through the whole codebase without the index.</w:t>
      </w:r>
    </w:p>
    <w:p>
      <w:pPr>
        <w:pStyle w:val="ListBullet"/>
      </w:pPr>
      <w:r>
        <w:rPr>
          <w:rFonts w:ascii="Calibri" w:hAnsi="Calibri"/>
          <w:sz w:val="21"/>
        </w:rPr>
        <w:t>Do not start with a long answer or guess a symbol.</w:t>
      </w:r>
    </w:p>
    <w:p>
      <w:pPr>
        <w:pStyle w:val="ListBullet"/>
      </w:pPr>
      <w:r>
        <w:rPr>
          <w:rFonts w:ascii="Calibri" w:hAnsi="Calibri"/>
          <w:sz w:val="21"/>
        </w:rPr>
        <w:t>Do not show unrelated code or expose API keys.</w:t>
      </w:r>
    </w:p>
    <w:p>
      <w:pPr>
        <w:pStyle w:val="ListBullet"/>
      </w:pPr>
      <w:r>
        <w:rPr>
          <w:rFonts w:ascii="Calibri" w:hAnsi="Calibri"/>
          <w:sz w:val="21"/>
        </w:rPr>
        <w:t>Do not claim unimplemented functionality exists.</w:t>
      </w:r>
    </w:p>
    <w:p>
      <w:pPr>
        <w:pStyle w:val="ListBullet"/>
      </w:pPr>
      <w:r>
        <w:rPr>
          <w:rFonts w:ascii="Calibri" w:hAnsi="Calibri"/>
          <w:sz w:val="21"/>
        </w:rPr>
        <w:t>Do not say the LLM performs deterministic rule logic.</w:t>
      </w:r>
    </w:p>
    <w:p>
      <w:pPr>
        <w:pStyle w:val="ListBullet"/>
      </w:pPr>
      <w:r>
        <w:rPr>
          <w:rFonts w:ascii="Calibri" w:hAnsi="Calibri"/>
          <w:sz w:val="21"/>
        </w:rPr>
        <w:t>Do not confuse a UI handler with its processing function.</w:t>
      </w:r>
    </w:p>
    <w:p>
      <w:pPr>
        <w:pStyle w:val="ListBullet"/>
      </w:pPr>
      <w:r>
        <w:rPr>
          <w:rFonts w:ascii="Calibri" w:hAnsi="Calibri"/>
          <w:sz w:val="21"/>
        </w:rPr>
        <w:t>Do not confuse unlocking with executing.</w:t>
      </w:r>
    </w:p>
    <w:p>
      <w:pPr>
        <w:pStyle w:val="ListBullet"/>
      </w:pPr>
      <w:r>
        <w:rPr>
          <w:rFonts w:ascii="Calibri" w:hAnsi="Calibri"/>
          <w:sz w:val="21"/>
        </w:rPr>
        <w:t>Do not rely only on line numbers.</w:t>
      </w:r>
    </w:p>
    <w:p>
      <w:r>
        <w:br w:type="page"/>
      </w:r>
    </w:p>
    <w:p>
      <w:pPr>
        <w:pStyle w:val="Heading1"/>
      </w:pPr>
      <w:r>
        <w:rPr>
          <w:rFonts w:ascii="Calibri" w:hAnsi="Calibri"/>
          <w:sz w:val="32"/>
        </w:rPr>
        <w:t>3. Table of Contents</w:t>
      </w:r>
    </w:p>
    <w:p>
      <w:r>
        <w:fldChar w:fldCharType="begin"/>
        <w:instrText xml:space="preserve">TOC \o "1-3" \h \z \u</w:instrText>
        <w:fldChar w:fldCharType="separate"/>
        <w:t>Update field in Word to refresh this table of contents.</w:t>
        <w:fldChar w:fldCharType="end"/>
      </w:r>
    </w:p>
    <w:p>
      <w:pPr>
        <w:pStyle w:val="ListNumber"/>
      </w:pPr>
      <w:r>
        <w:rPr>
          <w:rFonts w:ascii="Calibri" w:hAnsi="Calibri"/>
          <w:sz w:val="21"/>
        </w:rPr>
        <w:t>Title Page</w:t>
      </w:r>
    </w:p>
    <w:p>
      <w:pPr>
        <w:pStyle w:val="ListNumber"/>
      </w:pPr>
      <w:r>
        <w:rPr>
          <w:rFonts w:ascii="Calibri" w:hAnsi="Calibri"/>
          <w:sz w:val="21"/>
        </w:rPr>
        <w:t>How to Use This Document</w:t>
      </w:r>
    </w:p>
    <w:p>
      <w:pPr>
        <w:pStyle w:val="ListNumber"/>
      </w:pPr>
      <w:r>
        <w:rPr>
          <w:rFonts w:ascii="Calibri" w:hAnsi="Calibri"/>
          <w:sz w:val="21"/>
        </w:rPr>
        <w:t>Table of Contents</w:t>
      </w:r>
    </w:p>
    <w:p>
      <w:pPr>
        <w:pStyle w:val="ListNumber"/>
      </w:pPr>
      <w:r>
        <w:rPr>
          <w:rFonts w:ascii="Calibri" w:hAnsi="Calibri"/>
          <w:sz w:val="21"/>
        </w:rPr>
        <w:t>Repository Code Coverage Summary</w:t>
      </w:r>
    </w:p>
    <w:p>
      <w:pPr>
        <w:pStyle w:val="ListNumber"/>
      </w:pPr>
      <w:r>
        <w:rPr>
          <w:rFonts w:ascii="Calibri" w:hAnsi="Calibri"/>
          <w:sz w:val="21"/>
        </w:rPr>
        <w:t>One-Page System Workflow Overview</w:t>
      </w:r>
    </w:p>
    <w:p>
      <w:pPr>
        <w:pStyle w:val="ListNumber"/>
      </w:pPr>
      <w:r>
        <w:rPr>
          <w:rFonts w:ascii="Calibri" w:hAnsi="Calibri"/>
          <w:sz w:val="21"/>
        </w:rPr>
        <w:t>System Architecture Summary</w:t>
      </w:r>
    </w:p>
    <w:p>
      <w:pPr>
        <w:pStyle w:val="ListNumber"/>
      </w:pPr>
      <w:r>
        <w:rPr>
          <w:rFonts w:ascii="Calibri" w:hAnsi="Calibri"/>
          <w:sz w:val="21"/>
        </w:rPr>
        <w:t>Master Functionality Index</w:t>
      </w:r>
    </w:p>
    <w:p>
      <w:pPr>
        <w:pStyle w:val="ListNumber"/>
      </w:pPr>
      <w:r>
        <w:rPr>
          <w:rFonts w:ascii="Calibri" w:hAnsi="Calibri"/>
          <w:sz w:val="21"/>
        </w:rPr>
        <w:t>Component Quick-Reference Sections</w:t>
      </w:r>
    </w:p>
    <w:p>
      <w:pPr>
        <w:pStyle w:val="ListNumber"/>
      </w:pPr>
      <w:r>
        <w:rPr>
          <w:rFonts w:ascii="Calibri" w:hAnsi="Calibri"/>
          <w:sz w:val="21"/>
        </w:rPr>
        <w:t>Evaluator Question Index</w:t>
      </w:r>
    </w:p>
    <w:p>
      <w:pPr>
        <w:pStyle w:val="ListNumber"/>
      </w:pPr>
      <w:r>
        <w:rPr>
          <w:rFonts w:ascii="Calibri" w:hAnsi="Calibri"/>
          <w:sz w:val="21"/>
        </w:rPr>
        <w:t>Function Call Chains</w:t>
      </w:r>
    </w:p>
    <w:p>
      <w:pPr>
        <w:pStyle w:val="ListNumber"/>
      </w:pPr>
      <w:r>
        <w:rPr>
          <w:rFonts w:ascii="Calibri" w:hAnsi="Calibri"/>
          <w:sz w:val="21"/>
        </w:rPr>
        <w:t>Inputs, Outputs and Data Handoffs</w:t>
      </w:r>
    </w:p>
    <w:p>
      <w:pPr>
        <w:pStyle w:val="ListNumber"/>
      </w:pPr>
      <w:r>
        <w:rPr>
          <w:rFonts w:ascii="Calibri" w:hAnsi="Calibri"/>
          <w:sz w:val="21"/>
        </w:rPr>
        <w:t>Important Variables and Workflow States</w:t>
      </w:r>
    </w:p>
    <w:p>
      <w:pPr>
        <w:pStyle w:val="ListNumber"/>
      </w:pPr>
      <w:r>
        <w:rPr>
          <w:rFonts w:ascii="Calibri" w:hAnsi="Calibri"/>
          <w:sz w:val="21"/>
        </w:rPr>
        <w:t>API Reference</w:t>
      </w:r>
    </w:p>
    <w:p>
      <w:pPr>
        <w:pStyle w:val="ListNumber"/>
      </w:pPr>
      <w:r>
        <w:rPr>
          <w:rFonts w:ascii="Calibri" w:hAnsi="Calibri"/>
          <w:sz w:val="21"/>
        </w:rPr>
        <w:t>Database and Knowledge-Base Reference</w:t>
      </w:r>
    </w:p>
    <w:p>
      <w:pPr>
        <w:pStyle w:val="ListNumber"/>
      </w:pPr>
      <w:r>
        <w:rPr>
          <w:rFonts w:ascii="Calibri" w:hAnsi="Calibri"/>
          <w:sz w:val="21"/>
        </w:rPr>
        <w:t>LLM and Rule-Based Processing</w:t>
      </w:r>
    </w:p>
    <w:p>
      <w:pPr>
        <w:pStyle w:val="ListNumber"/>
      </w:pPr>
      <w:r>
        <w:rPr>
          <w:rFonts w:ascii="Calibri" w:hAnsi="Calibri"/>
          <w:sz w:val="21"/>
        </w:rPr>
        <w:t>Approval, Stage Locking and Re-run Logic</w:t>
      </w:r>
    </w:p>
    <w:p>
      <w:pPr>
        <w:pStyle w:val="ListNumber"/>
      </w:pPr>
      <w:r>
        <w:rPr>
          <w:rFonts w:ascii="Calibri" w:hAnsi="Calibri"/>
          <w:sz w:val="21"/>
        </w:rPr>
        <w:t>Error Handling and Fallback Index</w:t>
      </w:r>
    </w:p>
    <w:p>
      <w:pPr>
        <w:pStyle w:val="ListNumber"/>
      </w:pPr>
      <w:r>
        <w:rPr>
          <w:rFonts w:ascii="Calibri" w:hAnsi="Calibri"/>
          <w:sz w:val="21"/>
        </w:rPr>
        <w:t>Team Ownership and Question Routing</w:t>
      </w:r>
    </w:p>
    <w:p>
      <w:pPr>
        <w:pStyle w:val="ListNumber"/>
      </w:pPr>
      <w:r>
        <w:rPr>
          <w:rFonts w:ascii="Calibri" w:hAnsi="Calibri"/>
          <w:sz w:val="21"/>
        </w:rPr>
        <w:t>Ten-Second and Detailed Explanations</w:t>
      </w:r>
    </w:p>
    <w:p>
      <w:pPr>
        <w:pStyle w:val="ListNumber"/>
      </w:pPr>
      <w:r>
        <w:rPr>
          <w:rFonts w:ascii="Calibri" w:hAnsi="Calibri"/>
          <w:sz w:val="21"/>
        </w:rPr>
        <w:t>Live Demonstration Checklist</w:t>
      </w:r>
    </w:p>
    <w:p>
      <w:pPr>
        <w:pStyle w:val="ListNumber"/>
      </w:pPr>
      <w:r>
        <w:rPr>
          <w:rFonts w:ascii="Calibri" w:hAnsi="Calibri"/>
          <w:sz w:val="21"/>
        </w:rPr>
        <w:t>Quick Search-Term Index</w:t>
      </w:r>
    </w:p>
    <w:p>
      <w:pPr>
        <w:pStyle w:val="ListNumber"/>
      </w:pPr>
      <w:r>
        <w:rPr>
          <w:rFonts w:ascii="Calibri" w:hAnsi="Calibri"/>
          <w:sz w:val="21"/>
        </w:rPr>
        <w:t>File-by-File Code Map</w:t>
      </w:r>
    </w:p>
    <w:p>
      <w:pPr>
        <w:pStyle w:val="ListNumber"/>
      </w:pPr>
      <w:r>
        <w:rPr>
          <w:rFonts w:ascii="Calibri" w:hAnsi="Calibri"/>
          <w:sz w:val="21"/>
        </w:rPr>
        <w:t>Intended Behaviour Versus Actual Implementation</w:t>
      </w:r>
    </w:p>
    <w:p>
      <w:pPr>
        <w:pStyle w:val="ListNumber"/>
      </w:pPr>
      <w:r>
        <w:rPr>
          <w:rFonts w:ascii="Calibri" w:hAnsi="Calibri"/>
          <w:sz w:val="21"/>
        </w:rPr>
        <w:t>Test Code Reference</w:t>
      </w:r>
    </w:p>
    <w:p>
      <w:pPr>
        <w:pStyle w:val="ListNumber"/>
      </w:pPr>
      <w:r>
        <w:rPr>
          <w:rFonts w:ascii="Calibri" w:hAnsi="Calibri"/>
          <w:sz w:val="21"/>
        </w:rPr>
        <w:t>Full Code Documentation Coverage</w:t>
      </w:r>
    </w:p>
    <w:p>
      <w:pPr>
        <w:sectPr>
          <w:pgSz w:w="12240" w:h="15840"/>
          <w:pgMar w:top="1440" w:right="1440" w:bottom="1440" w:left="1440" w:header="708" w:footer="708" w:gutter="0"/>
          <w:cols w:space="720"/>
          <w:docGrid w:linePitch="360"/>
        </w:sectPr>
      </w:pPr>
    </w:p>
    <w:p>
      <w:pPr>
        <w:pStyle w:val="Heading1"/>
      </w:pPr>
      <w:r>
        <w:rPr>
          <w:rFonts w:ascii="Calibri" w:hAnsi="Calibri"/>
          <w:sz w:val="32"/>
        </w:rPr>
        <w:t>4. Repository Code Coverage Summary</w:t>
      </w:r>
    </w:p>
    <w:tbl>
      <w:tblPr>
        <w:tblStyle w:val="TableGrid"/>
        <w:tblW w:type="dxa" w:w="12840"/>
        <w:jc w:val="left"/>
        <w:tblLayout w:type="fixed"/>
        <w:tblLook w:firstColumn="1" w:firstRow="1" w:lastColumn="0" w:lastRow="0" w:noHBand="0" w:noVBand="1" w:val="04A0"/>
        <w:tblInd w:w="120" w:type="dxa"/>
      </w:tblPr>
      <w:tblGrid>
        <w:gridCol w:w="4221"/>
        <w:gridCol w:w="1934"/>
        <w:gridCol w:w="2814"/>
        <w:gridCol w:w="2462"/>
        <w:gridCol w:w="1409"/>
      </w:tblGrid>
      <w:tr>
        <w:trPr>
          <w:tblHeader w:val="true"/>
        </w:trPr>
        <w:tc>
          <w:tcPr>
            <w:tcW w:type="dxa" w:w="4221"/>
            <w:shd w:fill="E8EEF5"/>
            <w:tcMar>
              <w:top w:w="80" w:type="dxa"/>
              <w:start w:w="120" w:type="dxa"/>
              <w:bottom w:w="80" w:type="dxa"/>
              <w:end w:w="120" w:type="dxa"/>
            </w:tcMar>
            <w:vAlign w:val="center"/>
          </w:tcPr>
          <w:p>
            <w:pPr>
              <w:spacing w:after="0"/>
              <w:jc w:val="center"/>
            </w:pPr>
            <w:r>
              <w:rPr>
                <w:rFonts w:ascii="Calibri" w:hAnsi="Calibri"/>
                <w:b/>
                <w:sz w:val="17"/>
              </w:rPr>
              <w:t>Category</w:t>
            </w:r>
          </w:p>
        </w:tc>
        <w:tc>
          <w:tcPr>
            <w:tcW w:type="dxa" w:w="1934"/>
            <w:shd w:fill="E8EEF5"/>
            <w:tcMar>
              <w:top w:w="80" w:type="dxa"/>
              <w:start w:w="120" w:type="dxa"/>
              <w:bottom w:w="80" w:type="dxa"/>
              <w:end w:w="120" w:type="dxa"/>
            </w:tcMar>
            <w:vAlign w:val="center"/>
          </w:tcPr>
          <w:p>
            <w:pPr>
              <w:spacing w:after="0"/>
              <w:jc w:val="center"/>
            </w:pPr>
            <w:r>
              <w:rPr>
                <w:rFonts w:ascii="Calibri" w:hAnsi="Calibri"/>
                <w:b/>
                <w:sz w:val="17"/>
              </w:rPr>
              <w:t>Files Found</w:t>
            </w:r>
          </w:p>
        </w:tc>
        <w:tc>
          <w:tcPr>
            <w:tcW w:type="dxa" w:w="2814"/>
            <w:shd w:fill="E8EEF5"/>
            <w:tcMar>
              <w:top w:w="80" w:type="dxa"/>
              <w:start w:w="120" w:type="dxa"/>
              <w:bottom w:w="80" w:type="dxa"/>
              <w:end w:w="120" w:type="dxa"/>
            </w:tcMar>
            <w:vAlign w:val="center"/>
          </w:tcPr>
          <w:p>
            <w:pPr>
              <w:spacing w:after="0"/>
              <w:jc w:val="center"/>
            </w:pPr>
            <w:r>
              <w:rPr>
                <w:rFonts w:ascii="Calibri" w:hAnsi="Calibri"/>
                <w:b/>
                <w:sz w:val="17"/>
              </w:rPr>
              <w:t>Files Documented</w:t>
            </w:r>
          </w:p>
        </w:tc>
        <w:tc>
          <w:tcPr>
            <w:tcW w:type="dxa" w:w="2462"/>
            <w:shd w:fill="E8EEF5"/>
            <w:tcMar>
              <w:top w:w="80" w:type="dxa"/>
              <w:start w:w="120" w:type="dxa"/>
              <w:bottom w:w="80" w:type="dxa"/>
              <w:end w:w="120" w:type="dxa"/>
            </w:tcMar>
            <w:vAlign w:val="center"/>
          </w:tcPr>
          <w:p>
            <w:pPr>
              <w:spacing w:after="0"/>
              <w:jc w:val="center"/>
            </w:pPr>
            <w:r>
              <w:rPr>
                <w:rFonts w:ascii="Calibri" w:hAnsi="Calibri"/>
                <w:b/>
                <w:sz w:val="17"/>
              </w:rPr>
              <w:t>Files Excluded</w:t>
            </w:r>
          </w:p>
        </w:tc>
        <w:tc>
          <w:tcPr>
            <w:tcW w:type="dxa" w:w="1409"/>
            <w:shd w:fill="E8EEF5"/>
            <w:tcMar>
              <w:top w:w="80" w:type="dxa"/>
              <w:start w:w="120" w:type="dxa"/>
              <w:bottom w:w="80" w:type="dxa"/>
              <w:end w:w="120" w:type="dxa"/>
            </w:tcMar>
            <w:vAlign w:val="center"/>
          </w:tcPr>
          <w:p>
            <w:pPr>
              <w:spacing w:after="0"/>
              <w:jc w:val="center"/>
            </w:pPr>
            <w:r>
              <w:rPr>
                <w:rFonts w:ascii="Calibri" w:hAnsi="Calibri"/>
                <w:b/>
                <w:sz w:val="17"/>
              </w:rPr>
              <w:t>Coverage</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CSS</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Dependency configuration</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2</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2</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HTML</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JavaScript</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Jinja2</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5</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5</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Python</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112</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112</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TOML</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2</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2</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TOML template</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1</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r>
        <w:tc>
          <w:tcPr>
            <w:tcW w:type="dxa" w:w="4221"/>
            <w:tcMar>
              <w:top w:w="80" w:type="dxa"/>
              <w:start w:w="120" w:type="dxa"/>
              <w:bottom w:w="80" w:type="dxa"/>
              <w:end w:w="120" w:type="dxa"/>
            </w:tcMar>
            <w:vAlign w:val="center"/>
          </w:tcPr>
          <w:p>
            <w:pPr>
              <w:spacing w:after="0" w:line="264" w:lineRule="auto"/>
            </w:pPr>
            <w:r>
              <w:rPr>
                <w:rFonts w:ascii="Calibri" w:hAnsi="Calibri"/>
                <w:sz w:val="15"/>
              </w:rPr>
              <w:t>YAML</w:t>
            </w:r>
          </w:p>
        </w:tc>
        <w:tc>
          <w:tcPr>
            <w:tcW w:type="dxa" w:w="1934"/>
            <w:tcMar>
              <w:top w:w="80" w:type="dxa"/>
              <w:start w:w="120" w:type="dxa"/>
              <w:bottom w:w="80" w:type="dxa"/>
              <w:end w:w="120" w:type="dxa"/>
            </w:tcMar>
            <w:vAlign w:val="center"/>
          </w:tcPr>
          <w:p>
            <w:pPr>
              <w:spacing w:after="0" w:line="264" w:lineRule="auto"/>
            </w:pPr>
            <w:r>
              <w:rPr>
                <w:rFonts w:ascii="Calibri" w:hAnsi="Calibri"/>
                <w:sz w:val="15"/>
              </w:rPr>
              <w:t>6</w:t>
            </w:r>
          </w:p>
        </w:tc>
        <w:tc>
          <w:tcPr>
            <w:tcW w:type="dxa" w:w="2814"/>
            <w:tcMar>
              <w:top w:w="80" w:type="dxa"/>
              <w:start w:w="120" w:type="dxa"/>
              <w:bottom w:w="80" w:type="dxa"/>
              <w:end w:w="120" w:type="dxa"/>
            </w:tcMar>
            <w:vAlign w:val="center"/>
          </w:tcPr>
          <w:p>
            <w:pPr>
              <w:spacing w:after="0" w:line="264" w:lineRule="auto"/>
            </w:pPr>
            <w:r>
              <w:rPr>
                <w:rFonts w:ascii="Calibri" w:hAnsi="Calibri"/>
                <w:sz w:val="15"/>
              </w:rPr>
              <w:t>6</w:t>
            </w:r>
          </w:p>
        </w:tc>
        <w:tc>
          <w:tcPr>
            <w:tcW w:type="dxa" w:w="2462"/>
            <w:tcMar>
              <w:top w:w="80" w:type="dxa"/>
              <w:start w:w="120" w:type="dxa"/>
              <w:bottom w:w="80" w:type="dxa"/>
              <w:end w:w="120" w:type="dxa"/>
            </w:tcMar>
            <w:vAlign w:val="center"/>
          </w:tcPr>
          <w:p>
            <w:pPr>
              <w:spacing w:after="0" w:line="264" w:lineRule="auto"/>
            </w:pPr>
            <w:r>
              <w:rPr>
                <w:rFonts w:ascii="Calibri" w:hAnsi="Calibri"/>
                <w:sz w:val="15"/>
              </w:rPr>
              <w:t>0</w:t>
            </w:r>
          </w:p>
        </w:tc>
        <w:tc>
          <w:tcPr>
            <w:tcW w:type="dxa" w:w="1409"/>
            <w:tcMar>
              <w:top w:w="80" w:type="dxa"/>
              <w:start w:w="120" w:type="dxa"/>
              <w:bottom w:w="80" w:type="dxa"/>
              <w:end w:w="120" w:type="dxa"/>
            </w:tcMar>
            <w:vAlign w:val="center"/>
          </w:tcPr>
          <w:p>
            <w:pPr>
              <w:spacing w:after="0" w:line="264" w:lineRule="auto"/>
            </w:pPr>
            <w:r>
              <w:rPr>
                <w:rFonts w:ascii="Calibri" w:hAnsi="Calibri"/>
                <w:sz w:val="15"/>
              </w:rPr>
              <w:t>100%</w:t>
            </w:r>
          </w:p>
        </w:tc>
      </w:tr>
    </w:tbl>
    <w:p>
      <w:r>
        <w:rPr>
          <w:rFonts w:ascii="Calibri" w:hAnsi="Calibri"/>
          <w:sz w:val="22"/>
        </w:rPr>
        <w:t xml:space="preserve">All relevant first-party source-code files were reviewed. No canonical file remains undocumented. The seven files in </w:t>
      </w:r>
      <w:r>
        <w:rPr>
          <w:rFonts w:ascii="Consolas" w:hAnsi="Consolas"/>
          <w:color w:val="0B2545"/>
          <w:sz w:val="20"/>
        </w:rPr>
        <w:t>parsing-normalisation-codes/</w:t>
      </w:r>
      <w:r>
        <w:rPr>
          <w:rFonts w:ascii="Calibri" w:hAnsi="Calibri"/>
          <w:sz w:val="22"/>
        </w:rPr>
        <w:t xml:space="preserve"> are excluded superseded duplicates and are listed in the coverage report. Two changed SQLite binaries require origin review but are not source documentation targets.</w:t>
      </w:r>
    </w:p>
    <w:p>
      <w:pPr>
        <w:sectPr>
          <w:pgSz w:w="15840" w:h="12240" w:orient="landscape"/>
          <w:pgMar w:top="1440" w:right="1440" w:bottom="1440" w:left="1440" w:header="708" w:footer="708" w:gutter="0"/>
          <w:cols w:space="720"/>
          <w:docGrid w:linePitch="360"/>
        </w:sectPr>
      </w:pPr>
    </w:p>
    <w:p>
      <w:pPr>
        <w:pStyle w:val="Heading1"/>
      </w:pPr>
      <w:r>
        <w:rPr>
          <w:rFonts w:ascii="Calibri" w:hAnsi="Calibri"/>
          <w:sz w:val="32"/>
        </w:rPr>
        <w:t>5. One-Page System Workflow Overview</w:t>
      </w:r>
    </w:p>
    <w:p>
      <w:pPr>
        <w:keepNext/>
        <w:spacing w:before="100" w:after="40"/>
        <w:shd w:fill="E8EEF5"/>
      </w:pPr>
      <w:r>
        <w:rPr>
          <w:rFonts w:ascii="Calibri" w:hAnsi="Calibri"/>
          <w:b/>
          <w:sz w:val="18"/>
        </w:rPr>
        <w:t>Stage: Parsing</w:t>
      </w:r>
    </w:p>
    <w:p>
      <w:pPr>
        <w:spacing w:after="80" w:line="252" w:lineRule="auto"/>
        <w:ind w:left="173"/>
      </w:pPr>
      <w:r>
        <w:rPr>
          <w:rFonts w:ascii="Calibri" w:hAnsi="Calibri"/>
          <w:b/>
          <w:color w:val="1F4D78"/>
          <w:sz w:val="17"/>
        </w:rPr>
        <w:t xml:space="preserve">Trigger: </w:t>
      </w:r>
      <w:r>
        <w:rPr>
          <w:rFonts w:ascii="Calibri" w:hAnsi="Calibri"/>
          <w:sz w:val="17"/>
        </w:rPr>
        <w:t>Run Parsing/Run Next</w:t>
      </w:r>
      <w:r>
        <w:br/>
      </w:r>
      <w:r>
        <w:rPr>
          <w:rFonts w:ascii="Calibri" w:hAnsi="Calibri"/>
          <w:b/>
          <w:color w:val="1F4D78"/>
          <w:sz w:val="17"/>
        </w:rPr>
        <w:t xml:space="preserve">Main File: </w:t>
      </w:r>
      <w:r>
        <w:rPr>
          <w:rFonts w:ascii="Calibri" w:hAnsi="Calibri"/>
          <w:sz w:val="17"/>
        </w:rPr>
        <w:t>soc_workflow.py; services/parser_normaliser.py</w:t>
      </w:r>
      <w:r>
        <w:br/>
      </w:r>
      <w:r>
        <w:rPr>
          <w:rFonts w:ascii="Calibri" w:hAnsi="Calibri"/>
          <w:b/>
          <w:color w:val="1F4D78"/>
          <w:sz w:val="17"/>
        </w:rPr>
        <w:t xml:space="preserve">Entry Point: </w:t>
      </w:r>
      <w:r>
        <w:rPr>
          <w:rFonts w:ascii="Calibri" w:hAnsi="Calibri"/>
          <w:sz w:val="17"/>
        </w:rPr>
        <w:t>run_parsing</w:t>
      </w:r>
      <w:r>
        <w:br/>
      </w:r>
      <w:r>
        <w:rPr>
          <w:rFonts w:ascii="Calibri" w:hAnsi="Calibri"/>
          <w:b/>
          <w:color w:val="1F4D78"/>
          <w:sz w:val="17"/>
        </w:rPr>
        <w:t xml:space="preserve">Input: </w:t>
      </w:r>
      <w:r>
        <w:rPr>
          <w:rFonts w:ascii="Calibri" w:hAnsi="Calibri"/>
          <w:sz w:val="17"/>
        </w:rPr>
        <w:t>raw incident/alert</w:t>
      </w:r>
      <w:r>
        <w:br/>
      </w:r>
      <w:r>
        <w:rPr>
          <w:rFonts w:ascii="Calibri" w:hAnsi="Calibri"/>
          <w:b/>
          <w:color w:val="1F4D78"/>
          <w:sz w:val="17"/>
        </w:rPr>
        <w:t xml:space="preserve">Output: </w:t>
      </w:r>
      <w:r>
        <w:rPr>
          <w:rFonts w:ascii="Calibri" w:hAnsi="Calibri"/>
          <w:sz w:val="17"/>
        </w:rPr>
        <w:t>parsing_result/artifacts</w:t>
      </w:r>
      <w:r>
        <w:br/>
      </w:r>
      <w:r>
        <w:rPr>
          <w:rFonts w:ascii="Calibri" w:hAnsi="Calibri"/>
          <w:b/>
          <w:color w:val="1F4D78"/>
          <w:sz w:val="17"/>
        </w:rPr>
        <w:t xml:space="preserve">Approval: </w:t>
      </w:r>
      <w:r>
        <w:rPr>
          <w:rFonts w:ascii="Calibri" w:hAnsi="Calibri"/>
          <w:sz w:val="17"/>
        </w:rPr>
        <w:t>None in STAGES</w:t>
      </w:r>
      <w:r>
        <w:br/>
      </w:r>
      <w:r>
        <w:rPr>
          <w:rFonts w:ascii="Calibri" w:hAnsi="Calibri"/>
          <w:b/>
          <w:color w:val="1F4D78"/>
          <w:sz w:val="17"/>
        </w:rPr>
        <w:t xml:space="preserve">Next Behaviour: </w:t>
      </w:r>
      <w:r>
        <w:rPr>
          <w:rFonts w:ascii="Calibri" w:hAnsi="Calibri"/>
          <w:sz w:val="17"/>
        </w:rPr>
        <w:t>Completes; Triage becomes runnable, not inherently executed by stage_workflow</w:t>
      </w:r>
    </w:p>
    <w:p>
      <w:pPr>
        <w:keepNext/>
        <w:spacing w:before="100" w:after="40"/>
        <w:shd w:fill="E8EEF5"/>
      </w:pPr>
      <w:r>
        <w:rPr>
          <w:rFonts w:ascii="Calibri" w:hAnsi="Calibri"/>
          <w:b/>
          <w:sz w:val="18"/>
        </w:rPr>
        <w:t>Stage: Triage</w:t>
      </w:r>
    </w:p>
    <w:p>
      <w:pPr>
        <w:spacing w:after="80" w:line="252" w:lineRule="auto"/>
        <w:ind w:left="173"/>
      </w:pPr>
      <w:r>
        <w:rPr>
          <w:rFonts w:ascii="Calibri" w:hAnsi="Calibri"/>
          <w:b/>
          <w:color w:val="1F4D78"/>
          <w:sz w:val="17"/>
        </w:rPr>
        <w:t xml:space="preserve">Trigger: </w:t>
      </w:r>
      <w:r>
        <w:rPr>
          <w:rFonts w:ascii="Calibri" w:hAnsi="Calibri"/>
          <w:sz w:val="17"/>
        </w:rPr>
        <w:t>Start Triage</w:t>
      </w:r>
      <w:r>
        <w:br/>
      </w:r>
      <w:r>
        <w:rPr>
          <w:rFonts w:ascii="Calibri" w:hAnsi="Calibri"/>
          <w:b/>
          <w:color w:val="1F4D78"/>
          <w:sz w:val="17"/>
        </w:rPr>
        <w:t xml:space="preserve">Main File: </w:t>
      </w:r>
      <w:r>
        <w:rPr>
          <w:rFonts w:ascii="Calibri" w:hAnsi="Calibri"/>
          <w:sz w:val="17"/>
        </w:rPr>
        <w:t>soc_workflow.py; soc_triage_agent.py</w:t>
      </w:r>
      <w:r>
        <w:br/>
      </w:r>
      <w:r>
        <w:rPr>
          <w:rFonts w:ascii="Calibri" w:hAnsi="Calibri"/>
          <w:b/>
          <w:color w:val="1F4D78"/>
          <w:sz w:val="17"/>
        </w:rPr>
        <w:t xml:space="preserve">Entry Point: </w:t>
      </w:r>
      <w:r>
        <w:rPr>
          <w:rFonts w:ascii="Calibri" w:hAnsi="Calibri"/>
          <w:sz w:val="17"/>
        </w:rPr>
        <w:t>run_triage</w:t>
      </w:r>
      <w:r>
        <w:br/>
      </w:r>
      <w:r>
        <w:rPr>
          <w:rFonts w:ascii="Calibri" w:hAnsi="Calibri"/>
          <w:b/>
          <w:color w:val="1F4D78"/>
          <w:sz w:val="17"/>
        </w:rPr>
        <w:t xml:space="preserve">Input: </w:t>
      </w:r>
      <w:r>
        <w:rPr>
          <w:rFonts w:ascii="Calibri" w:hAnsi="Calibri"/>
          <w:sz w:val="17"/>
        </w:rPr>
        <w:t>parsed incident/context</w:t>
      </w:r>
      <w:r>
        <w:br/>
      </w:r>
      <w:r>
        <w:rPr>
          <w:rFonts w:ascii="Calibri" w:hAnsi="Calibri"/>
          <w:b/>
          <w:color w:val="1F4D78"/>
          <w:sz w:val="17"/>
        </w:rPr>
        <w:t xml:space="preserve">Output: </w:t>
      </w:r>
      <w:r>
        <w:rPr>
          <w:rFonts w:ascii="Calibri" w:hAnsi="Calibri"/>
          <w:sz w:val="17"/>
        </w:rPr>
        <w:t>triage_result/ticket</w:t>
      </w:r>
      <w:r>
        <w:br/>
      </w:r>
      <w:r>
        <w:rPr>
          <w:rFonts w:ascii="Calibri" w:hAnsi="Calibri"/>
          <w:b/>
          <w:color w:val="1F4D78"/>
          <w:sz w:val="17"/>
        </w:rPr>
        <w:t xml:space="preserve">Approval: </w:t>
      </w:r>
      <w:r>
        <w:rPr>
          <w:rFonts w:ascii="Calibri" w:hAnsi="Calibri"/>
          <w:sz w:val="17"/>
        </w:rPr>
        <w:t>Triage approval</w:t>
      </w:r>
      <w:r>
        <w:br/>
      </w:r>
      <w:r>
        <w:rPr>
          <w:rFonts w:ascii="Calibri" w:hAnsi="Calibri"/>
          <w:b/>
          <w:color w:val="1F4D78"/>
          <w:sz w:val="17"/>
        </w:rPr>
        <w:t xml:space="preserve">Next Behaviour: </w:t>
      </w:r>
      <w:r>
        <w:rPr>
          <w:rFonts w:ascii="Calibri" w:hAnsi="Calibri"/>
          <w:sz w:val="17"/>
        </w:rPr>
        <w:t>Approval unlocks TI; Streamlit caller may spawn background dispatcher</w:t>
      </w:r>
    </w:p>
    <w:p>
      <w:pPr>
        <w:keepNext/>
        <w:spacing w:before="100" w:after="40"/>
        <w:shd w:fill="E8EEF5"/>
      </w:pPr>
      <w:r>
        <w:rPr>
          <w:rFonts w:ascii="Calibri" w:hAnsi="Calibri"/>
          <w:b/>
          <w:sz w:val="18"/>
        </w:rPr>
        <w:t>Stage: Threat Intelligence</w:t>
      </w:r>
    </w:p>
    <w:p>
      <w:pPr>
        <w:spacing w:after="80" w:line="252" w:lineRule="auto"/>
        <w:ind w:left="173"/>
      </w:pPr>
      <w:r>
        <w:rPr>
          <w:rFonts w:ascii="Calibri" w:hAnsi="Calibri"/>
          <w:b/>
          <w:color w:val="1F4D78"/>
          <w:sz w:val="17"/>
        </w:rPr>
        <w:t xml:space="preserve">Trigger: </w:t>
      </w:r>
      <w:r>
        <w:rPr>
          <w:rFonts w:ascii="Calibri" w:hAnsi="Calibri"/>
          <w:sz w:val="17"/>
        </w:rPr>
        <w:t>Run Next/background chain</w:t>
      </w:r>
      <w:r>
        <w:br/>
      </w:r>
      <w:r>
        <w:rPr>
          <w:rFonts w:ascii="Calibri" w:hAnsi="Calibri"/>
          <w:b/>
          <w:color w:val="1F4D78"/>
          <w:sz w:val="17"/>
        </w:rPr>
        <w:t xml:space="preserve">Main File: </w:t>
      </w:r>
      <w:r>
        <w:rPr>
          <w:rFonts w:ascii="Calibri" w:hAnsi="Calibri"/>
          <w:sz w:val="17"/>
        </w:rPr>
        <w:t>threat_intel.py; soc_workflow.py</w:t>
      </w:r>
      <w:r>
        <w:br/>
      </w:r>
      <w:r>
        <w:rPr>
          <w:rFonts w:ascii="Calibri" w:hAnsi="Calibri"/>
          <w:b/>
          <w:color w:val="1F4D78"/>
          <w:sz w:val="17"/>
        </w:rPr>
        <w:t xml:space="preserve">Entry Point: </w:t>
      </w:r>
      <w:r>
        <w:rPr>
          <w:rFonts w:ascii="Calibri" w:hAnsi="Calibri"/>
          <w:sz w:val="17"/>
        </w:rPr>
        <w:t>resume_after_triage_approval</w:t>
      </w:r>
      <w:r>
        <w:br/>
      </w:r>
      <w:r>
        <w:rPr>
          <w:rFonts w:ascii="Calibri" w:hAnsi="Calibri"/>
          <w:b/>
          <w:color w:val="1F4D78"/>
          <w:sz w:val="17"/>
        </w:rPr>
        <w:t xml:space="preserve">Input: </w:t>
      </w:r>
      <w:r>
        <w:rPr>
          <w:rFonts w:ascii="Calibri" w:hAnsi="Calibri"/>
          <w:sz w:val="17"/>
        </w:rPr>
        <w:t>approved triage + IOCs</w:t>
      </w:r>
      <w:r>
        <w:br/>
      </w:r>
      <w:r>
        <w:rPr>
          <w:rFonts w:ascii="Calibri" w:hAnsi="Calibri"/>
          <w:b/>
          <w:color w:val="1F4D78"/>
          <w:sz w:val="17"/>
        </w:rPr>
        <w:t xml:space="preserve">Output: </w:t>
      </w:r>
      <w:r>
        <w:rPr>
          <w:rFonts w:ascii="Calibri" w:hAnsi="Calibri"/>
          <w:sz w:val="17"/>
        </w:rPr>
        <w:t>threat_intel_result</w:t>
      </w:r>
      <w:r>
        <w:br/>
      </w:r>
      <w:r>
        <w:rPr>
          <w:rFonts w:ascii="Calibri" w:hAnsi="Calibri"/>
          <w:b/>
          <w:color w:val="1F4D78"/>
          <w:sz w:val="17"/>
        </w:rPr>
        <w:t xml:space="preserve">Approval: </w:t>
      </w:r>
      <w:r>
        <w:rPr>
          <w:rFonts w:ascii="Calibri" w:hAnsi="Calibri"/>
          <w:sz w:val="17"/>
        </w:rPr>
        <w:t>Flask STAGES: TI approval; durable Streamlit: no separate TI approval</w:t>
      </w:r>
      <w:r>
        <w:br/>
      </w:r>
      <w:r>
        <w:rPr>
          <w:rFonts w:ascii="Calibri" w:hAnsi="Calibri"/>
          <w:b/>
          <w:color w:val="1F4D78"/>
          <w:sz w:val="17"/>
        </w:rPr>
        <w:t xml:space="preserve">Next Behaviour: </w:t>
      </w:r>
      <w:r>
        <w:rPr>
          <w:rFonts w:ascii="Calibri" w:hAnsi="Calibri"/>
          <w:sz w:val="17"/>
        </w:rPr>
        <w:t>Flask waits for approval; durable chain can continue to Investigation</w:t>
      </w:r>
    </w:p>
    <w:p>
      <w:pPr>
        <w:keepNext/>
        <w:spacing w:before="100" w:after="40"/>
        <w:shd w:fill="E8EEF5"/>
      </w:pPr>
      <w:r>
        <w:rPr>
          <w:rFonts w:ascii="Calibri" w:hAnsi="Calibri"/>
          <w:b/>
          <w:sz w:val="18"/>
        </w:rPr>
        <w:t>Stage: Investigation</w:t>
      </w:r>
    </w:p>
    <w:p>
      <w:pPr>
        <w:spacing w:after="80" w:line="252" w:lineRule="auto"/>
        <w:ind w:left="173"/>
      </w:pPr>
      <w:r>
        <w:rPr>
          <w:rFonts w:ascii="Calibri" w:hAnsi="Calibri"/>
          <w:b/>
          <w:color w:val="1F4D78"/>
          <w:sz w:val="17"/>
        </w:rPr>
        <w:t xml:space="preserve">Trigger: </w:t>
      </w:r>
      <w:r>
        <w:rPr>
          <w:rFonts w:ascii="Calibri" w:hAnsi="Calibri"/>
          <w:sz w:val="17"/>
        </w:rPr>
        <w:t>Run Next/background chain</w:t>
      </w:r>
      <w:r>
        <w:br/>
      </w:r>
      <w:r>
        <w:rPr>
          <w:rFonts w:ascii="Calibri" w:hAnsi="Calibri"/>
          <w:b/>
          <w:color w:val="1F4D78"/>
          <w:sz w:val="17"/>
        </w:rPr>
        <w:t xml:space="preserve">Main File: </w:t>
      </w:r>
      <w:r>
        <w:rPr>
          <w:rFonts w:ascii="Calibri" w:hAnsi="Calibri"/>
          <w:sz w:val="17"/>
        </w:rPr>
        <w:t>soc_workflow.py; investigation orchestrator.py</w:t>
      </w:r>
      <w:r>
        <w:br/>
      </w:r>
      <w:r>
        <w:rPr>
          <w:rFonts w:ascii="Calibri" w:hAnsi="Calibri"/>
          <w:b/>
          <w:color w:val="1F4D78"/>
          <w:sz w:val="17"/>
        </w:rPr>
        <w:t xml:space="preserve">Entry Point: </w:t>
      </w:r>
      <w:r>
        <w:rPr>
          <w:rFonts w:ascii="Calibri" w:hAnsi="Calibri"/>
          <w:sz w:val="17"/>
        </w:rPr>
        <w:t>run_investigation_stage</w:t>
      </w:r>
      <w:r>
        <w:br/>
      </w:r>
      <w:r>
        <w:rPr>
          <w:rFonts w:ascii="Calibri" w:hAnsi="Calibri"/>
          <w:b/>
          <w:color w:val="1F4D78"/>
          <w:sz w:val="17"/>
        </w:rPr>
        <w:t xml:space="preserve">Input: </w:t>
      </w:r>
      <w:r>
        <w:rPr>
          <w:rFonts w:ascii="Calibri" w:hAnsi="Calibri"/>
          <w:sz w:val="17"/>
        </w:rPr>
        <w:t>triage/TI/policies/vectors</w:t>
      </w:r>
      <w:r>
        <w:br/>
      </w:r>
      <w:r>
        <w:rPr>
          <w:rFonts w:ascii="Calibri" w:hAnsi="Calibri"/>
          <w:b/>
          <w:color w:val="1F4D78"/>
          <w:sz w:val="17"/>
        </w:rPr>
        <w:t xml:space="preserve">Output: </w:t>
      </w:r>
      <w:r>
        <w:rPr>
          <w:rFonts w:ascii="Calibri" w:hAnsi="Calibri"/>
          <w:sz w:val="17"/>
        </w:rPr>
        <w:t>investigation_result</w:t>
      </w:r>
      <w:r>
        <w:br/>
      </w:r>
      <w:r>
        <w:rPr>
          <w:rFonts w:ascii="Calibri" w:hAnsi="Calibri"/>
          <w:b/>
          <w:color w:val="1F4D78"/>
          <w:sz w:val="17"/>
        </w:rPr>
        <w:t xml:space="preserve">Approval: </w:t>
      </w:r>
      <w:r>
        <w:rPr>
          <w:rFonts w:ascii="Calibri" w:hAnsi="Calibri"/>
          <w:sz w:val="17"/>
        </w:rPr>
        <w:t>Investigation approval</w:t>
      </w:r>
      <w:r>
        <w:br/>
      </w:r>
      <w:r>
        <w:rPr>
          <w:rFonts w:ascii="Calibri" w:hAnsi="Calibri"/>
          <w:b/>
          <w:color w:val="1F4D78"/>
          <w:sz w:val="17"/>
        </w:rPr>
        <w:t xml:space="preserve">Next Behaviour: </w:t>
      </w:r>
      <w:r>
        <w:rPr>
          <w:rFonts w:ascii="Calibri" w:hAnsi="Calibri"/>
          <w:sz w:val="17"/>
        </w:rPr>
        <w:t>Pauses Awaiting Approval; approval unlocks Reporting</w:t>
      </w:r>
    </w:p>
    <w:p>
      <w:pPr>
        <w:keepNext/>
        <w:spacing w:before="100" w:after="40"/>
        <w:shd w:fill="E8EEF5"/>
      </w:pPr>
      <w:r>
        <w:rPr>
          <w:rFonts w:ascii="Calibri" w:hAnsi="Calibri"/>
          <w:b/>
          <w:sz w:val="18"/>
        </w:rPr>
        <w:t>Stage: Reporting</w:t>
      </w:r>
    </w:p>
    <w:p>
      <w:pPr>
        <w:spacing w:after="80" w:line="252" w:lineRule="auto"/>
        <w:ind w:left="173"/>
      </w:pPr>
      <w:r>
        <w:rPr>
          <w:rFonts w:ascii="Calibri" w:hAnsi="Calibri"/>
          <w:b/>
          <w:color w:val="1F4D78"/>
          <w:sz w:val="17"/>
        </w:rPr>
        <w:t xml:space="preserve">Trigger: </w:t>
      </w:r>
      <w:r>
        <w:rPr>
          <w:rFonts w:ascii="Calibri" w:hAnsi="Calibri"/>
          <w:sz w:val="17"/>
        </w:rPr>
        <w:t>Run Next/background chain</w:t>
      </w:r>
      <w:r>
        <w:br/>
      </w:r>
      <w:r>
        <w:rPr>
          <w:rFonts w:ascii="Calibri" w:hAnsi="Calibri"/>
          <w:b/>
          <w:color w:val="1F4D78"/>
          <w:sz w:val="17"/>
        </w:rPr>
        <w:t xml:space="preserve">Main File: </w:t>
      </w:r>
      <w:r>
        <w:rPr>
          <w:rFonts w:ascii="Calibri" w:hAnsi="Calibri"/>
          <w:sz w:val="17"/>
        </w:rPr>
        <w:t>soc_workflow.py; reporting_agent.py</w:t>
      </w:r>
      <w:r>
        <w:br/>
      </w:r>
      <w:r>
        <w:rPr>
          <w:rFonts w:ascii="Calibri" w:hAnsi="Calibri"/>
          <w:b/>
          <w:color w:val="1F4D78"/>
          <w:sz w:val="17"/>
        </w:rPr>
        <w:t xml:space="preserve">Entry Point: </w:t>
      </w:r>
      <w:r>
        <w:rPr>
          <w:rFonts w:ascii="Calibri" w:hAnsi="Calibri"/>
          <w:sz w:val="17"/>
        </w:rPr>
        <w:t>run_reporting_stage</w:t>
      </w:r>
      <w:r>
        <w:br/>
      </w:r>
      <w:r>
        <w:rPr>
          <w:rFonts w:ascii="Calibri" w:hAnsi="Calibri"/>
          <w:b/>
          <w:color w:val="1F4D78"/>
          <w:sz w:val="17"/>
        </w:rPr>
        <w:t xml:space="preserve">Input: </w:t>
      </w:r>
      <w:r>
        <w:rPr>
          <w:rFonts w:ascii="Calibri" w:hAnsi="Calibri"/>
          <w:sz w:val="17"/>
        </w:rPr>
        <w:t>approved upstream results</w:t>
      </w:r>
      <w:r>
        <w:br/>
      </w:r>
      <w:r>
        <w:rPr>
          <w:rFonts w:ascii="Calibri" w:hAnsi="Calibri"/>
          <w:b/>
          <w:color w:val="1F4D78"/>
          <w:sz w:val="17"/>
        </w:rPr>
        <w:t xml:space="preserve">Output: </w:t>
      </w:r>
      <w:r>
        <w:rPr>
          <w:rFonts w:ascii="Calibri" w:hAnsi="Calibri"/>
          <w:sz w:val="17"/>
        </w:rPr>
        <w:t>reporting_result + DOCX/PDF candidates</w:t>
      </w:r>
      <w:r>
        <w:br/>
      </w:r>
      <w:r>
        <w:rPr>
          <w:rFonts w:ascii="Calibri" w:hAnsi="Calibri"/>
          <w:b/>
          <w:color w:val="1F4D78"/>
          <w:sz w:val="17"/>
        </w:rPr>
        <w:t xml:space="preserve">Approval: </w:t>
      </w:r>
      <w:r>
        <w:rPr>
          <w:rFonts w:ascii="Calibri" w:hAnsi="Calibri"/>
          <w:sz w:val="17"/>
        </w:rPr>
        <w:t>Final reporting approval</w:t>
      </w:r>
      <w:r>
        <w:br/>
      </w:r>
      <w:r>
        <w:rPr>
          <w:rFonts w:ascii="Calibri" w:hAnsi="Calibri"/>
          <w:b/>
          <w:color w:val="1F4D78"/>
          <w:sz w:val="17"/>
        </w:rPr>
        <w:t xml:space="preserve">Next Behaviour: </w:t>
      </w:r>
      <w:r>
        <w:rPr>
          <w:rFonts w:ascii="Calibri" w:hAnsi="Calibri"/>
          <w:sz w:val="17"/>
        </w:rPr>
        <w:t>Approval pins candidate and marks workflow Complete</w:t>
      </w:r>
    </w:p>
    <w:p>
      <w:r>
        <w:br w:type="page"/>
      </w:r>
    </w:p>
    <w:p>
      <w:pPr>
        <w:pStyle w:val="Heading1"/>
      </w:pPr>
      <w:r>
        <w:rPr>
          <w:rFonts w:ascii="Calibri" w:hAnsi="Calibri"/>
          <w:sz w:val="32"/>
        </w:rPr>
        <w:t>6. System Architecture Summary</w:t>
      </w:r>
    </w:p>
    <w:p>
      <w:pPr>
        <w:pStyle w:val="ListBullet"/>
      </w:pPr>
      <w:r>
        <w:rPr>
          <w:rFonts w:ascii="Calibri" w:hAnsi="Calibri"/>
          <w:b/>
          <w:sz w:val="21"/>
        </w:rPr>
        <w:t>Dashboard/frontend:</w:t>
      </w:r>
      <w:r>
        <w:rPr>
          <w:rFonts w:ascii="Calibri" w:hAnsi="Calibri"/>
          <w:sz w:val="21"/>
        </w:rPr>
        <w:t xml:space="preserve"> </w:t>
      </w:r>
      <w:r>
        <w:rPr>
          <w:rFonts w:ascii="Consolas" w:hAnsi="Consolas"/>
          <w:color w:val="0B2545"/>
          <w:sz w:val="19"/>
        </w:rPr>
        <w:t>app.py</w:t>
      </w:r>
      <w:r>
        <w:rPr>
          <w:rFonts w:ascii="Calibri" w:hAnsi="Calibri"/>
          <w:sz w:val="21"/>
        </w:rPr>
        <w:t xml:space="preserve"> is the integrated Streamlit UI; </w:t>
      </w:r>
      <w:r>
        <w:rPr>
          <w:rFonts w:ascii="Consolas" w:hAnsi="Consolas"/>
          <w:color w:val="0B2545"/>
          <w:sz w:val="19"/>
        </w:rPr>
        <w:t>dashboard/index.html</w:t>
      </w:r>
      <w:r>
        <w:rPr>
          <w:rFonts w:ascii="Calibri" w:hAnsi="Calibri"/>
          <w:sz w:val="21"/>
        </w:rPr>
        <w:t xml:space="preserve">, </w:t>
      </w:r>
      <w:r>
        <w:rPr>
          <w:rFonts w:ascii="Consolas" w:hAnsi="Consolas"/>
          <w:color w:val="0B2545"/>
          <w:sz w:val="19"/>
        </w:rPr>
        <w:t>app.js</w:t>
      </w:r>
      <w:r>
        <w:rPr>
          <w:rFonts w:ascii="Calibri" w:hAnsi="Calibri"/>
          <w:sz w:val="21"/>
        </w:rPr>
        <w:t xml:space="preserve">, and </w:t>
      </w:r>
      <w:r>
        <w:rPr>
          <w:rFonts w:ascii="Consolas" w:hAnsi="Consolas"/>
          <w:color w:val="0B2545"/>
          <w:sz w:val="19"/>
        </w:rPr>
        <w:t>style.css</w:t>
      </w:r>
      <w:r>
        <w:rPr>
          <w:rFonts w:ascii="Calibri" w:hAnsi="Calibri"/>
          <w:sz w:val="21"/>
        </w:rPr>
        <w:t xml:space="preserve"> form a separate Flask-served SPA.</w:t>
      </w:r>
    </w:p>
    <w:p>
      <w:pPr>
        <w:pStyle w:val="ListBullet"/>
      </w:pPr>
      <w:r>
        <w:rPr>
          <w:rFonts w:ascii="Calibri" w:hAnsi="Calibri"/>
          <w:b/>
          <w:sz w:val="21"/>
        </w:rPr>
        <w:t>Backend:</w:t>
      </w:r>
      <w:r>
        <w:rPr>
          <w:rFonts w:ascii="Calibri" w:hAnsi="Calibri"/>
          <w:sz w:val="21"/>
        </w:rPr>
        <w:t xml:space="preserve"> </w:t>
      </w:r>
      <w:r>
        <w:rPr>
          <w:rFonts w:ascii="Consolas" w:hAnsi="Consolas"/>
          <w:color w:val="0B2545"/>
          <w:sz w:val="19"/>
        </w:rPr>
        <w:t>backend/app.py</w:t>
      </w:r>
      <w:r>
        <w:rPr>
          <w:rFonts w:ascii="Calibri" w:hAnsi="Calibri"/>
          <w:sz w:val="21"/>
        </w:rPr>
        <w:t xml:space="preserve"> exposes 90 routes and delegates casework, workflow gating, errors, LLM calls, and exports.</w:t>
      </w:r>
    </w:p>
    <w:p>
      <w:pPr>
        <w:pStyle w:val="ListBullet"/>
      </w:pPr>
      <w:r>
        <w:rPr>
          <w:rFonts w:ascii="Calibri" w:hAnsi="Calibri"/>
          <w:b/>
          <w:sz w:val="21"/>
        </w:rPr>
        <w:t>Workflow orchestration:</w:t>
      </w:r>
      <w:r>
        <w:rPr>
          <w:rFonts w:ascii="Calibri" w:hAnsi="Calibri"/>
          <w:sz w:val="21"/>
        </w:rPr>
        <w:t xml:space="preserve"> </w:t>
      </w:r>
      <w:r>
        <w:rPr>
          <w:rFonts w:ascii="Consolas" w:hAnsi="Consolas"/>
          <w:color w:val="0B2545"/>
          <w:sz w:val="19"/>
        </w:rPr>
        <w:t>soc_workflow.py</w:t>
      </w:r>
      <w:r>
        <w:rPr>
          <w:rFonts w:ascii="Calibri" w:hAnsi="Calibri"/>
          <w:sz w:val="21"/>
        </w:rPr>
        <w:t xml:space="preserve"> executes durable stages; </w:t>
      </w:r>
      <w:r>
        <w:rPr>
          <w:rFonts w:ascii="Consolas" w:hAnsi="Consolas"/>
          <w:color w:val="0B2545"/>
          <w:sz w:val="19"/>
        </w:rPr>
        <w:t>workflow_state_store.py</w:t>
      </w:r>
      <w:r>
        <w:rPr>
          <w:rFonts w:ascii="Calibri" w:hAnsi="Calibri"/>
          <w:sz w:val="21"/>
        </w:rPr>
        <w:t xml:space="preserve"> persists run/approval/lease state; </w:t>
      </w:r>
      <w:r>
        <w:rPr>
          <w:rFonts w:ascii="Consolas" w:hAnsi="Consolas"/>
          <w:color w:val="0B2545"/>
          <w:sz w:val="19"/>
        </w:rPr>
        <w:t>stage_workflow.py</w:t>
      </w:r>
      <w:r>
        <w:rPr>
          <w:rFonts w:ascii="Calibri" w:hAnsi="Calibri"/>
          <w:sz w:val="21"/>
        </w:rPr>
        <w:t xml:space="preserve"> is the ticket workflow gate.</w:t>
      </w:r>
    </w:p>
    <w:p>
      <w:pPr>
        <w:pStyle w:val="ListBullet"/>
      </w:pPr>
      <w:r>
        <w:rPr>
          <w:rFonts w:ascii="Calibri" w:hAnsi="Calibri"/>
          <w:b/>
          <w:sz w:val="21"/>
        </w:rPr>
        <w:t>Parsing:</w:t>
      </w:r>
      <w:r>
        <w:rPr>
          <w:rFonts w:ascii="Calibri" w:hAnsi="Calibri"/>
          <w:sz w:val="21"/>
        </w:rPr>
        <w:t xml:space="preserve"> reporting service adapters and </w:t>
      </w:r>
      <w:r>
        <w:rPr>
          <w:rFonts w:ascii="Consolas" w:hAnsi="Consolas"/>
          <w:color w:val="0B2545"/>
          <w:sz w:val="19"/>
        </w:rPr>
        <w:t>parser_normaliser.py</w:t>
      </w:r>
      <w:r>
        <w:rPr>
          <w:rFonts w:ascii="Calibri" w:hAnsi="Calibri"/>
          <w:sz w:val="21"/>
        </w:rPr>
        <w:t>.</w:t>
      </w:r>
    </w:p>
    <w:p>
      <w:pPr>
        <w:pStyle w:val="ListBullet"/>
      </w:pPr>
      <w:r>
        <w:rPr>
          <w:rFonts w:ascii="Calibri" w:hAnsi="Calibri"/>
          <w:b/>
          <w:sz w:val="21"/>
        </w:rPr>
        <w:t>Triage:</w:t>
      </w:r>
      <w:r>
        <w:rPr>
          <w:rFonts w:ascii="Calibri" w:hAnsi="Calibri"/>
          <w:sz w:val="21"/>
        </w:rPr>
        <w:t xml:space="preserve"> deterministic </w:t>
      </w:r>
      <w:r>
        <w:rPr>
          <w:rFonts w:ascii="Consolas" w:hAnsi="Consolas"/>
          <w:color w:val="0B2545"/>
          <w:sz w:val="19"/>
        </w:rPr>
        <w:t>alert_triage.py</w:t>
      </w:r>
      <w:r>
        <w:rPr>
          <w:rFonts w:ascii="Calibri" w:hAnsi="Calibri"/>
          <w:sz w:val="21"/>
        </w:rPr>
        <w:t xml:space="preserve"> plus LLM-assisted </w:t>
      </w:r>
      <w:r>
        <w:rPr>
          <w:rFonts w:ascii="Consolas" w:hAnsi="Consolas"/>
          <w:color w:val="0B2545"/>
          <w:sz w:val="19"/>
        </w:rPr>
        <w:t>TriageAgent</w:t>
      </w:r>
      <w:r>
        <w:rPr>
          <w:rFonts w:ascii="Calibri" w:hAnsi="Calibri"/>
          <w:sz w:val="21"/>
        </w:rPr>
        <w:t>.</w:t>
      </w:r>
    </w:p>
    <w:p>
      <w:pPr>
        <w:pStyle w:val="ListBullet"/>
      </w:pPr>
      <w:r>
        <w:rPr>
          <w:rFonts w:ascii="Calibri" w:hAnsi="Calibri"/>
          <w:b/>
          <w:sz w:val="21"/>
        </w:rPr>
        <w:t>Threat intelligence:</w:t>
      </w:r>
      <w:r>
        <w:rPr>
          <w:rFonts w:ascii="Calibri" w:hAnsi="Calibri"/>
          <w:sz w:val="21"/>
        </w:rPr>
        <w:t xml:space="preserve"> NetWitness, VirusTotal, AbuseIPDB, OTX, and internal correlation.</w:t>
      </w:r>
    </w:p>
    <w:p>
      <w:pPr>
        <w:pStyle w:val="ListBullet"/>
      </w:pPr>
      <w:r>
        <w:rPr>
          <w:rFonts w:ascii="Calibri" w:hAnsi="Calibri"/>
          <w:b/>
          <w:sz w:val="21"/>
        </w:rPr>
        <w:t>Investigation:</w:t>
      </w:r>
      <w:r>
        <w:rPr>
          <w:rFonts w:ascii="Calibri" w:hAnsi="Calibri"/>
          <w:sz w:val="21"/>
        </w:rPr>
        <w:t xml:space="preserve"> policy/vector retrieval, correlation, timeline, MITRE mapping, and structured final analysis.</w:t>
      </w:r>
    </w:p>
    <w:p>
      <w:pPr>
        <w:pStyle w:val="ListBullet"/>
      </w:pPr>
      <w:r>
        <w:rPr>
          <w:rFonts w:ascii="Calibri" w:hAnsi="Calibri"/>
          <w:b/>
          <w:sz w:val="21"/>
        </w:rPr>
        <w:t>Reporting:</w:t>
      </w:r>
      <w:r>
        <w:rPr>
          <w:rFonts w:ascii="Calibri" w:hAnsi="Calibri"/>
          <w:sz w:val="21"/>
        </w:rPr>
        <w:t xml:space="preserve"> context building, RAG, LLM/deterministic narrative, templates, editable review, and DOCX/PDF export.</w:t>
      </w:r>
    </w:p>
    <w:p>
      <w:pPr>
        <w:pStyle w:val="ListBullet"/>
      </w:pPr>
      <w:r>
        <w:rPr>
          <w:rFonts w:ascii="Calibri" w:hAnsi="Calibri"/>
          <w:b/>
          <w:sz w:val="21"/>
        </w:rPr>
        <w:t>Chatbot:</w:t>
      </w:r>
      <w:r>
        <w:rPr>
          <w:rFonts w:ascii="Calibri" w:hAnsi="Calibri"/>
          <w:sz w:val="21"/>
        </w:rPr>
        <w:t xml:space="preserve"> </w:t>
      </w:r>
      <w:r>
        <w:rPr>
          <w:rFonts w:ascii="Consolas" w:hAnsi="Consolas"/>
          <w:color w:val="0B2545"/>
          <w:sz w:val="19"/>
        </w:rPr>
        <w:t>case_view.build_aegis_context</w:t>
      </w:r>
      <w:r>
        <w:rPr>
          <w:rFonts w:ascii="Calibri" w:hAnsi="Calibri"/>
          <w:sz w:val="21"/>
        </w:rPr>
        <w:t xml:space="preserve">, Streamlit chat, and </w:t>
      </w:r>
      <w:r>
        <w:rPr>
          <w:rFonts w:ascii="Consolas" w:hAnsi="Consolas"/>
          <w:color w:val="0B2545"/>
          <w:sz w:val="19"/>
        </w:rPr>
        <w:t>/api/ask</w:t>
      </w:r>
      <w:r>
        <w:rPr>
          <w:rFonts w:ascii="Calibri" w:hAnsi="Calibri"/>
          <w:sz w:val="21"/>
        </w:rPr>
        <w:t>.</w:t>
      </w:r>
    </w:p>
    <w:p>
      <w:pPr>
        <w:pStyle w:val="ListBullet"/>
      </w:pPr>
      <w:r>
        <w:rPr>
          <w:rFonts w:ascii="Calibri" w:hAnsi="Calibri"/>
          <w:b/>
          <w:sz w:val="21"/>
        </w:rPr>
        <w:t>Storage:</w:t>
      </w:r>
      <w:r>
        <w:rPr>
          <w:rFonts w:ascii="Calibri" w:hAnsi="Calibri"/>
          <w:sz w:val="21"/>
        </w:rPr>
        <w:t xml:space="preserve"> SQLite workflow/pipeline/triage stores, PostgreSQL casework, ChromaDB collections, and run-scoped files.</w:t>
      </w:r>
    </w:p>
    <w:p>
      <w:r>
        <w:br w:type="page"/>
      </w:r>
    </w:p>
    <w:p>
      <w:pPr>
        <w:pStyle w:val="Heading1"/>
      </w:pPr>
      <w:r>
        <w:rPr>
          <w:rFonts w:ascii="Calibri" w:hAnsi="Calibri"/>
          <w:sz w:val="32"/>
        </w:rPr>
        <w:t>7. Master Functionality Index</w:t>
      </w:r>
    </w:p>
    <w:p>
      <w:pPr>
        <w:keepNext/>
        <w:spacing w:before="100" w:after="40"/>
        <w:shd w:fill="E8EEF5"/>
      </w:pPr>
      <w:r>
        <w:rPr>
          <w:rFonts w:ascii="Calibri" w:hAnsi="Calibri"/>
          <w:b/>
          <w:sz w:val="18"/>
        </w:rPr>
        <w:t>ID: APP-01</w:t>
      </w:r>
    </w:p>
    <w:p>
      <w:pPr>
        <w:spacing w:after="80" w:line="252" w:lineRule="auto"/>
        <w:ind w:left="173"/>
      </w:pPr>
      <w:r>
        <w:rPr>
          <w:rFonts w:ascii="Calibri" w:hAnsi="Calibri"/>
          <w:b/>
          <w:color w:val="1F4D78"/>
          <w:sz w:val="17"/>
        </w:rPr>
        <w:t xml:space="preserve">Functionality: </w:t>
      </w:r>
      <w:r>
        <w:rPr>
          <w:rFonts w:ascii="Calibri" w:hAnsi="Calibri"/>
          <w:sz w:val="17"/>
        </w:rPr>
        <w:t>Streamlit application startup and page routing</w:t>
      </w:r>
      <w:r>
        <w:br/>
      </w:r>
      <w:r>
        <w:rPr>
          <w:rFonts w:ascii="Calibri" w:hAnsi="Calibri"/>
          <w:b/>
          <w:color w:val="1F4D78"/>
          <w:sz w:val="17"/>
        </w:rPr>
        <w:t xml:space="preserve">Component: </w:t>
      </w:r>
      <w:r>
        <w:rPr>
          <w:rFonts w:ascii="Calibri" w:hAnsi="Calibri"/>
          <w:sz w:val="17"/>
        </w:rPr>
        <w:t>Application/UI</w:t>
      </w:r>
      <w:r>
        <w:br/>
      </w:r>
      <w:r>
        <w:rPr>
          <w:rFonts w:ascii="Calibri" w:hAnsi="Calibri"/>
          <w:b/>
          <w:color w:val="1F4D78"/>
          <w:sz w:val="17"/>
        </w:rPr>
        <w:t xml:space="preserve">File Path: </w:t>
      </w:r>
      <w:r>
        <w:rPr>
          <w:rFonts w:ascii="Consolas" w:hAnsi="Consolas"/>
          <w:color w:val="0B2545"/>
          <w:sz w:val="15"/>
        </w:rPr>
        <w:t>app.py</w:t>
      </w:r>
      <w:r>
        <w:br/>
      </w:r>
      <w:r>
        <w:rPr>
          <w:rFonts w:ascii="Calibri" w:hAnsi="Calibri"/>
          <w:b/>
          <w:color w:val="1F4D78"/>
          <w:sz w:val="17"/>
        </w:rPr>
        <w:t xml:space="preserve">Class or Function: </w:t>
      </w:r>
      <w:r>
        <w:rPr>
          <w:rFonts w:ascii="Calibri" w:hAnsi="Calibri"/>
          <w:sz w:val="17"/>
        </w:rPr>
        <w:t>module entry / _render_top_nav</w:t>
      </w:r>
      <w:r>
        <w:br/>
      </w:r>
      <w:r>
        <w:rPr>
          <w:rFonts w:ascii="Calibri" w:hAnsi="Calibri"/>
          <w:b/>
          <w:color w:val="1F4D78"/>
          <w:sz w:val="17"/>
        </w:rPr>
        <w:t xml:space="preserve">Ctrl + F: </w:t>
      </w:r>
      <w:r>
        <w:rPr>
          <w:rFonts w:ascii="Calibri" w:hAnsi="Calibri"/>
          <w:sz w:val="17"/>
        </w:rPr>
        <w:t>module entry</w:t>
      </w:r>
      <w:r>
        <w:br/>
      </w:r>
      <w:r>
        <w:rPr>
          <w:rFonts w:ascii="Calibri" w:hAnsi="Calibri"/>
          <w:b/>
          <w:color w:val="1F4D78"/>
          <w:sz w:val="17"/>
        </w:rPr>
        <w:t xml:space="preserve">Input: </w:t>
      </w:r>
      <w:r>
        <w:rPr>
          <w:rFonts w:ascii="Calibri" w:hAnsi="Calibri"/>
          <w:sz w:val="17"/>
        </w:rPr>
        <w:t>Streamlit state and configuration</w:t>
      </w:r>
      <w:r>
        <w:br/>
      </w:r>
      <w:r>
        <w:rPr>
          <w:rFonts w:ascii="Calibri" w:hAnsi="Calibri"/>
          <w:b/>
          <w:color w:val="1F4D78"/>
          <w:sz w:val="17"/>
        </w:rPr>
        <w:t xml:space="preserve">Output: </w:t>
      </w:r>
      <w:r>
        <w:rPr>
          <w:rFonts w:ascii="Calibri" w:hAnsi="Calibri"/>
          <w:sz w:val="17"/>
        </w:rPr>
        <w:t>Rendered pages</w:t>
      </w:r>
      <w:r>
        <w:br/>
      </w:r>
      <w:r>
        <w:rPr>
          <w:rFonts w:ascii="Calibri" w:hAnsi="Calibri"/>
          <w:b/>
          <w:color w:val="1F4D78"/>
          <w:sz w:val="17"/>
        </w:rPr>
        <w:t xml:space="preserve">Quick Explanation: </w:t>
      </w:r>
      <w:r>
        <w:rPr>
          <w:rFonts w:ascii="Calibri" w:hAnsi="Calibri"/>
          <w:sz w:val="17"/>
        </w:rPr>
        <w:t>Streamlit executes the script top-to-bottom on each interaction.</w:t>
      </w:r>
      <w:r>
        <w:br/>
      </w:r>
      <w:r>
        <w:rPr>
          <w:rFonts w:ascii="Calibri" w:hAnsi="Calibri"/>
          <w:b/>
          <w:color w:val="1F4D78"/>
          <w:sz w:val="17"/>
        </w:rPr>
        <w:t xml:space="preserve">Called By: </w:t>
      </w:r>
      <w:r>
        <w:rPr>
          <w:rFonts w:ascii="Calibri" w:hAnsi="Calibri"/>
          <w:sz w:val="17"/>
        </w:rPr>
        <w:t>streamlit run app.py</w:t>
      </w:r>
      <w:r>
        <w:br/>
      </w:r>
      <w:r>
        <w:rPr>
          <w:rFonts w:ascii="Calibri" w:hAnsi="Calibri"/>
          <w:b/>
          <w:color w:val="1F4D78"/>
          <w:sz w:val="17"/>
        </w:rPr>
        <w:t xml:space="preserve">Calls: </w:t>
      </w:r>
      <w:r>
        <w:rPr>
          <w:rFonts w:ascii="Calibri" w:hAnsi="Calibri"/>
          <w:sz w:val="17"/>
        </w:rPr>
        <w:t>_bridge_cloud_secrets, db_init, routing blocks</w:t>
      </w:r>
    </w:p>
    <w:p>
      <w:pPr>
        <w:keepNext/>
        <w:spacing w:before="100" w:after="40"/>
        <w:shd w:fill="E8EEF5"/>
      </w:pPr>
      <w:r>
        <w:rPr>
          <w:rFonts w:ascii="Calibri" w:hAnsi="Calibri"/>
          <w:b/>
          <w:sz w:val="18"/>
        </w:rPr>
        <w:t>ID: APP-02</w:t>
      </w:r>
    </w:p>
    <w:p>
      <w:pPr>
        <w:spacing w:after="80" w:line="252" w:lineRule="auto"/>
        <w:ind w:left="173"/>
      </w:pPr>
      <w:r>
        <w:rPr>
          <w:rFonts w:ascii="Calibri" w:hAnsi="Calibri"/>
          <w:b/>
          <w:color w:val="1F4D78"/>
          <w:sz w:val="17"/>
        </w:rPr>
        <w:t xml:space="preserve">Functionality: </w:t>
      </w:r>
      <w:r>
        <w:rPr>
          <w:rFonts w:ascii="Calibri" w:hAnsi="Calibri"/>
          <w:sz w:val="17"/>
        </w:rPr>
        <w:t>Cloud/local secret bridging</w:t>
      </w:r>
      <w:r>
        <w:br/>
      </w:r>
      <w:r>
        <w:rPr>
          <w:rFonts w:ascii="Calibri" w:hAnsi="Calibri"/>
          <w:b/>
          <w:color w:val="1F4D78"/>
          <w:sz w:val="17"/>
        </w:rPr>
        <w:t xml:space="preserve">Component: </w:t>
      </w:r>
      <w:r>
        <w:rPr>
          <w:rFonts w:ascii="Calibri" w:hAnsi="Calibri"/>
          <w:sz w:val="17"/>
        </w:rPr>
        <w:t>Application/UI</w:t>
      </w:r>
      <w:r>
        <w:br/>
      </w:r>
      <w:r>
        <w:rPr>
          <w:rFonts w:ascii="Calibri" w:hAnsi="Calibri"/>
          <w:b/>
          <w:color w:val="1F4D78"/>
          <w:sz w:val="17"/>
        </w:rPr>
        <w:t xml:space="preserve">File Path: </w:t>
      </w:r>
      <w:r>
        <w:rPr>
          <w:rFonts w:ascii="Consolas" w:hAnsi="Consolas"/>
          <w:color w:val="0B2545"/>
          <w:sz w:val="15"/>
        </w:rPr>
        <w:t>app.py</w:t>
      </w:r>
      <w:r>
        <w:br/>
      </w:r>
      <w:r>
        <w:rPr>
          <w:rFonts w:ascii="Calibri" w:hAnsi="Calibri"/>
          <w:b/>
          <w:color w:val="1F4D78"/>
          <w:sz w:val="17"/>
        </w:rPr>
        <w:t xml:space="preserve">Class or Function: </w:t>
      </w:r>
      <w:r>
        <w:rPr>
          <w:rFonts w:ascii="Calibri" w:hAnsi="Calibri"/>
          <w:sz w:val="17"/>
        </w:rPr>
        <w:t>_bridge_cloud_secrets</w:t>
      </w:r>
      <w:r>
        <w:br/>
      </w:r>
      <w:r>
        <w:rPr>
          <w:rFonts w:ascii="Calibri" w:hAnsi="Calibri"/>
          <w:b/>
          <w:color w:val="1F4D78"/>
          <w:sz w:val="17"/>
        </w:rPr>
        <w:t xml:space="preserve">Ctrl + F: </w:t>
      </w:r>
      <w:r>
        <w:rPr>
          <w:rFonts w:ascii="Calibri" w:hAnsi="Calibri"/>
          <w:sz w:val="17"/>
        </w:rPr>
        <w:t>_bridge_cloud_secrets</w:t>
      </w:r>
      <w:r>
        <w:br/>
      </w:r>
      <w:r>
        <w:rPr>
          <w:rFonts w:ascii="Calibri" w:hAnsi="Calibri"/>
          <w:b/>
          <w:color w:val="1F4D78"/>
          <w:sz w:val="17"/>
        </w:rPr>
        <w:t xml:space="preserve">Input: </w:t>
      </w:r>
      <w:r>
        <w:rPr>
          <w:rFonts w:ascii="Calibri" w:hAnsi="Calibri"/>
          <w:sz w:val="17"/>
        </w:rPr>
        <w:t>st.secrets</w:t>
      </w:r>
      <w:r>
        <w:br/>
      </w:r>
      <w:r>
        <w:rPr>
          <w:rFonts w:ascii="Calibri" w:hAnsi="Calibri"/>
          <w:b/>
          <w:color w:val="1F4D78"/>
          <w:sz w:val="17"/>
        </w:rPr>
        <w:t xml:space="preserve">Output: </w:t>
      </w:r>
      <w:r>
        <w:rPr>
          <w:rFonts w:ascii="Calibri" w:hAnsi="Calibri"/>
          <w:sz w:val="17"/>
        </w:rPr>
        <w:t>os.environ entries</w:t>
      </w:r>
      <w:r>
        <w:br/>
      </w:r>
      <w:r>
        <w:rPr>
          <w:rFonts w:ascii="Calibri" w:hAnsi="Calibri"/>
          <w:b/>
          <w:color w:val="1F4D78"/>
          <w:sz w:val="17"/>
        </w:rPr>
        <w:t xml:space="preserve">Quick Explanation: </w:t>
      </w:r>
      <w:r>
        <w:rPr>
          <w:rFonts w:ascii="Calibri" w:hAnsi="Calibri"/>
          <w:sz w:val="17"/>
        </w:rPr>
        <w:t>Copies configured secret values into the process environment without overwriting existing values.</w:t>
      </w:r>
      <w:r>
        <w:br/>
      </w:r>
      <w:r>
        <w:rPr>
          <w:rFonts w:ascii="Calibri" w:hAnsi="Calibri"/>
          <w:b/>
          <w:color w:val="1F4D78"/>
          <w:sz w:val="17"/>
        </w:rPr>
        <w:t xml:space="preserve">Called By: </w:t>
      </w:r>
      <w:r>
        <w:rPr>
          <w:rFonts w:ascii="Calibri" w:hAnsi="Calibri"/>
          <w:sz w:val="17"/>
        </w:rPr>
        <w:t>app.py import-time bootstrap</w:t>
      </w:r>
      <w:r>
        <w:br/>
      </w:r>
      <w:r>
        <w:rPr>
          <w:rFonts w:ascii="Calibri" w:hAnsi="Calibri"/>
          <w:b/>
          <w:color w:val="1F4D78"/>
          <w:sz w:val="17"/>
        </w:rPr>
        <w:t xml:space="preserve">Calls: </w:t>
      </w:r>
      <w:r>
        <w:rPr>
          <w:rFonts w:ascii="Calibri" w:hAnsi="Calibri"/>
          <w:sz w:val="17"/>
        </w:rPr>
        <w:t>os.environ.setdefault</w:t>
      </w:r>
    </w:p>
    <w:p>
      <w:pPr>
        <w:keepNext/>
        <w:spacing w:before="100" w:after="40"/>
        <w:shd w:fill="E8EEF5"/>
      </w:pPr>
      <w:r>
        <w:rPr>
          <w:rFonts w:ascii="Calibri" w:hAnsi="Calibri"/>
          <w:b/>
          <w:sz w:val="18"/>
        </w:rPr>
        <w:t>ID: APP-03</w:t>
      </w:r>
    </w:p>
    <w:p>
      <w:pPr>
        <w:spacing w:after="80" w:line="252" w:lineRule="auto"/>
        <w:ind w:left="173"/>
      </w:pPr>
      <w:r>
        <w:rPr>
          <w:rFonts w:ascii="Calibri" w:hAnsi="Calibri"/>
          <w:b/>
          <w:color w:val="1F4D78"/>
          <w:sz w:val="17"/>
        </w:rPr>
        <w:t xml:space="preserve">Functionality: </w:t>
      </w:r>
      <w:r>
        <w:rPr>
          <w:rFonts w:ascii="Calibri" w:hAnsi="Calibri"/>
          <w:sz w:val="17"/>
        </w:rPr>
        <w:t>NetWitness incident ingestion</w:t>
      </w:r>
      <w:r>
        <w:br/>
      </w:r>
      <w:r>
        <w:rPr>
          <w:rFonts w:ascii="Calibri" w:hAnsi="Calibri"/>
          <w:b/>
          <w:color w:val="1F4D78"/>
          <w:sz w:val="17"/>
        </w:rPr>
        <w:t xml:space="preserve">Component: </w:t>
      </w:r>
      <w:r>
        <w:rPr>
          <w:rFonts w:ascii="Calibri" w:hAnsi="Calibri"/>
          <w:sz w:val="17"/>
        </w:rPr>
        <w:t>Application/UI</w:t>
      </w:r>
      <w:r>
        <w:br/>
      </w:r>
      <w:r>
        <w:rPr>
          <w:rFonts w:ascii="Calibri" w:hAnsi="Calibri"/>
          <w:b/>
          <w:color w:val="1F4D78"/>
          <w:sz w:val="17"/>
        </w:rPr>
        <w:t xml:space="preserve">File Path: </w:t>
      </w:r>
      <w:r>
        <w:rPr>
          <w:rFonts w:ascii="Consolas" w:hAnsi="Consolas"/>
          <w:color w:val="0B2545"/>
          <w:sz w:val="15"/>
        </w:rPr>
        <w:t>app.py</w:t>
      </w:r>
      <w:r>
        <w:br/>
      </w:r>
      <w:r>
        <w:rPr>
          <w:rFonts w:ascii="Calibri" w:hAnsi="Calibri"/>
          <w:b/>
          <w:color w:val="1F4D78"/>
          <w:sz w:val="17"/>
        </w:rPr>
        <w:t xml:space="preserve">Class or Function: </w:t>
      </w:r>
      <w:r>
        <w:rPr>
          <w:rFonts w:ascii="Calibri" w:hAnsi="Calibri"/>
          <w:sz w:val="17"/>
        </w:rPr>
        <w:t>nw_fetch_incidents</w:t>
      </w:r>
      <w:r>
        <w:br/>
      </w:r>
      <w:r>
        <w:rPr>
          <w:rFonts w:ascii="Calibri" w:hAnsi="Calibri"/>
          <w:b/>
          <w:color w:val="1F4D78"/>
          <w:sz w:val="17"/>
        </w:rPr>
        <w:t xml:space="preserve">Ctrl + F: </w:t>
      </w:r>
      <w:r>
        <w:rPr>
          <w:rFonts w:ascii="Calibri" w:hAnsi="Calibri"/>
          <w:sz w:val="17"/>
        </w:rPr>
        <w:t>nw_fetch_incidents</w:t>
      </w:r>
      <w:r>
        <w:br/>
      </w:r>
      <w:r>
        <w:rPr>
          <w:rFonts w:ascii="Calibri" w:hAnsi="Calibri"/>
          <w:b/>
          <w:color w:val="1F4D78"/>
          <w:sz w:val="17"/>
        </w:rPr>
        <w:t xml:space="preserve">Input: </w:t>
      </w:r>
      <w:r>
        <w:rPr>
          <w:rFonts w:ascii="Calibri" w:hAnsi="Calibri"/>
          <w:sz w:val="17"/>
        </w:rPr>
        <w:t>Bearer token and paginated API</w:t>
      </w:r>
      <w:r>
        <w:br/>
      </w:r>
      <w:r>
        <w:rPr>
          <w:rFonts w:ascii="Calibri" w:hAnsi="Calibri"/>
          <w:b/>
          <w:color w:val="1F4D78"/>
          <w:sz w:val="17"/>
        </w:rPr>
        <w:t xml:space="preserve">Output: </w:t>
      </w:r>
      <w:r>
        <w:rPr>
          <w:rFonts w:ascii="Calibri" w:hAnsi="Calibri"/>
          <w:sz w:val="17"/>
        </w:rPr>
        <w:t>Enriched incident dictionaries</w:t>
      </w:r>
      <w:r>
        <w:br/>
      </w:r>
      <w:r>
        <w:rPr>
          <w:rFonts w:ascii="Calibri" w:hAnsi="Calibri"/>
          <w:b/>
          <w:color w:val="1F4D78"/>
          <w:sz w:val="17"/>
        </w:rPr>
        <w:t xml:space="preserve">Quick Explanation: </w:t>
      </w:r>
      <w:r>
        <w:rPr>
          <w:rFonts w:ascii="Calibri" w:hAnsi="Calibri"/>
          <w:sz w:val="17"/>
        </w:rPr>
        <w:t>Fetches incident pages and related alerts under bounded time limits.</w:t>
      </w:r>
      <w:r>
        <w:br/>
      </w:r>
      <w:r>
        <w:rPr>
          <w:rFonts w:ascii="Calibri" w:hAnsi="Calibri"/>
          <w:b/>
          <w:color w:val="1F4D78"/>
          <w:sz w:val="17"/>
        </w:rPr>
        <w:t xml:space="preserve">Called By: </w:t>
      </w:r>
      <w:r>
        <w:rPr>
          <w:rFonts w:ascii="Calibri" w:hAnsi="Calibri"/>
          <w:sz w:val="17"/>
        </w:rPr>
        <w:t>maybe_auto_fetch/manual fetch</w:t>
      </w:r>
      <w:r>
        <w:br/>
      </w:r>
      <w:r>
        <w:rPr>
          <w:rFonts w:ascii="Calibri" w:hAnsi="Calibri"/>
          <w:b/>
          <w:color w:val="1F4D78"/>
          <w:sz w:val="17"/>
        </w:rPr>
        <w:t xml:space="preserve">Calls: </w:t>
      </w:r>
      <w:r>
        <w:rPr>
          <w:rFonts w:ascii="Calibri" w:hAnsi="Calibri"/>
          <w:sz w:val="17"/>
        </w:rPr>
        <w:t>_bounded_get, nw_alerts</w:t>
      </w:r>
    </w:p>
    <w:p>
      <w:pPr>
        <w:keepNext/>
        <w:spacing w:before="100" w:after="40"/>
        <w:shd w:fill="E8EEF5"/>
      </w:pPr>
      <w:r>
        <w:rPr>
          <w:rFonts w:ascii="Calibri" w:hAnsi="Calibri"/>
          <w:b/>
          <w:sz w:val="18"/>
        </w:rPr>
        <w:t>ID: UI-01</w:t>
      </w:r>
    </w:p>
    <w:p>
      <w:pPr>
        <w:spacing w:after="80" w:line="252" w:lineRule="auto"/>
        <w:ind w:left="173"/>
      </w:pPr>
      <w:r>
        <w:rPr>
          <w:rFonts w:ascii="Calibri" w:hAnsi="Calibri"/>
          <w:b/>
          <w:color w:val="1F4D78"/>
          <w:sz w:val="17"/>
        </w:rPr>
        <w:t xml:space="preserve">Functionality: </w:t>
      </w:r>
      <w:r>
        <w:rPr>
          <w:rFonts w:ascii="Calibri" w:hAnsi="Calibri"/>
          <w:sz w:val="17"/>
        </w:rPr>
        <w:t>Case workflow stage selector</w:t>
      </w:r>
      <w:r>
        <w:br/>
      </w:r>
      <w:r>
        <w:rPr>
          <w:rFonts w:ascii="Calibri" w:hAnsi="Calibri"/>
          <w:b/>
          <w:color w:val="1F4D78"/>
          <w:sz w:val="17"/>
        </w:rPr>
        <w:t xml:space="preserve">Component: </w:t>
      </w:r>
      <w:r>
        <w:rPr>
          <w:rFonts w:ascii="Calibri" w:hAnsi="Calibri"/>
          <w:sz w:val="17"/>
        </w:rPr>
        <w:t>Application/UI</w:t>
      </w:r>
      <w:r>
        <w:br/>
      </w:r>
      <w:r>
        <w:rPr>
          <w:rFonts w:ascii="Calibri" w:hAnsi="Calibri"/>
          <w:b/>
          <w:color w:val="1F4D78"/>
          <w:sz w:val="17"/>
        </w:rPr>
        <w:t xml:space="preserve">File Path: </w:t>
      </w:r>
      <w:r>
        <w:rPr>
          <w:rFonts w:ascii="Consolas" w:hAnsi="Consolas"/>
          <w:color w:val="0B2545"/>
          <w:sz w:val="15"/>
        </w:rPr>
        <w:t>app.py</w:t>
      </w:r>
      <w:r>
        <w:br/>
      </w:r>
      <w:r>
        <w:rPr>
          <w:rFonts w:ascii="Calibri" w:hAnsi="Calibri"/>
          <w:b/>
          <w:color w:val="1F4D78"/>
          <w:sz w:val="17"/>
        </w:rPr>
        <w:t xml:space="preserve">Class or Function: </w:t>
      </w:r>
      <w:r>
        <w:rPr>
          <w:rFonts w:ascii="Calibri" w:hAnsi="Calibri"/>
          <w:sz w:val="17"/>
        </w:rPr>
        <w:t>_case_stage_states / _render_case_stage_selector</w:t>
      </w:r>
      <w:r>
        <w:br/>
      </w:r>
      <w:r>
        <w:rPr>
          <w:rFonts w:ascii="Calibri" w:hAnsi="Calibri"/>
          <w:b/>
          <w:color w:val="1F4D78"/>
          <w:sz w:val="17"/>
        </w:rPr>
        <w:t xml:space="preserve">Ctrl + F: </w:t>
      </w:r>
      <w:r>
        <w:rPr>
          <w:rFonts w:ascii="Calibri" w:hAnsi="Calibri"/>
          <w:sz w:val="17"/>
        </w:rPr>
        <w:t>_case_stage_states</w:t>
      </w:r>
      <w:r>
        <w:br/>
      </w:r>
      <w:r>
        <w:rPr>
          <w:rFonts w:ascii="Calibri" w:hAnsi="Calibri"/>
          <w:b/>
          <w:color w:val="1F4D78"/>
          <w:sz w:val="17"/>
        </w:rPr>
        <w:t xml:space="preserve">Input: </w:t>
      </w:r>
      <w:r>
        <w:rPr>
          <w:rFonts w:ascii="Calibri" w:hAnsi="Calibri"/>
          <w:sz w:val="17"/>
        </w:rPr>
        <w:t>Persisted workflow state</w:t>
      </w:r>
      <w:r>
        <w:br/>
      </w:r>
      <w:r>
        <w:rPr>
          <w:rFonts w:ascii="Calibri" w:hAnsi="Calibri"/>
          <w:b/>
          <w:color w:val="1F4D78"/>
          <w:sz w:val="17"/>
        </w:rPr>
        <w:t xml:space="preserve">Output: </w:t>
      </w:r>
      <w:r>
        <w:rPr>
          <w:rFonts w:ascii="Calibri" w:hAnsi="Calibri"/>
          <w:sz w:val="17"/>
        </w:rPr>
        <w:t>Enabled/locked stage controls</w:t>
      </w:r>
      <w:r>
        <w:br/>
      </w:r>
      <w:r>
        <w:rPr>
          <w:rFonts w:ascii="Calibri" w:hAnsi="Calibri"/>
          <w:b/>
          <w:color w:val="1F4D78"/>
          <w:sz w:val="17"/>
        </w:rPr>
        <w:t xml:space="preserve">Quick Explanation: </w:t>
      </w:r>
      <w:r>
        <w:rPr>
          <w:rFonts w:ascii="Calibri" w:hAnsi="Calibri"/>
          <w:sz w:val="17"/>
        </w:rPr>
        <w:t>Computes and renders the stage status used by the Streamlit workspace.</w:t>
      </w:r>
      <w:r>
        <w:br/>
      </w:r>
      <w:r>
        <w:rPr>
          <w:rFonts w:ascii="Calibri" w:hAnsi="Calibri"/>
          <w:b/>
          <w:color w:val="1F4D78"/>
          <w:sz w:val="17"/>
        </w:rPr>
        <w:t xml:space="preserve">Called By: </w:t>
      </w:r>
      <w:r>
        <w:rPr>
          <w:rFonts w:ascii="Calibri" w:hAnsi="Calibri"/>
          <w:sz w:val="17"/>
        </w:rPr>
        <w:t>My Workspace</w:t>
      </w:r>
      <w:r>
        <w:br/>
      </w:r>
      <w:r>
        <w:rPr>
          <w:rFonts w:ascii="Calibri" w:hAnsi="Calibri"/>
          <w:b/>
          <w:color w:val="1F4D78"/>
          <w:sz w:val="17"/>
        </w:rPr>
        <w:t xml:space="preserve">Calls: </w:t>
      </w:r>
      <w:r>
        <w:rPr>
          <w:rFonts w:ascii="Calibri" w:hAnsi="Calibri"/>
          <w:sz w:val="17"/>
        </w:rPr>
        <w:t>workflow_state_store.get_state</w:t>
      </w:r>
    </w:p>
    <w:p>
      <w:pPr>
        <w:keepNext/>
        <w:spacing w:before="100" w:after="40"/>
        <w:shd w:fill="E8EEF5"/>
      </w:pPr>
      <w:r>
        <w:rPr>
          <w:rFonts w:ascii="Calibri" w:hAnsi="Calibri"/>
          <w:b/>
          <w:sz w:val="18"/>
        </w:rPr>
        <w:t>ID: UI-02</w:t>
      </w:r>
    </w:p>
    <w:p>
      <w:pPr>
        <w:spacing w:after="80" w:line="252" w:lineRule="auto"/>
        <w:ind w:left="173"/>
      </w:pPr>
      <w:r>
        <w:rPr>
          <w:rFonts w:ascii="Calibri" w:hAnsi="Calibri"/>
          <w:b/>
          <w:color w:val="1F4D78"/>
          <w:sz w:val="17"/>
        </w:rPr>
        <w:t xml:space="preserve">Functionality: </w:t>
      </w:r>
      <w:r>
        <w:rPr>
          <w:rFonts w:ascii="Calibri" w:hAnsi="Calibri"/>
          <w:sz w:val="17"/>
        </w:rPr>
        <w:t>Standalone dashboard refresh</w:t>
      </w:r>
      <w:r>
        <w:br/>
      </w:r>
      <w:r>
        <w:rPr>
          <w:rFonts w:ascii="Calibri" w:hAnsi="Calibri"/>
          <w:b/>
          <w:color w:val="1F4D78"/>
          <w:sz w:val="17"/>
        </w:rPr>
        <w:t xml:space="preserve">Component: </w:t>
      </w:r>
      <w:r>
        <w:rPr>
          <w:rFonts w:ascii="Calibri" w:hAnsi="Calibri"/>
          <w:sz w:val="17"/>
        </w:rPr>
        <w:t>Frontend</w:t>
      </w:r>
      <w:r>
        <w:br/>
      </w:r>
      <w:r>
        <w:rPr>
          <w:rFonts w:ascii="Calibri" w:hAnsi="Calibri"/>
          <w:b/>
          <w:color w:val="1F4D78"/>
          <w:sz w:val="17"/>
        </w:rPr>
        <w:t xml:space="preserve">File Path: </w:t>
      </w:r>
      <w:r>
        <w:rPr>
          <w:rFonts w:ascii="Consolas" w:hAnsi="Consolas"/>
          <w:color w:val="0B2545"/>
          <w:sz w:val="15"/>
        </w:rPr>
        <w:t>soc_reporting_agent/dashboard/app.js</w:t>
      </w:r>
      <w:r>
        <w:br/>
      </w:r>
      <w:r>
        <w:rPr>
          <w:rFonts w:ascii="Calibri" w:hAnsi="Calibri"/>
          <w:b/>
          <w:color w:val="1F4D78"/>
          <w:sz w:val="17"/>
        </w:rPr>
        <w:t xml:space="preserve">Class or Function: </w:t>
      </w:r>
      <w:r>
        <w:rPr>
          <w:rFonts w:ascii="Calibri" w:hAnsi="Calibri"/>
          <w:sz w:val="17"/>
        </w:rPr>
        <w:t>refresh</w:t>
      </w:r>
      <w:r>
        <w:br/>
      </w:r>
      <w:r>
        <w:rPr>
          <w:rFonts w:ascii="Calibri" w:hAnsi="Calibri"/>
          <w:b/>
          <w:color w:val="1F4D78"/>
          <w:sz w:val="17"/>
        </w:rPr>
        <w:t xml:space="preserve">Ctrl + F: </w:t>
      </w:r>
      <w:r>
        <w:rPr>
          <w:rFonts w:ascii="Calibri" w:hAnsi="Calibri"/>
          <w:sz w:val="17"/>
        </w:rPr>
        <w:t>refresh</w:t>
      </w:r>
      <w:r>
        <w:br/>
      </w:r>
      <w:r>
        <w:rPr>
          <w:rFonts w:ascii="Calibri" w:hAnsi="Calibri"/>
          <w:b/>
          <w:color w:val="1F4D78"/>
          <w:sz w:val="17"/>
        </w:rPr>
        <w:t xml:space="preserve">Input: </w:t>
      </w:r>
      <w:r>
        <w:rPr>
          <w:rFonts w:ascii="Calibri" w:hAnsi="Calibri"/>
          <w:sz w:val="17"/>
        </w:rPr>
        <w:t>Route, filters, ticket id</w:t>
      </w:r>
      <w:r>
        <w:br/>
      </w:r>
      <w:r>
        <w:rPr>
          <w:rFonts w:ascii="Calibri" w:hAnsi="Calibri"/>
          <w:b/>
          <w:color w:val="1F4D78"/>
          <w:sz w:val="17"/>
        </w:rPr>
        <w:t xml:space="preserve">Output: </w:t>
      </w:r>
      <w:r>
        <w:rPr>
          <w:rFonts w:ascii="Calibri" w:hAnsi="Calibri"/>
          <w:sz w:val="17"/>
        </w:rPr>
        <w:t>state and DOM refresh</w:t>
      </w:r>
      <w:r>
        <w:br/>
      </w:r>
      <w:r>
        <w:rPr>
          <w:rFonts w:ascii="Calibri" w:hAnsi="Calibri"/>
          <w:b/>
          <w:color w:val="1F4D78"/>
          <w:sz w:val="17"/>
        </w:rPr>
        <w:t xml:space="preserve">Quick Explanation: </w:t>
      </w:r>
      <w:r>
        <w:rPr>
          <w:rFonts w:ascii="Calibri" w:hAnsi="Calibri"/>
          <w:sz w:val="17"/>
        </w:rPr>
        <w:t>Loads dashboard/ticket/export state from the Flask API.</w:t>
      </w:r>
      <w:r>
        <w:br/>
      </w:r>
      <w:r>
        <w:rPr>
          <w:rFonts w:ascii="Calibri" w:hAnsi="Calibri"/>
          <w:b/>
          <w:color w:val="1F4D78"/>
          <w:sz w:val="17"/>
        </w:rPr>
        <w:t xml:space="preserve">Called By: </w:t>
      </w:r>
      <w:r>
        <w:rPr>
          <w:rFonts w:ascii="Calibri" w:hAnsi="Calibri"/>
          <w:sz w:val="17"/>
        </w:rPr>
        <w:t>route/actions</w:t>
      </w:r>
      <w:r>
        <w:br/>
      </w:r>
      <w:r>
        <w:rPr>
          <w:rFonts w:ascii="Calibri" w:hAnsi="Calibri"/>
          <w:b/>
          <w:color w:val="1F4D78"/>
          <w:sz w:val="17"/>
        </w:rPr>
        <w:t xml:space="preserve">Calls: </w:t>
      </w:r>
      <w:r>
        <w:rPr>
          <w:rFonts w:ascii="Calibri" w:hAnsi="Calibri"/>
          <w:sz w:val="17"/>
        </w:rPr>
        <w:t>api, render</w:t>
      </w:r>
    </w:p>
    <w:p>
      <w:pPr>
        <w:keepNext/>
        <w:spacing w:before="100" w:after="40"/>
        <w:shd w:fill="E8EEF5"/>
      </w:pPr>
      <w:r>
        <w:rPr>
          <w:rFonts w:ascii="Calibri" w:hAnsi="Calibri"/>
          <w:b/>
          <w:sz w:val="18"/>
        </w:rPr>
        <w:t>ID: UI-03</w:t>
      </w:r>
    </w:p>
    <w:p>
      <w:pPr>
        <w:spacing w:after="80" w:line="252" w:lineRule="auto"/>
        <w:ind w:left="173"/>
      </w:pPr>
      <w:r>
        <w:rPr>
          <w:rFonts w:ascii="Calibri" w:hAnsi="Calibri"/>
          <w:b/>
          <w:color w:val="1F4D78"/>
          <w:sz w:val="17"/>
        </w:rPr>
        <w:t xml:space="preserve">Functionality: </w:t>
      </w:r>
      <w:r>
        <w:rPr>
          <w:rFonts w:ascii="Calibri" w:hAnsi="Calibri"/>
          <w:sz w:val="17"/>
        </w:rPr>
        <w:t>Central dashboard action dispatcher</w:t>
      </w:r>
      <w:r>
        <w:br/>
      </w:r>
      <w:r>
        <w:rPr>
          <w:rFonts w:ascii="Calibri" w:hAnsi="Calibri"/>
          <w:b/>
          <w:color w:val="1F4D78"/>
          <w:sz w:val="17"/>
        </w:rPr>
        <w:t xml:space="preserve">Component: </w:t>
      </w:r>
      <w:r>
        <w:rPr>
          <w:rFonts w:ascii="Calibri" w:hAnsi="Calibri"/>
          <w:sz w:val="17"/>
        </w:rPr>
        <w:t>Frontend</w:t>
      </w:r>
      <w:r>
        <w:br/>
      </w:r>
      <w:r>
        <w:rPr>
          <w:rFonts w:ascii="Calibri" w:hAnsi="Calibri"/>
          <w:b/>
          <w:color w:val="1F4D78"/>
          <w:sz w:val="17"/>
        </w:rPr>
        <w:t xml:space="preserve">File Path: </w:t>
      </w:r>
      <w:r>
        <w:rPr>
          <w:rFonts w:ascii="Consolas" w:hAnsi="Consolas"/>
          <w:color w:val="0B2545"/>
          <w:sz w:val="15"/>
        </w:rPr>
        <w:t>soc_reporting_agent/dashboard/app.js</w:t>
      </w:r>
      <w:r>
        <w:br/>
      </w:r>
      <w:r>
        <w:rPr>
          <w:rFonts w:ascii="Calibri" w:hAnsi="Calibri"/>
          <w:b/>
          <w:color w:val="1F4D78"/>
          <w:sz w:val="17"/>
        </w:rPr>
        <w:t xml:space="preserve">Class or Function: </w:t>
      </w:r>
      <w:r>
        <w:rPr>
          <w:rFonts w:ascii="Calibri" w:hAnsi="Calibri"/>
          <w:sz w:val="17"/>
        </w:rPr>
        <w:t>action</w:t>
      </w:r>
      <w:r>
        <w:br/>
      </w:r>
      <w:r>
        <w:rPr>
          <w:rFonts w:ascii="Calibri" w:hAnsi="Calibri"/>
          <w:b/>
          <w:color w:val="1F4D78"/>
          <w:sz w:val="17"/>
        </w:rPr>
        <w:t xml:space="preserve">Ctrl + F: </w:t>
      </w:r>
      <w:r>
        <w:rPr>
          <w:rFonts w:ascii="Calibri" w:hAnsi="Calibri"/>
          <w:sz w:val="17"/>
        </w:rPr>
        <w:t>action</w:t>
      </w:r>
      <w:r>
        <w:br/>
      </w:r>
      <w:r>
        <w:rPr>
          <w:rFonts w:ascii="Calibri" w:hAnsi="Calibri"/>
          <w:b/>
          <w:color w:val="1F4D78"/>
          <w:sz w:val="17"/>
        </w:rPr>
        <w:t xml:space="preserve">Input: </w:t>
      </w:r>
      <w:r>
        <w:rPr>
          <w:rFonts w:ascii="Calibri" w:hAnsi="Calibri"/>
          <w:sz w:val="17"/>
        </w:rPr>
        <w:t>data-action DOM events</w:t>
      </w:r>
      <w:r>
        <w:br/>
      </w:r>
      <w:r>
        <w:rPr>
          <w:rFonts w:ascii="Calibri" w:hAnsi="Calibri"/>
          <w:b/>
          <w:color w:val="1F4D78"/>
          <w:sz w:val="17"/>
        </w:rPr>
        <w:t xml:space="preserve">Output: </w:t>
      </w:r>
      <w:r>
        <w:rPr>
          <w:rFonts w:ascii="Calibri" w:hAnsi="Calibri"/>
          <w:sz w:val="17"/>
        </w:rPr>
        <w:t>API mutations/navigation</w:t>
      </w:r>
      <w:r>
        <w:br/>
      </w:r>
      <w:r>
        <w:rPr>
          <w:rFonts w:ascii="Calibri" w:hAnsi="Calibri"/>
          <w:b/>
          <w:color w:val="1F4D78"/>
          <w:sz w:val="17"/>
        </w:rPr>
        <w:t xml:space="preserve">Quick Explanation: </w:t>
      </w:r>
      <w:r>
        <w:rPr>
          <w:rFonts w:ascii="Calibri" w:hAnsi="Calibri"/>
          <w:sz w:val="17"/>
        </w:rPr>
        <w:t>Routes buttons to run, approve, reject, rerun, report, and Ask Aegis handlers.</w:t>
      </w:r>
      <w:r>
        <w:br/>
      </w:r>
      <w:r>
        <w:rPr>
          <w:rFonts w:ascii="Calibri" w:hAnsi="Calibri"/>
          <w:b/>
          <w:color w:val="1F4D78"/>
          <w:sz w:val="17"/>
        </w:rPr>
        <w:t xml:space="preserve">Called By: </w:t>
      </w:r>
      <w:r>
        <w:rPr>
          <w:rFonts w:ascii="Calibri" w:hAnsi="Calibri"/>
          <w:sz w:val="17"/>
        </w:rPr>
        <w:t>document click delegation</w:t>
      </w:r>
      <w:r>
        <w:br/>
      </w:r>
      <w:r>
        <w:rPr>
          <w:rFonts w:ascii="Calibri" w:hAnsi="Calibri"/>
          <w:b/>
          <w:color w:val="1F4D78"/>
          <w:sz w:val="17"/>
        </w:rPr>
        <w:t xml:space="preserve">Calls: </w:t>
      </w:r>
      <w:r>
        <w:rPr>
          <w:rFonts w:ascii="Calibri" w:hAnsi="Calibri"/>
          <w:sz w:val="17"/>
        </w:rPr>
        <w:t>runNext, decision, runAgent</w:t>
      </w:r>
    </w:p>
    <w:p>
      <w:pPr>
        <w:keepNext/>
        <w:spacing w:before="100" w:after="40"/>
        <w:shd w:fill="E8EEF5"/>
      </w:pPr>
      <w:r>
        <w:rPr>
          <w:rFonts w:ascii="Calibri" w:hAnsi="Calibri"/>
          <w:b/>
          <w:sz w:val="18"/>
        </w:rPr>
        <w:t>ID: API-01</w:t>
      </w:r>
    </w:p>
    <w:p>
      <w:pPr>
        <w:spacing w:after="80" w:line="252" w:lineRule="auto"/>
        <w:ind w:left="173"/>
      </w:pPr>
      <w:r>
        <w:rPr>
          <w:rFonts w:ascii="Calibri" w:hAnsi="Calibri"/>
          <w:b/>
          <w:color w:val="1F4D78"/>
          <w:sz w:val="17"/>
        </w:rPr>
        <w:t xml:space="preserve">Functionality: </w:t>
      </w:r>
      <w:r>
        <w:rPr>
          <w:rFonts w:ascii="Calibri" w:hAnsi="Calibri"/>
          <w:sz w:val="17"/>
        </w:rPr>
        <w:t>Flask API service</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soc_reporting_agent/backend/app.py</w:t>
      </w:r>
      <w:r>
        <w:br/>
      </w:r>
      <w:r>
        <w:rPr>
          <w:rFonts w:ascii="Calibri" w:hAnsi="Calibri"/>
          <w:b/>
          <w:color w:val="1F4D78"/>
          <w:sz w:val="17"/>
        </w:rPr>
        <w:t xml:space="preserve">Class or Function: </w:t>
      </w:r>
      <w:r>
        <w:rPr>
          <w:rFonts w:ascii="Calibri" w:hAnsi="Calibri"/>
          <w:sz w:val="17"/>
        </w:rPr>
        <w:t>app / api_* route handlers</w:t>
      </w:r>
      <w:r>
        <w:br/>
      </w:r>
      <w:r>
        <w:rPr>
          <w:rFonts w:ascii="Calibri" w:hAnsi="Calibri"/>
          <w:b/>
          <w:color w:val="1F4D78"/>
          <w:sz w:val="17"/>
        </w:rPr>
        <w:t xml:space="preserve">Ctrl + F: </w:t>
      </w:r>
      <w:r>
        <w:rPr>
          <w:rFonts w:ascii="Calibri" w:hAnsi="Calibri"/>
          <w:sz w:val="17"/>
        </w:rPr>
        <w:t>app</w:t>
      </w:r>
      <w:r>
        <w:br/>
      </w:r>
      <w:r>
        <w:rPr>
          <w:rFonts w:ascii="Calibri" w:hAnsi="Calibri"/>
          <w:b/>
          <w:color w:val="1F4D78"/>
          <w:sz w:val="17"/>
        </w:rPr>
        <w:t xml:space="preserve">Input: </w:t>
      </w:r>
      <w:r>
        <w:rPr>
          <w:rFonts w:ascii="Calibri" w:hAnsi="Calibri"/>
          <w:sz w:val="17"/>
        </w:rPr>
        <w:t>HTTP requests</w:t>
      </w:r>
      <w:r>
        <w:br/>
      </w:r>
      <w:r>
        <w:rPr>
          <w:rFonts w:ascii="Calibri" w:hAnsi="Calibri"/>
          <w:b/>
          <w:color w:val="1F4D78"/>
          <w:sz w:val="17"/>
        </w:rPr>
        <w:t xml:space="preserve">Output: </w:t>
      </w:r>
      <w:r>
        <w:rPr>
          <w:rFonts w:ascii="Calibri" w:hAnsi="Calibri"/>
          <w:sz w:val="17"/>
        </w:rPr>
        <w:t>JSON/blob responses</w:t>
      </w:r>
      <w:r>
        <w:br/>
      </w:r>
      <w:r>
        <w:rPr>
          <w:rFonts w:ascii="Calibri" w:hAnsi="Calibri"/>
          <w:b/>
          <w:color w:val="1F4D78"/>
          <w:sz w:val="17"/>
        </w:rPr>
        <w:t xml:space="preserve">Quick Explanation: </w:t>
      </w:r>
      <w:r>
        <w:rPr>
          <w:rFonts w:ascii="Calibri" w:hAnsi="Calibri"/>
          <w:sz w:val="17"/>
        </w:rPr>
        <w:t>Exposes ticket, workflow, agent, report, integration, and chatbot endpoints.</w:t>
      </w:r>
      <w:r>
        <w:br/>
      </w:r>
      <w:r>
        <w:rPr>
          <w:rFonts w:ascii="Calibri" w:hAnsi="Calibri"/>
          <w:b/>
          <w:color w:val="1F4D78"/>
          <w:sz w:val="17"/>
        </w:rPr>
        <w:t xml:space="preserve">Called By: </w:t>
      </w:r>
      <w:r>
        <w:rPr>
          <w:rFonts w:ascii="Calibri" w:hAnsi="Calibri"/>
          <w:sz w:val="17"/>
        </w:rPr>
        <w:t>dashboard/app.js</w:t>
      </w:r>
      <w:r>
        <w:br/>
      </w:r>
      <w:r>
        <w:rPr>
          <w:rFonts w:ascii="Calibri" w:hAnsi="Calibri"/>
          <w:b/>
          <w:color w:val="1F4D78"/>
          <w:sz w:val="17"/>
        </w:rPr>
        <w:t xml:space="preserve">Calls: </w:t>
      </w:r>
      <w:r>
        <w:rPr>
          <w:rFonts w:ascii="Calibri" w:hAnsi="Calibri"/>
          <w:sz w:val="17"/>
        </w:rPr>
        <w:t>casework store and workflow services</w:t>
      </w:r>
    </w:p>
    <w:p>
      <w:pPr>
        <w:keepNext/>
        <w:spacing w:before="100" w:after="40"/>
        <w:shd w:fill="E8EEF5"/>
      </w:pPr>
      <w:r>
        <w:rPr>
          <w:rFonts w:ascii="Calibri" w:hAnsi="Calibri"/>
          <w:b/>
          <w:sz w:val="18"/>
        </w:rPr>
        <w:t>ID: API-02</w:t>
      </w:r>
    </w:p>
    <w:p>
      <w:pPr>
        <w:spacing w:after="80" w:line="252" w:lineRule="auto"/>
        <w:ind w:left="173"/>
      </w:pPr>
      <w:r>
        <w:rPr>
          <w:rFonts w:ascii="Calibri" w:hAnsi="Calibri"/>
          <w:b/>
          <w:color w:val="1F4D78"/>
          <w:sz w:val="17"/>
        </w:rPr>
        <w:t xml:space="preserve">Functionality: </w:t>
      </w:r>
      <w:r>
        <w:rPr>
          <w:rFonts w:ascii="Calibri" w:hAnsi="Calibri"/>
          <w:sz w:val="17"/>
        </w:rPr>
        <w:t>Central API error contract</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soc_reporting_agent/backend/error_handling.py</w:t>
      </w:r>
      <w:r>
        <w:br/>
      </w:r>
      <w:r>
        <w:rPr>
          <w:rFonts w:ascii="Calibri" w:hAnsi="Calibri"/>
          <w:b/>
          <w:color w:val="1F4D78"/>
          <w:sz w:val="17"/>
        </w:rPr>
        <w:t xml:space="preserve">Class or Function: </w:t>
      </w:r>
      <w:r>
        <w:rPr>
          <w:rFonts w:ascii="Calibri" w:hAnsi="Calibri"/>
          <w:sz w:val="17"/>
        </w:rPr>
        <w:t>api_guard / install_api_guards</w:t>
      </w:r>
      <w:r>
        <w:br/>
      </w:r>
      <w:r>
        <w:rPr>
          <w:rFonts w:ascii="Calibri" w:hAnsi="Calibri"/>
          <w:b/>
          <w:color w:val="1F4D78"/>
          <w:sz w:val="17"/>
        </w:rPr>
        <w:t xml:space="preserve">Ctrl + F: </w:t>
      </w:r>
      <w:r>
        <w:rPr>
          <w:rFonts w:ascii="Calibri" w:hAnsi="Calibri"/>
          <w:sz w:val="17"/>
        </w:rPr>
        <w:t>api_guard</w:t>
      </w:r>
      <w:r>
        <w:br/>
      </w:r>
      <w:r>
        <w:rPr>
          <w:rFonts w:ascii="Calibri" w:hAnsi="Calibri"/>
          <w:b/>
          <w:color w:val="1F4D78"/>
          <w:sz w:val="17"/>
        </w:rPr>
        <w:t xml:space="preserve">Input: </w:t>
      </w:r>
      <w:r>
        <w:rPr>
          <w:rFonts w:ascii="Calibri" w:hAnsi="Calibri"/>
          <w:sz w:val="17"/>
        </w:rPr>
        <w:t>route calls and exceptions</w:t>
      </w:r>
      <w:r>
        <w:br/>
      </w:r>
      <w:r>
        <w:rPr>
          <w:rFonts w:ascii="Calibri" w:hAnsi="Calibri"/>
          <w:b/>
          <w:color w:val="1F4D78"/>
          <w:sz w:val="17"/>
        </w:rPr>
        <w:t xml:space="preserve">Output: </w:t>
      </w:r>
      <w:r>
        <w:rPr>
          <w:rFonts w:ascii="Calibri" w:hAnsi="Calibri"/>
          <w:sz w:val="17"/>
        </w:rPr>
        <w:t>normalised error JSON</w:t>
      </w:r>
      <w:r>
        <w:br/>
      </w:r>
      <w:r>
        <w:rPr>
          <w:rFonts w:ascii="Calibri" w:hAnsi="Calibri"/>
          <w:b/>
          <w:color w:val="1F4D78"/>
          <w:sz w:val="17"/>
        </w:rPr>
        <w:t xml:space="preserve">Quick Explanation: </w:t>
      </w:r>
      <w:r>
        <w:rPr>
          <w:rFonts w:ascii="Calibri" w:hAnsi="Calibri"/>
          <w:sz w:val="17"/>
        </w:rPr>
        <w:t>Wraps API routes and maps known failures to analyst-readable status codes.</w:t>
      </w:r>
      <w:r>
        <w:br/>
      </w:r>
      <w:r>
        <w:rPr>
          <w:rFonts w:ascii="Calibri" w:hAnsi="Calibri"/>
          <w:b/>
          <w:color w:val="1F4D78"/>
          <w:sz w:val="17"/>
        </w:rPr>
        <w:t xml:space="preserve">Called By: </w:t>
      </w:r>
      <w:r>
        <w:rPr>
          <w:rFonts w:ascii="Calibri" w:hAnsi="Calibri"/>
          <w:sz w:val="17"/>
        </w:rPr>
        <w:t>backend/app.py startup</w:t>
      </w:r>
      <w:r>
        <w:br/>
      </w:r>
      <w:r>
        <w:rPr>
          <w:rFonts w:ascii="Calibri" w:hAnsi="Calibri"/>
          <w:b/>
          <w:color w:val="1F4D78"/>
          <w:sz w:val="17"/>
        </w:rPr>
        <w:t xml:space="preserve">Calls: </w:t>
      </w:r>
      <w:r>
        <w:rPr>
          <w:rFonts w:ascii="Calibri" w:hAnsi="Calibri"/>
          <w:sz w:val="17"/>
        </w:rPr>
        <w:t>Flask response helpers</w:t>
      </w:r>
    </w:p>
    <w:p>
      <w:pPr>
        <w:keepNext/>
        <w:spacing w:before="100" w:after="40"/>
        <w:shd w:fill="E8EEF5"/>
      </w:pPr>
      <w:r>
        <w:rPr>
          <w:rFonts w:ascii="Calibri" w:hAnsi="Calibri"/>
          <w:b/>
          <w:sz w:val="18"/>
        </w:rPr>
        <w:t>ID: PAR-01</w:t>
      </w:r>
    </w:p>
    <w:p>
      <w:pPr>
        <w:spacing w:after="80" w:line="252" w:lineRule="auto"/>
        <w:ind w:left="173"/>
      </w:pPr>
      <w:r>
        <w:rPr>
          <w:rFonts w:ascii="Calibri" w:hAnsi="Calibri"/>
          <w:b/>
          <w:color w:val="1F4D78"/>
          <w:sz w:val="17"/>
        </w:rPr>
        <w:t xml:space="preserve">Functionality: </w:t>
      </w:r>
      <w:r>
        <w:rPr>
          <w:rFonts w:ascii="Calibri" w:hAnsi="Calibri"/>
          <w:sz w:val="17"/>
        </w:rPr>
        <w:t>Parsing and normalisation</w:t>
      </w:r>
      <w:r>
        <w:br/>
      </w:r>
      <w:r>
        <w:rPr>
          <w:rFonts w:ascii="Calibri" w:hAnsi="Calibri"/>
          <w:b/>
          <w:color w:val="1F4D78"/>
          <w:sz w:val="17"/>
        </w:rPr>
        <w:t xml:space="preserve">Component: </w:t>
      </w:r>
      <w:r>
        <w:rPr>
          <w:rFonts w:ascii="Calibri" w:hAnsi="Calibri"/>
          <w:sz w:val="17"/>
        </w:rPr>
        <w:t>Parsing/Services</w:t>
      </w:r>
      <w:r>
        <w:br/>
      </w:r>
      <w:r>
        <w:rPr>
          <w:rFonts w:ascii="Calibri" w:hAnsi="Calibri"/>
          <w:b/>
          <w:color w:val="1F4D78"/>
          <w:sz w:val="17"/>
        </w:rPr>
        <w:t xml:space="preserve">File Path: </w:t>
      </w:r>
      <w:r>
        <w:rPr>
          <w:rFonts w:ascii="Consolas" w:hAnsi="Consolas"/>
          <w:color w:val="0B2545"/>
          <w:sz w:val="15"/>
        </w:rPr>
        <w:t>soc_reporting_agent/services/parser_normaliser.py</w:t>
      </w:r>
      <w:r>
        <w:br/>
      </w:r>
      <w:r>
        <w:rPr>
          <w:rFonts w:ascii="Calibri" w:hAnsi="Calibri"/>
          <w:b/>
          <w:color w:val="1F4D78"/>
          <w:sz w:val="17"/>
        </w:rPr>
        <w:t xml:space="preserve">Class or Function: </w:t>
      </w:r>
      <w:r>
        <w:rPr>
          <w:rFonts w:ascii="Calibri" w:hAnsi="Calibri"/>
          <w:sz w:val="17"/>
        </w:rPr>
        <w:t>process_alert / normalisation helpers</w:t>
      </w:r>
      <w:r>
        <w:br/>
      </w:r>
      <w:r>
        <w:rPr>
          <w:rFonts w:ascii="Calibri" w:hAnsi="Calibri"/>
          <w:b/>
          <w:color w:val="1F4D78"/>
          <w:sz w:val="17"/>
        </w:rPr>
        <w:t xml:space="preserve">Ctrl + F: </w:t>
      </w:r>
      <w:r>
        <w:rPr>
          <w:rFonts w:ascii="Calibri" w:hAnsi="Calibri"/>
          <w:sz w:val="17"/>
        </w:rPr>
        <w:t>process_alert</w:t>
      </w:r>
      <w:r>
        <w:br/>
      </w:r>
      <w:r>
        <w:rPr>
          <w:rFonts w:ascii="Calibri" w:hAnsi="Calibri"/>
          <w:b/>
          <w:color w:val="1F4D78"/>
          <w:sz w:val="17"/>
        </w:rPr>
        <w:t xml:space="preserve">Input: </w:t>
      </w:r>
      <w:r>
        <w:rPr>
          <w:rFonts w:ascii="Calibri" w:hAnsi="Calibri"/>
          <w:sz w:val="17"/>
        </w:rPr>
        <w:t>raw NetWitness or imported alert</w:t>
      </w:r>
      <w:r>
        <w:br/>
      </w:r>
      <w:r>
        <w:rPr>
          <w:rFonts w:ascii="Calibri" w:hAnsi="Calibri"/>
          <w:b/>
          <w:color w:val="1F4D78"/>
          <w:sz w:val="17"/>
        </w:rPr>
        <w:t xml:space="preserve">Output: </w:t>
      </w:r>
      <w:r>
        <w:rPr>
          <w:rFonts w:ascii="Calibri" w:hAnsi="Calibri"/>
          <w:sz w:val="17"/>
        </w:rPr>
        <w:t>processed/normalised alert artifacts</w:t>
      </w:r>
      <w:r>
        <w:br/>
      </w:r>
      <w:r>
        <w:rPr>
          <w:rFonts w:ascii="Calibri" w:hAnsi="Calibri"/>
          <w:b/>
          <w:color w:val="1F4D78"/>
          <w:sz w:val="17"/>
        </w:rPr>
        <w:t xml:space="preserve">Quick Explanation: </w:t>
      </w:r>
      <w:r>
        <w:rPr>
          <w:rFonts w:ascii="Calibri" w:hAnsi="Calibri"/>
          <w:sz w:val="17"/>
        </w:rPr>
        <w:t>Maps aliases, timestamps, entities, and encoded PowerShell into the canonical schema.</w:t>
      </w:r>
      <w:r>
        <w:br/>
      </w:r>
      <w:r>
        <w:rPr>
          <w:rFonts w:ascii="Calibri" w:hAnsi="Calibri"/>
          <w:b/>
          <w:color w:val="1F4D78"/>
          <w:sz w:val="17"/>
        </w:rPr>
        <w:t xml:space="preserve">Called By: </w:t>
      </w:r>
      <w:r>
        <w:rPr>
          <w:rFonts w:ascii="Calibri" w:hAnsi="Calibri"/>
          <w:sz w:val="17"/>
        </w:rPr>
        <w:t>soc_workflow.run_parsing and adapters</w:t>
      </w:r>
      <w:r>
        <w:br/>
      </w:r>
      <w:r>
        <w:rPr>
          <w:rFonts w:ascii="Calibri" w:hAnsi="Calibri"/>
          <w:b/>
          <w:color w:val="1F4D78"/>
          <w:sz w:val="17"/>
        </w:rPr>
        <w:t xml:space="preserve">Calls: </w:t>
      </w:r>
      <w:r>
        <w:rPr>
          <w:rFonts w:ascii="Calibri" w:hAnsi="Calibri"/>
          <w:sz w:val="17"/>
        </w:rPr>
        <w:t>parser_context_guard, powershell_decoder</w:t>
      </w:r>
    </w:p>
    <w:p>
      <w:pPr>
        <w:keepNext/>
        <w:spacing w:before="100" w:after="40"/>
        <w:shd w:fill="E8EEF5"/>
      </w:pPr>
      <w:r>
        <w:rPr>
          <w:rFonts w:ascii="Calibri" w:hAnsi="Calibri"/>
          <w:b/>
          <w:sz w:val="18"/>
        </w:rPr>
        <w:t>ID: PAR-02</w:t>
      </w:r>
    </w:p>
    <w:p>
      <w:pPr>
        <w:spacing w:after="80" w:line="252" w:lineRule="auto"/>
        <w:ind w:left="173"/>
      </w:pPr>
      <w:r>
        <w:rPr>
          <w:rFonts w:ascii="Calibri" w:hAnsi="Calibri"/>
          <w:b/>
          <w:color w:val="1F4D78"/>
          <w:sz w:val="17"/>
        </w:rPr>
        <w:t xml:space="preserve">Functionality: </w:t>
      </w:r>
      <w:r>
        <w:rPr>
          <w:rFonts w:ascii="Calibri" w:hAnsi="Calibri"/>
          <w:sz w:val="17"/>
        </w:rPr>
        <w:t>Parser context isolation</w:t>
      </w:r>
      <w:r>
        <w:br/>
      </w:r>
      <w:r>
        <w:rPr>
          <w:rFonts w:ascii="Calibri" w:hAnsi="Calibri"/>
          <w:b/>
          <w:color w:val="1F4D78"/>
          <w:sz w:val="17"/>
        </w:rPr>
        <w:t xml:space="preserve">Component: </w:t>
      </w:r>
      <w:r>
        <w:rPr>
          <w:rFonts w:ascii="Calibri" w:hAnsi="Calibri"/>
          <w:sz w:val="17"/>
        </w:rPr>
        <w:t>Parsing/Services</w:t>
      </w:r>
      <w:r>
        <w:br/>
      </w:r>
      <w:r>
        <w:rPr>
          <w:rFonts w:ascii="Calibri" w:hAnsi="Calibri"/>
          <w:b/>
          <w:color w:val="1F4D78"/>
          <w:sz w:val="17"/>
        </w:rPr>
        <w:t xml:space="preserve">File Path: </w:t>
      </w:r>
      <w:r>
        <w:rPr>
          <w:rFonts w:ascii="Consolas" w:hAnsi="Consolas"/>
          <w:color w:val="0B2545"/>
          <w:sz w:val="15"/>
        </w:rPr>
        <w:t>soc_reporting_agent/services/parser_context_guard.py</w:t>
      </w:r>
      <w:r>
        <w:br/>
      </w:r>
      <w:r>
        <w:rPr>
          <w:rFonts w:ascii="Calibri" w:hAnsi="Calibri"/>
          <w:b/>
          <w:color w:val="1F4D78"/>
          <w:sz w:val="17"/>
        </w:rPr>
        <w:t xml:space="preserve">Class or Function: </w:t>
      </w:r>
      <w:r>
        <w:rPr>
          <w:rFonts w:ascii="Calibri" w:hAnsi="Calibri"/>
          <w:sz w:val="17"/>
        </w:rPr>
        <w:t>context guard functions</w:t>
      </w:r>
      <w:r>
        <w:br/>
      </w:r>
      <w:r>
        <w:rPr>
          <w:rFonts w:ascii="Calibri" w:hAnsi="Calibri"/>
          <w:b/>
          <w:color w:val="1F4D78"/>
          <w:sz w:val="17"/>
        </w:rPr>
        <w:t xml:space="preserve">Ctrl + F: </w:t>
      </w:r>
      <w:r>
        <w:rPr>
          <w:rFonts w:ascii="Calibri" w:hAnsi="Calibri"/>
          <w:sz w:val="17"/>
        </w:rPr>
        <w:t>context guard functions</w:t>
      </w:r>
      <w:r>
        <w:br/>
      </w:r>
      <w:r>
        <w:rPr>
          <w:rFonts w:ascii="Calibri" w:hAnsi="Calibri"/>
          <w:b/>
          <w:color w:val="1F4D78"/>
          <w:sz w:val="17"/>
        </w:rPr>
        <w:t xml:space="preserve">Input: </w:t>
      </w:r>
      <w:r>
        <w:rPr>
          <w:rFonts w:ascii="Calibri" w:hAnsi="Calibri"/>
          <w:sz w:val="17"/>
        </w:rPr>
        <w:t>incident/ticket context</w:t>
      </w:r>
      <w:r>
        <w:br/>
      </w:r>
      <w:r>
        <w:rPr>
          <w:rFonts w:ascii="Calibri" w:hAnsi="Calibri"/>
          <w:b/>
          <w:color w:val="1F4D78"/>
          <w:sz w:val="17"/>
        </w:rPr>
        <w:t xml:space="preserve">Output: </w:t>
      </w:r>
      <w:r>
        <w:rPr>
          <w:rFonts w:ascii="Calibri" w:hAnsi="Calibri"/>
          <w:sz w:val="17"/>
        </w:rPr>
        <w:t>validated context decision</w:t>
      </w:r>
      <w:r>
        <w:br/>
      </w:r>
      <w:r>
        <w:rPr>
          <w:rFonts w:ascii="Calibri" w:hAnsi="Calibri"/>
          <w:b/>
          <w:color w:val="1F4D78"/>
          <w:sz w:val="17"/>
        </w:rPr>
        <w:t xml:space="preserve">Quick Explanation: </w:t>
      </w:r>
      <w:r>
        <w:rPr>
          <w:rFonts w:ascii="Calibri" w:hAnsi="Calibri"/>
          <w:sz w:val="17"/>
        </w:rPr>
        <w:t>Prevents stale or cross-incident parser artifacts from being accepted.</w:t>
      </w:r>
      <w:r>
        <w:br/>
      </w:r>
      <w:r>
        <w:rPr>
          <w:rFonts w:ascii="Calibri" w:hAnsi="Calibri"/>
          <w:b/>
          <w:color w:val="1F4D78"/>
          <w:sz w:val="17"/>
        </w:rPr>
        <w:t xml:space="preserve">Called By: </w:t>
      </w:r>
      <w:r>
        <w:rPr>
          <w:rFonts w:ascii="Calibri" w:hAnsi="Calibri"/>
          <w:sz w:val="17"/>
        </w:rPr>
        <w:t>parser adapter/service</w:t>
      </w:r>
      <w:r>
        <w:br/>
      </w:r>
      <w:r>
        <w:rPr>
          <w:rFonts w:ascii="Calibri" w:hAnsi="Calibri"/>
          <w:b/>
          <w:color w:val="1F4D78"/>
          <w:sz w:val="17"/>
        </w:rPr>
        <w:t xml:space="preserve">Calls: </w:t>
      </w:r>
      <w:r>
        <w:rPr>
          <w:rFonts w:ascii="Calibri" w:hAnsi="Calibri"/>
          <w:sz w:val="17"/>
        </w:rPr>
        <w:t>path and identity checks</w:t>
      </w:r>
    </w:p>
    <w:p>
      <w:pPr>
        <w:keepNext/>
        <w:spacing w:before="100" w:after="40"/>
        <w:shd w:fill="E8EEF5"/>
      </w:pPr>
      <w:r>
        <w:rPr>
          <w:rFonts w:ascii="Calibri" w:hAnsi="Calibri"/>
          <w:b/>
          <w:sz w:val="18"/>
        </w:rPr>
        <w:t>ID: TRI-01</w:t>
      </w:r>
    </w:p>
    <w:p>
      <w:pPr>
        <w:spacing w:after="80" w:line="252" w:lineRule="auto"/>
        <w:ind w:left="173"/>
      </w:pPr>
      <w:r>
        <w:rPr>
          <w:rFonts w:ascii="Calibri" w:hAnsi="Calibri"/>
          <w:b/>
          <w:color w:val="1F4D78"/>
          <w:sz w:val="17"/>
        </w:rPr>
        <w:t xml:space="preserve">Functionality: </w:t>
      </w:r>
      <w:r>
        <w:rPr>
          <w:rFonts w:ascii="Calibri" w:hAnsi="Calibri"/>
          <w:sz w:val="17"/>
        </w:rPr>
        <w:t>Deterministic severity/risk/confidence</w:t>
      </w:r>
      <w:r>
        <w:br/>
      </w:r>
      <w:r>
        <w:rPr>
          <w:rFonts w:ascii="Calibri" w:hAnsi="Calibri"/>
          <w:b/>
          <w:color w:val="1F4D78"/>
          <w:sz w:val="17"/>
        </w:rPr>
        <w:t xml:space="preserve">Component: </w:t>
      </w:r>
      <w:r>
        <w:rPr>
          <w:rFonts w:ascii="Calibri" w:hAnsi="Calibri"/>
          <w:sz w:val="17"/>
        </w:rPr>
        <w:t>Triage</w:t>
      </w:r>
      <w:r>
        <w:br/>
      </w:r>
      <w:r>
        <w:rPr>
          <w:rFonts w:ascii="Calibri" w:hAnsi="Calibri"/>
          <w:b/>
          <w:color w:val="1F4D78"/>
          <w:sz w:val="17"/>
        </w:rPr>
        <w:t xml:space="preserve">File Path: </w:t>
      </w:r>
      <w:r>
        <w:rPr>
          <w:rFonts w:ascii="Consolas" w:hAnsi="Consolas"/>
          <w:color w:val="0B2545"/>
          <w:sz w:val="15"/>
        </w:rPr>
        <w:t>alert_triage.py</w:t>
      </w:r>
      <w:r>
        <w:br/>
      </w:r>
      <w:r>
        <w:rPr>
          <w:rFonts w:ascii="Calibri" w:hAnsi="Calibri"/>
          <w:b/>
          <w:color w:val="1F4D78"/>
          <w:sz w:val="17"/>
        </w:rPr>
        <w:t xml:space="preserve">Class or Function: </w:t>
      </w:r>
      <w:r>
        <w:rPr>
          <w:rFonts w:ascii="Calibri" w:hAnsi="Calibri"/>
          <w:sz w:val="17"/>
        </w:rPr>
        <w:t>analyze_alert</w:t>
      </w:r>
      <w:r>
        <w:br/>
      </w:r>
      <w:r>
        <w:rPr>
          <w:rFonts w:ascii="Calibri" w:hAnsi="Calibri"/>
          <w:b/>
          <w:color w:val="1F4D78"/>
          <w:sz w:val="17"/>
        </w:rPr>
        <w:t xml:space="preserve">Ctrl + F: </w:t>
      </w:r>
      <w:r>
        <w:rPr>
          <w:rFonts w:ascii="Calibri" w:hAnsi="Calibri"/>
          <w:sz w:val="17"/>
        </w:rPr>
        <w:t>analyze_alert</w:t>
      </w:r>
      <w:r>
        <w:br/>
      </w:r>
      <w:r>
        <w:rPr>
          <w:rFonts w:ascii="Calibri" w:hAnsi="Calibri"/>
          <w:b/>
          <w:color w:val="1F4D78"/>
          <w:sz w:val="17"/>
        </w:rPr>
        <w:t xml:space="preserve">Input: </w:t>
      </w:r>
      <w:r>
        <w:rPr>
          <w:rFonts w:ascii="Calibri" w:hAnsi="Calibri"/>
          <w:sz w:val="17"/>
        </w:rPr>
        <w:t>normalised alert text/fields</w:t>
      </w:r>
      <w:r>
        <w:br/>
      </w:r>
      <w:r>
        <w:rPr>
          <w:rFonts w:ascii="Calibri" w:hAnsi="Calibri"/>
          <w:b/>
          <w:color w:val="1F4D78"/>
          <w:sz w:val="17"/>
        </w:rPr>
        <w:t xml:space="preserve">Output: </w:t>
      </w:r>
      <w:r>
        <w:rPr>
          <w:rFonts w:ascii="Calibri" w:hAnsi="Calibri"/>
          <w:sz w:val="17"/>
        </w:rPr>
        <w:t>classification, severity, score, confidence</w:t>
      </w:r>
      <w:r>
        <w:br/>
      </w:r>
      <w:r>
        <w:rPr>
          <w:rFonts w:ascii="Calibri" w:hAnsi="Calibri"/>
          <w:b/>
          <w:color w:val="1F4D78"/>
          <w:sz w:val="17"/>
        </w:rPr>
        <w:t xml:space="preserve">Quick Explanation: </w:t>
      </w:r>
      <w:r>
        <w:rPr>
          <w:rFonts w:ascii="Calibri" w:hAnsi="Calibri"/>
          <w:sz w:val="17"/>
        </w:rPr>
        <w:t>Uses weighted regex indicators and corroboration rules; it is not an LLM path.</w:t>
      </w:r>
      <w:r>
        <w:br/>
      </w:r>
      <w:r>
        <w:rPr>
          <w:rFonts w:ascii="Calibri" w:hAnsi="Calibri"/>
          <w:b/>
          <w:color w:val="1F4D78"/>
          <w:sz w:val="17"/>
        </w:rPr>
        <w:t xml:space="preserve">Called By: </w:t>
      </w:r>
      <w:r>
        <w:rPr>
          <w:rFonts w:ascii="Calibri" w:hAnsi="Calibri"/>
          <w:sz w:val="17"/>
        </w:rPr>
        <w:t>normalize_to_incident</w:t>
      </w:r>
      <w:r>
        <w:br/>
      </w:r>
      <w:r>
        <w:rPr>
          <w:rFonts w:ascii="Calibri" w:hAnsi="Calibri"/>
          <w:b/>
          <w:color w:val="1F4D78"/>
          <w:sz w:val="17"/>
        </w:rPr>
        <w:t xml:space="preserve">Calls: </w:t>
      </w:r>
      <w:r>
        <w:rPr>
          <w:rFonts w:ascii="Calibri" w:hAnsi="Calibri"/>
          <w:sz w:val="17"/>
        </w:rPr>
        <w:t>validate_alert, _scan_text</w:t>
      </w:r>
    </w:p>
    <w:p>
      <w:pPr>
        <w:keepNext/>
        <w:spacing w:before="100" w:after="40"/>
        <w:shd w:fill="E8EEF5"/>
      </w:pPr>
      <w:r>
        <w:rPr>
          <w:rFonts w:ascii="Calibri" w:hAnsi="Calibri"/>
          <w:b/>
          <w:sz w:val="18"/>
        </w:rPr>
        <w:t>ID: TRI-02</w:t>
      </w:r>
    </w:p>
    <w:p>
      <w:pPr>
        <w:spacing w:after="80" w:line="252" w:lineRule="auto"/>
        <w:ind w:left="173"/>
      </w:pPr>
      <w:r>
        <w:rPr>
          <w:rFonts w:ascii="Calibri" w:hAnsi="Calibri"/>
          <w:b/>
          <w:color w:val="1F4D78"/>
          <w:sz w:val="17"/>
        </w:rPr>
        <w:t xml:space="preserve">Functionality: </w:t>
      </w:r>
      <w:r>
        <w:rPr>
          <w:rFonts w:ascii="Calibri" w:hAnsi="Calibri"/>
          <w:sz w:val="17"/>
        </w:rPr>
        <w:t>LLM-assisted SOC triage</w:t>
      </w:r>
      <w:r>
        <w:br/>
      </w:r>
      <w:r>
        <w:rPr>
          <w:rFonts w:ascii="Calibri" w:hAnsi="Calibri"/>
          <w:b/>
          <w:color w:val="1F4D78"/>
          <w:sz w:val="17"/>
        </w:rPr>
        <w:t xml:space="preserve">Component: </w:t>
      </w:r>
      <w:r>
        <w:rPr>
          <w:rFonts w:ascii="Calibri" w:hAnsi="Calibri"/>
          <w:sz w:val="17"/>
        </w:rPr>
        <w:t>Triage</w:t>
      </w:r>
      <w:r>
        <w:br/>
      </w:r>
      <w:r>
        <w:rPr>
          <w:rFonts w:ascii="Calibri" w:hAnsi="Calibri"/>
          <w:b/>
          <w:color w:val="1F4D78"/>
          <w:sz w:val="17"/>
        </w:rPr>
        <w:t xml:space="preserve">File Path: </w:t>
      </w:r>
      <w:r>
        <w:rPr>
          <w:rFonts w:ascii="Consolas" w:hAnsi="Consolas"/>
          <w:color w:val="0B2545"/>
          <w:sz w:val="15"/>
        </w:rPr>
        <w:t>soc_triage_agent/soc_triage_agent.py</w:t>
      </w:r>
      <w:r>
        <w:br/>
      </w:r>
      <w:r>
        <w:rPr>
          <w:rFonts w:ascii="Calibri" w:hAnsi="Calibri"/>
          <w:b/>
          <w:color w:val="1F4D78"/>
          <w:sz w:val="17"/>
        </w:rPr>
        <w:t xml:space="preserve">Class or Function: </w:t>
      </w:r>
      <w:r>
        <w:rPr>
          <w:rFonts w:ascii="Calibri" w:hAnsi="Calibri"/>
          <w:sz w:val="17"/>
        </w:rPr>
        <w:t>TriageAgent / soc_triage_chat_respond</w:t>
      </w:r>
      <w:r>
        <w:br/>
      </w:r>
      <w:r>
        <w:rPr>
          <w:rFonts w:ascii="Calibri" w:hAnsi="Calibri"/>
          <w:b/>
          <w:color w:val="1F4D78"/>
          <w:sz w:val="17"/>
        </w:rPr>
        <w:t xml:space="preserve">Ctrl + F: </w:t>
      </w:r>
      <w:r>
        <w:rPr>
          <w:rFonts w:ascii="Calibri" w:hAnsi="Calibri"/>
          <w:sz w:val="17"/>
        </w:rPr>
        <w:t>TriageAgent</w:t>
      </w:r>
      <w:r>
        <w:br/>
      </w:r>
      <w:r>
        <w:rPr>
          <w:rFonts w:ascii="Calibri" w:hAnsi="Calibri"/>
          <w:b/>
          <w:color w:val="1F4D78"/>
          <w:sz w:val="17"/>
        </w:rPr>
        <w:t xml:space="preserve">Input: </w:t>
      </w:r>
      <w:r>
        <w:rPr>
          <w:rFonts w:ascii="Calibri" w:hAnsi="Calibri"/>
          <w:sz w:val="17"/>
        </w:rPr>
        <w:t>incident, retrieved context, model config</w:t>
      </w:r>
      <w:r>
        <w:br/>
      </w:r>
      <w:r>
        <w:rPr>
          <w:rFonts w:ascii="Calibri" w:hAnsi="Calibri"/>
          <w:b/>
          <w:color w:val="1F4D78"/>
          <w:sz w:val="17"/>
        </w:rPr>
        <w:t xml:space="preserve">Output: </w:t>
      </w:r>
      <w:r>
        <w:rPr>
          <w:rFonts w:ascii="Calibri" w:hAnsi="Calibri"/>
          <w:sz w:val="17"/>
        </w:rPr>
        <w:t>triage JSON/ticket/chat answer</w:t>
      </w:r>
      <w:r>
        <w:br/>
      </w:r>
      <w:r>
        <w:rPr>
          <w:rFonts w:ascii="Calibri" w:hAnsi="Calibri"/>
          <w:b/>
          <w:color w:val="1F4D78"/>
          <w:sz w:val="17"/>
        </w:rPr>
        <w:t xml:space="preserve">Quick Explanation: </w:t>
      </w:r>
      <w:r>
        <w:rPr>
          <w:rFonts w:ascii="Calibri" w:hAnsi="Calibri"/>
          <w:sz w:val="17"/>
        </w:rPr>
        <w:t>Builds prompts, invokes the configured model, repairs JSON, and caches outputs.</w:t>
      </w:r>
      <w:r>
        <w:br/>
      </w:r>
      <w:r>
        <w:rPr>
          <w:rFonts w:ascii="Calibri" w:hAnsi="Calibri"/>
          <w:b/>
          <w:color w:val="1F4D78"/>
          <w:sz w:val="17"/>
        </w:rPr>
        <w:t xml:space="preserve">Called By: </w:t>
      </w:r>
      <w:r>
        <w:rPr>
          <w:rFonts w:ascii="Calibri" w:hAnsi="Calibri"/>
          <w:sz w:val="17"/>
        </w:rPr>
        <w:t>soc_workflow.run_triage / app.chat_respond</w:t>
      </w:r>
      <w:r>
        <w:br/>
      </w:r>
      <w:r>
        <w:rPr>
          <w:rFonts w:ascii="Calibri" w:hAnsi="Calibri"/>
          <w:b/>
          <w:color w:val="1F4D78"/>
          <w:sz w:val="17"/>
        </w:rPr>
        <w:t xml:space="preserve">Calls: </w:t>
      </w:r>
      <w:r>
        <w:rPr>
          <w:rFonts w:ascii="Calibri" w:hAnsi="Calibri"/>
          <w:sz w:val="17"/>
        </w:rPr>
        <w:t>build_llm, _extract_json, _repair_json</w:t>
      </w:r>
    </w:p>
    <w:p>
      <w:pPr>
        <w:keepNext/>
        <w:spacing w:before="100" w:after="40"/>
        <w:shd w:fill="E8EEF5"/>
      </w:pPr>
      <w:r>
        <w:rPr>
          <w:rFonts w:ascii="Calibri" w:hAnsi="Calibri"/>
          <w:b/>
          <w:sz w:val="18"/>
        </w:rPr>
        <w:t>ID: TRI-03</w:t>
      </w:r>
    </w:p>
    <w:p>
      <w:pPr>
        <w:spacing w:after="80" w:line="252" w:lineRule="auto"/>
        <w:ind w:left="173"/>
      </w:pPr>
      <w:r>
        <w:rPr>
          <w:rFonts w:ascii="Calibri" w:hAnsi="Calibri"/>
          <w:b/>
          <w:color w:val="1F4D78"/>
          <w:sz w:val="17"/>
        </w:rPr>
        <w:t xml:space="preserve">Functionality: </w:t>
      </w:r>
      <w:r>
        <w:rPr>
          <w:rFonts w:ascii="Calibri" w:hAnsi="Calibri"/>
          <w:sz w:val="17"/>
        </w:rPr>
        <w:t>Final triage verdict aggregation</w:t>
      </w:r>
      <w:r>
        <w:br/>
      </w:r>
      <w:r>
        <w:rPr>
          <w:rFonts w:ascii="Calibri" w:hAnsi="Calibri"/>
          <w:b/>
          <w:color w:val="1F4D78"/>
          <w:sz w:val="17"/>
        </w:rPr>
        <w:t xml:space="preserve">Component: </w:t>
      </w:r>
      <w:r>
        <w:rPr>
          <w:rFonts w:ascii="Calibri" w:hAnsi="Calibri"/>
          <w:sz w:val="17"/>
        </w:rPr>
        <w:t>Triage</w:t>
      </w:r>
      <w:r>
        <w:br/>
      </w:r>
      <w:r>
        <w:rPr>
          <w:rFonts w:ascii="Calibri" w:hAnsi="Calibri"/>
          <w:b/>
          <w:color w:val="1F4D78"/>
          <w:sz w:val="17"/>
        </w:rPr>
        <w:t xml:space="preserve">File Path: </w:t>
      </w:r>
      <w:r>
        <w:rPr>
          <w:rFonts w:ascii="Consolas" w:hAnsi="Consolas"/>
          <w:color w:val="0B2545"/>
          <w:sz w:val="15"/>
        </w:rPr>
        <w:t>triage_verdict.py</w:t>
      </w:r>
      <w:r>
        <w:br/>
      </w:r>
      <w:r>
        <w:rPr>
          <w:rFonts w:ascii="Calibri" w:hAnsi="Calibri"/>
          <w:b/>
          <w:color w:val="1F4D78"/>
          <w:sz w:val="17"/>
        </w:rPr>
        <w:t xml:space="preserve">Class or Function: </w:t>
      </w:r>
      <w:r>
        <w:rPr>
          <w:rFonts w:ascii="Calibri" w:hAnsi="Calibri"/>
          <w:sz w:val="17"/>
        </w:rPr>
        <w:t>aggregate_verdict</w:t>
      </w:r>
      <w:r>
        <w:br/>
      </w:r>
      <w:r>
        <w:rPr>
          <w:rFonts w:ascii="Calibri" w:hAnsi="Calibri"/>
          <w:b/>
          <w:color w:val="1F4D78"/>
          <w:sz w:val="17"/>
        </w:rPr>
        <w:t xml:space="preserve">Ctrl + F: </w:t>
      </w:r>
      <w:r>
        <w:rPr>
          <w:rFonts w:ascii="Calibri" w:hAnsi="Calibri"/>
          <w:sz w:val="17"/>
        </w:rPr>
        <w:t>aggregate_verdict</w:t>
      </w:r>
      <w:r>
        <w:br/>
      </w:r>
      <w:r>
        <w:rPr>
          <w:rFonts w:ascii="Calibri" w:hAnsi="Calibri"/>
          <w:b/>
          <w:color w:val="1F4D78"/>
          <w:sz w:val="17"/>
        </w:rPr>
        <w:t xml:space="preserve">Input: </w:t>
      </w:r>
      <w:r>
        <w:rPr>
          <w:rFonts w:ascii="Calibri" w:hAnsi="Calibri"/>
          <w:sz w:val="17"/>
        </w:rPr>
        <w:t>triage, TI, investigation, correlation signals</w:t>
      </w:r>
      <w:r>
        <w:br/>
      </w:r>
      <w:r>
        <w:rPr>
          <w:rFonts w:ascii="Calibri" w:hAnsi="Calibri"/>
          <w:b/>
          <w:color w:val="1F4D78"/>
          <w:sz w:val="17"/>
        </w:rPr>
        <w:t xml:space="preserve">Output: </w:t>
      </w:r>
      <w:r>
        <w:rPr>
          <w:rFonts w:ascii="Calibri" w:hAnsi="Calibri"/>
          <w:sz w:val="17"/>
        </w:rPr>
        <w:t>combined verdict</w:t>
      </w:r>
      <w:r>
        <w:br/>
      </w:r>
      <w:r>
        <w:rPr>
          <w:rFonts w:ascii="Calibri" w:hAnsi="Calibri"/>
          <w:b/>
          <w:color w:val="1F4D78"/>
          <w:sz w:val="17"/>
        </w:rPr>
        <w:t xml:space="preserve">Quick Explanation: </w:t>
      </w:r>
      <w:r>
        <w:rPr>
          <w:rFonts w:ascii="Calibri" w:hAnsi="Calibri"/>
          <w:sz w:val="17"/>
        </w:rPr>
        <w:t>Combines rule/API/agent signals while retaining provenance.</w:t>
      </w:r>
      <w:r>
        <w:br/>
      </w:r>
      <w:r>
        <w:rPr>
          <w:rFonts w:ascii="Calibri" w:hAnsi="Calibri"/>
          <w:b/>
          <w:color w:val="1F4D78"/>
          <w:sz w:val="17"/>
        </w:rPr>
        <w:t xml:space="preserve">Called By: </w:t>
      </w:r>
      <w:r>
        <w:rPr>
          <w:rFonts w:ascii="Calibri" w:hAnsi="Calibri"/>
          <w:sz w:val="17"/>
        </w:rPr>
        <w:t>case_view and reporting helpers</w:t>
      </w:r>
      <w:r>
        <w:br/>
      </w:r>
      <w:r>
        <w:rPr>
          <w:rFonts w:ascii="Calibri" w:hAnsi="Calibri"/>
          <w:b/>
          <w:color w:val="1F4D78"/>
          <w:sz w:val="17"/>
        </w:rPr>
        <w:t xml:space="preserve">Calls: </w:t>
      </w:r>
      <w:r>
        <w:rPr>
          <w:rFonts w:ascii="Calibri" w:hAnsi="Calibri"/>
          <w:sz w:val="17"/>
        </w:rPr>
        <w:t>signal helpers</w:t>
      </w:r>
    </w:p>
    <w:p>
      <w:pPr>
        <w:keepNext/>
        <w:spacing w:before="100" w:after="40"/>
        <w:shd w:fill="E8EEF5"/>
      </w:pPr>
      <w:r>
        <w:rPr>
          <w:rFonts w:ascii="Calibri" w:hAnsi="Calibri"/>
          <w:b/>
          <w:sz w:val="18"/>
        </w:rPr>
        <w:t>ID: TI-01</w:t>
      </w:r>
    </w:p>
    <w:p>
      <w:pPr>
        <w:spacing w:after="80" w:line="252" w:lineRule="auto"/>
        <w:ind w:left="173"/>
      </w:pPr>
      <w:r>
        <w:rPr>
          <w:rFonts w:ascii="Calibri" w:hAnsi="Calibri"/>
          <w:b/>
          <w:color w:val="1F4D78"/>
          <w:sz w:val="17"/>
        </w:rPr>
        <w:t xml:space="preserve">Functionality: </w:t>
      </w:r>
      <w:r>
        <w:rPr>
          <w:rFonts w:ascii="Calibri" w:hAnsi="Calibri"/>
          <w:sz w:val="17"/>
        </w:rPr>
        <w:t>IOC extraction and validation</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threat_intel.py</w:t>
      </w:r>
      <w:r>
        <w:br/>
      </w:r>
      <w:r>
        <w:rPr>
          <w:rFonts w:ascii="Calibri" w:hAnsi="Calibri"/>
          <w:b/>
          <w:color w:val="1F4D78"/>
          <w:sz w:val="17"/>
        </w:rPr>
        <w:t xml:space="preserve">Class or Function: </w:t>
      </w:r>
      <w:r>
        <w:rPr>
          <w:rFonts w:ascii="Calibri" w:hAnsi="Calibri"/>
          <w:sz w:val="17"/>
        </w:rPr>
        <w:t>extract_iocs</w:t>
      </w:r>
      <w:r>
        <w:br/>
      </w:r>
      <w:r>
        <w:rPr>
          <w:rFonts w:ascii="Calibri" w:hAnsi="Calibri"/>
          <w:b/>
          <w:color w:val="1F4D78"/>
          <w:sz w:val="17"/>
        </w:rPr>
        <w:t xml:space="preserve">Ctrl + F: </w:t>
      </w:r>
      <w:r>
        <w:rPr>
          <w:rFonts w:ascii="Calibri" w:hAnsi="Calibri"/>
          <w:sz w:val="17"/>
        </w:rPr>
        <w:t>extract_iocs</w:t>
      </w:r>
      <w:r>
        <w:br/>
      </w:r>
      <w:r>
        <w:rPr>
          <w:rFonts w:ascii="Calibri" w:hAnsi="Calibri"/>
          <w:b/>
          <w:color w:val="1F4D78"/>
          <w:sz w:val="17"/>
        </w:rPr>
        <w:t xml:space="preserve">Input: </w:t>
      </w:r>
      <w:r>
        <w:rPr>
          <w:rFonts w:ascii="Calibri" w:hAnsi="Calibri"/>
          <w:sz w:val="17"/>
        </w:rPr>
        <w:t>processed alert</w:t>
      </w:r>
      <w:r>
        <w:br/>
      </w:r>
      <w:r>
        <w:rPr>
          <w:rFonts w:ascii="Calibri" w:hAnsi="Calibri"/>
          <w:b/>
          <w:color w:val="1F4D78"/>
          <w:sz w:val="17"/>
        </w:rPr>
        <w:t xml:space="preserve">Output: </w:t>
      </w:r>
      <w:r>
        <w:rPr>
          <w:rFonts w:ascii="Calibri" w:hAnsi="Calibri"/>
          <w:sz w:val="17"/>
        </w:rPr>
        <w:t>validated hashes/IPs/domains/URLs</w:t>
      </w:r>
      <w:r>
        <w:br/>
      </w:r>
      <w:r>
        <w:rPr>
          <w:rFonts w:ascii="Calibri" w:hAnsi="Calibri"/>
          <w:b/>
          <w:color w:val="1F4D78"/>
          <w:sz w:val="17"/>
        </w:rPr>
        <w:t xml:space="preserve">Quick Explanation: </w:t>
      </w:r>
      <w:r>
        <w:rPr>
          <w:rFonts w:ascii="Calibri" w:hAnsi="Calibri"/>
          <w:sz w:val="17"/>
        </w:rPr>
        <w:t>Extracts provider-ready IOCs and drops private or malformed candidates.</w:t>
      </w:r>
      <w:r>
        <w:br/>
      </w:r>
      <w:r>
        <w:rPr>
          <w:rFonts w:ascii="Calibri" w:hAnsi="Calibri"/>
          <w:b/>
          <w:color w:val="1F4D78"/>
          <w:sz w:val="17"/>
        </w:rPr>
        <w:t xml:space="preserve">Called By: </w:t>
      </w:r>
      <w:r>
        <w:rPr>
          <w:rFonts w:ascii="Calibri" w:hAnsi="Calibri"/>
          <w:sz w:val="17"/>
        </w:rPr>
        <w:t>enrich_alert</w:t>
      </w:r>
      <w:r>
        <w:br/>
      </w:r>
      <w:r>
        <w:rPr>
          <w:rFonts w:ascii="Calibri" w:hAnsi="Calibri"/>
          <w:b/>
          <w:color w:val="1F4D78"/>
          <w:sz w:val="17"/>
        </w:rPr>
        <w:t xml:space="preserve">Calls: </w:t>
      </w:r>
      <w:r>
        <w:rPr>
          <w:rFonts w:ascii="Calibri" w:hAnsi="Calibri"/>
          <w:sz w:val="17"/>
        </w:rPr>
        <w:t>is_ip_address, is_private_ip, is_external_domain</w:t>
      </w:r>
    </w:p>
    <w:p>
      <w:pPr>
        <w:keepNext/>
        <w:spacing w:before="100" w:after="40"/>
        <w:shd w:fill="E8EEF5"/>
      </w:pPr>
      <w:r>
        <w:rPr>
          <w:rFonts w:ascii="Calibri" w:hAnsi="Calibri"/>
          <w:b/>
          <w:sz w:val="18"/>
        </w:rPr>
        <w:t>ID: TI-02</w:t>
      </w:r>
    </w:p>
    <w:p>
      <w:pPr>
        <w:spacing w:after="80" w:line="252" w:lineRule="auto"/>
        <w:ind w:left="173"/>
      </w:pPr>
      <w:r>
        <w:rPr>
          <w:rFonts w:ascii="Calibri" w:hAnsi="Calibri"/>
          <w:b/>
          <w:color w:val="1F4D78"/>
          <w:sz w:val="17"/>
        </w:rPr>
        <w:t xml:space="preserve">Functionality: </w:t>
      </w:r>
      <w:r>
        <w:rPr>
          <w:rFonts w:ascii="Calibri" w:hAnsi="Calibri"/>
          <w:sz w:val="17"/>
        </w:rPr>
        <w:t>VirusTotal enrichment</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threat_intel.py</w:t>
      </w:r>
      <w:r>
        <w:br/>
      </w:r>
      <w:r>
        <w:rPr>
          <w:rFonts w:ascii="Calibri" w:hAnsi="Calibri"/>
          <w:b/>
          <w:color w:val="1F4D78"/>
          <w:sz w:val="17"/>
        </w:rPr>
        <w:t xml:space="preserve">Class or Function: </w:t>
      </w:r>
      <w:r>
        <w:rPr>
          <w:rFonts w:ascii="Calibri" w:hAnsi="Calibri"/>
          <w:sz w:val="17"/>
        </w:rPr>
        <w:t>query_virustotal_file_hash / query_virustotal_ip / query_virustotal_domain</w:t>
      </w:r>
      <w:r>
        <w:br/>
      </w:r>
      <w:r>
        <w:rPr>
          <w:rFonts w:ascii="Calibri" w:hAnsi="Calibri"/>
          <w:b/>
          <w:color w:val="1F4D78"/>
          <w:sz w:val="17"/>
        </w:rPr>
        <w:t xml:space="preserve">Ctrl + F: </w:t>
      </w:r>
      <w:r>
        <w:rPr>
          <w:rFonts w:ascii="Calibri" w:hAnsi="Calibri"/>
          <w:sz w:val="17"/>
        </w:rPr>
        <w:t>query_virustotal_file_hash</w:t>
      </w:r>
      <w:r>
        <w:br/>
      </w:r>
      <w:r>
        <w:rPr>
          <w:rFonts w:ascii="Calibri" w:hAnsi="Calibri"/>
          <w:b/>
          <w:color w:val="1F4D78"/>
          <w:sz w:val="17"/>
        </w:rPr>
        <w:t xml:space="preserve">Input: </w:t>
      </w:r>
      <w:r>
        <w:rPr>
          <w:rFonts w:ascii="Calibri" w:hAnsi="Calibri"/>
          <w:sz w:val="17"/>
        </w:rPr>
        <w:t>validated IOC and VT_API_KEY</w:t>
      </w:r>
      <w:r>
        <w:br/>
      </w:r>
      <w:r>
        <w:rPr>
          <w:rFonts w:ascii="Calibri" w:hAnsi="Calibri"/>
          <w:b/>
          <w:color w:val="1F4D78"/>
          <w:sz w:val="17"/>
        </w:rPr>
        <w:t xml:space="preserve">Output: </w:t>
      </w:r>
      <w:r>
        <w:rPr>
          <w:rFonts w:ascii="Calibri" w:hAnsi="Calibri"/>
          <w:sz w:val="17"/>
        </w:rPr>
        <w:t>provider result</w:t>
      </w:r>
      <w:r>
        <w:br/>
      </w:r>
      <w:r>
        <w:rPr>
          <w:rFonts w:ascii="Calibri" w:hAnsi="Calibri"/>
          <w:b/>
          <w:color w:val="1F4D78"/>
          <w:sz w:val="17"/>
        </w:rPr>
        <w:t xml:space="preserve">Quick Explanation: </w:t>
      </w:r>
      <w:r>
        <w:rPr>
          <w:rFonts w:ascii="Calibri" w:hAnsi="Calibri"/>
          <w:sz w:val="17"/>
        </w:rPr>
        <w:t>Calls the three VirusTotal v3 indicator endpoints with timeout/error handling.</w:t>
      </w:r>
      <w:r>
        <w:br/>
      </w:r>
      <w:r>
        <w:rPr>
          <w:rFonts w:ascii="Calibri" w:hAnsi="Calibri"/>
          <w:b/>
          <w:color w:val="1F4D78"/>
          <w:sz w:val="17"/>
        </w:rPr>
        <w:t xml:space="preserve">Called By: </w:t>
      </w:r>
      <w:r>
        <w:rPr>
          <w:rFonts w:ascii="Calibri" w:hAnsi="Calibri"/>
          <w:sz w:val="17"/>
        </w:rPr>
        <w:t>enrich_alert</w:t>
      </w:r>
      <w:r>
        <w:br/>
      </w:r>
      <w:r>
        <w:rPr>
          <w:rFonts w:ascii="Calibri" w:hAnsi="Calibri"/>
          <w:b/>
          <w:color w:val="1F4D78"/>
          <w:sz w:val="17"/>
        </w:rPr>
        <w:t xml:space="preserve">Calls: </w:t>
      </w:r>
      <w:r>
        <w:rPr>
          <w:rFonts w:ascii="Calibri" w:hAnsi="Calibri"/>
          <w:sz w:val="17"/>
        </w:rPr>
        <w:t>requests.get</w:t>
      </w:r>
    </w:p>
    <w:p>
      <w:pPr>
        <w:keepNext/>
        <w:spacing w:before="100" w:after="40"/>
        <w:shd w:fill="E8EEF5"/>
      </w:pPr>
      <w:r>
        <w:rPr>
          <w:rFonts w:ascii="Calibri" w:hAnsi="Calibri"/>
          <w:b/>
          <w:sz w:val="18"/>
        </w:rPr>
        <w:t>ID: TI-03</w:t>
      </w:r>
    </w:p>
    <w:p>
      <w:pPr>
        <w:spacing w:after="80" w:line="252" w:lineRule="auto"/>
        <w:ind w:left="173"/>
      </w:pPr>
      <w:r>
        <w:rPr>
          <w:rFonts w:ascii="Calibri" w:hAnsi="Calibri"/>
          <w:b/>
          <w:color w:val="1F4D78"/>
          <w:sz w:val="17"/>
        </w:rPr>
        <w:t xml:space="preserve">Functionality: </w:t>
      </w:r>
      <w:r>
        <w:rPr>
          <w:rFonts w:ascii="Calibri" w:hAnsi="Calibri"/>
          <w:sz w:val="17"/>
        </w:rPr>
        <w:t>AbuseIPDB enrichment</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threat_intel.py</w:t>
      </w:r>
      <w:r>
        <w:br/>
      </w:r>
      <w:r>
        <w:rPr>
          <w:rFonts w:ascii="Calibri" w:hAnsi="Calibri"/>
          <w:b/>
          <w:color w:val="1F4D78"/>
          <w:sz w:val="17"/>
        </w:rPr>
        <w:t xml:space="preserve">Class or Function: </w:t>
      </w:r>
      <w:r>
        <w:rPr>
          <w:rFonts w:ascii="Calibri" w:hAnsi="Calibri"/>
          <w:sz w:val="17"/>
        </w:rPr>
        <w:t>query_abuseipdb</w:t>
      </w:r>
      <w:r>
        <w:br/>
      </w:r>
      <w:r>
        <w:rPr>
          <w:rFonts w:ascii="Calibri" w:hAnsi="Calibri"/>
          <w:b/>
          <w:color w:val="1F4D78"/>
          <w:sz w:val="17"/>
        </w:rPr>
        <w:t xml:space="preserve">Ctrl + F: </w:t>
      </w:r>
      <w:r>
        <w:rPr>
          <w:rFonts w:ascii="Calibri" w:hAnsi="Calibri"/>
          <w:sz w:val="17"/>
        </w:rPr>
        <w:t>query_abuseipdb</w:t>
      </w:r>
      <w:r>
        <w:br/>
      </w:r>
      <w:r>
        <w:rPr>
          <w:rFonts w:ascii="Calibri" w:hAnsi="Calibri"/>
          <w:b/>
          <w:color w:val="1F4D78"/>
          <w:sz w:val="17"/>
        </w:rPr>
        <w:t xml:space="preserve">Input: </w:t>
      </w:r>
      <w:r>
        <w:rPr>
          <w:rFonts w:ascii="Calibri" w:hAnsi="Calibri"/>
          <w:sz w:val="17"/>
        </w:rPr>
        <w:t>public IP and ABUSEIPDB_API_KEY</w:t>
      </w:r>
      <w:r>
        <w:br/>
      </w:r>
      <w:r>
        <w:rPr>
          <w:rFonts w:ascii="Calibri" w:hAnsi="Calibri"/>
          <w:b/>
          <w:color w:val="1F4D78"/>
          <w:sz w:val="17"/>
        </w:rPr>
        <w:t xml:space="preserve">Output: </w:t>
      </w:r>
      <w:r>
        <w:rPr>
          <w:rFonts w:ascii="Calibri" w:hAnsi="Calibri"/>
          <w:sz w:val="17"/>
        </w:rPr>
        <w:t>abuse confidence result</w:t>
      </w:r>
      <w:r>
        <w:br/>
      </w:r>
      <w:r>
        <w:rPr>
          <w:rFonts w:ascii="Calibri" w:hAnsi="Calibri"/>
          <w:b/>
          <w:color w:val="1F4D78"/>
          <w:sz w:val="17"/>
        </w:rPr>
        <w:t xml:space="preserve">Quick Explanation: </w:t>
      </w:r>
      <w:r>
        <w:rPr>
          <w:rFonts w:ascii="Calibri" w:hAnsi="Calibri"/>
          <w:sz w:val="17"/>
        </w:rPr>
        <w:t>Queries the AbuseIPDB check endpoint and normalises failures.</w:t>
      </w:r>
      <w:r>
        <w:br/>
      </w:r>
      <w:r>
        <w:rPr>
          <w:rFonts w:ascii="Calibri" w:hAnsi="Calibri"/>
          <w:b/>
          <w:color w:val="1F4D78"/>
          <w:sz w:val="17"/>
        </w:rPr>
        <w:t xml:space="preserve">Called By: </w:t>
      </w:r>
      <w:r>
        <w:rPr>
          <w:rFonts w:ascii="Calibri" w:hAnsi="Calibri"/>
          <w:sz w:val="17"/>
        </w:rPr>
        <w:t>enrich_alert</w:t>
      </w:r>
      <w:r>
        <w:br/>
      </w:r>
      <w:r>
        <w:rPr>
          <w:rFonts w:ascii="Calibri" w:hAnsi="Calibri"/>
          <w:b/>
          <w:color w:val="1F4D78"/>
          <w:sz w:val="17"/>
        </w:rPr>
        <w:t xml:space="preserve">Calls: </w:t>
      </w:r>
      <w:r>
        <w:rPr>
          <w:rFonts w:ascii="Calibri" w:hAnsi="Calibri"/>
          <w:sz w:val="17"/>
        </w:rPr>
        <w:t>requests.get</w:t>
      </w:r>
    </w:p>
    <w:p>
      <w:pPr>
        <w:keepNext/>
        <w:spacing w:before="100" w:after="40"/>
        <w:shd w:fill="E8EEF5"/>
      </w:pPr>
      <w:r>
        <w:rPr>
          <w:rFonts w:ascii="Calibri" w:hAnsi="Calibri"/>
          <w:b/>
          <w:sz w:val="18"/>
        </w:rPr>
        <w:t>ID: TI-04</w:t>
      </w:r>
    </w:p>
    <w:p>
      <w:pPr>
        <w:spacing w:after="80" w:line="252" w:lineRule="auto"/>
        <w:ind w:left="173"/>
      </w:pPr>
      <w:r>
        <w:rPr>
          <w:rFonts w:ascii="Calibri" w:hAnsi="Calibri"/>
          <w:b/>
          <w:color w:val="1F4D78"/>
          <w:sz w:val="17"/>
        </w:rPr>
        <w:t xml:space="preserve">Functionality: </w:t>
      </w:r>
      <w:r>
        <w:rPr>
          <w:rFonts w:ascii="Calibri" w:hAnsi="Calibri"/>
          <w:sz w:val="17"/>
        </w:rPr>
        <w:t>AlienVault OTX enrichment</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threat_intel.py</w:t>
      </w:r>
      <w:r>
        <w:br/>
      </w:r>
      <w:r>
        <w:rPr>
          <w:rFonts w:ascii="Calibri" w:hAnsi="Calibri"/>
          <w:b/>
          <w:color w:val="1F4D78"/>
          <w:sz w:val="17"/>
        </w:rPr>
        <w:t xml:space="preserve">Class or Function: </w:t>
      </w:r>
      <w:r>
        <w:rPr>
          <w:rFonts w:ascii="Calibri" w:hAnsi="Calibri"/>
          <w:sz w:val="17"/>
        </w:rPr>
        <w:t>query_otx_indicator</w:t>
      </w:r>
      <w:r>
        <w:br/>
      </w:r>
      <w:r>
        <w:rPr>
          <w:rFonts w:ascii="Calibri" w:hAnsi="Calibri"/>
          <w:b/>
          <w:color w:val="1F4D78"/>
          <w:sz w:val="17"/>
        </w:rPr>
        <w:t xml:space="preserve">Ctrl + F: </w:t>
      </w:r>
      <w:r>
        <w:rPr>
          <w:rFonts w:ascii="Calibri" w:hAnsi="Calibri"/>
          <w:sz w:val="17"/>
        </w:rPr>
        <w:t>query_otx_indicator</w:t>
      </w:r>
      <w:r>
        <w:br/>
      </w:r>
      <w:r>
        <w:rPr>
          <w:rFonts w:ascii="Calibri" w:hAnsi="Calibri"/>
          <w:b/>
          <w:color w:val="1F4D78"/>
          <w:sz w:val="17"/>
        </w:rPr>
        <w:t xml:space="preserve">Input: </w:t>
      </w:r>
      <w:r>
        <w:rPr>
          <w:rFonts w:ascii="Calibri" w:hAnsi="Calibri"/>
          <w:sz w:val="17"/>
        </w:rPr>
        <w:t>validated IOC and OTX_API_KEY</w:t>
      </w:r>
      <w:r>
        <w:br/>
      </w:r>
      <w:r>
        <w:rPr>
          <w:rFonts w:ascii="Calibri" w:hAnsi="Calibri"/>
          <w:b/>
          <w:color w:val="1F4D78"/>
          <w:sz w:val="17"/>
        </w:rPr>
        <w:t xml:space="preserve">Output: </w:t>
      </w:r>
      <w:r>
        <w:rPr>
          <w:rFonts w:ascii="Calibri" w:hAnsi="Calibri"/>
          <w:sz w:val="17"/>
        </w:rPr>
        <w:t>pulse/reputation result</w:t>
      </w:r>
      <w:r>
        <w:br/>
      </w:r>
      <w:r>
        <w:rPr>
          <w:rFonts w:ascii="Calibri" w:hAnsi="Calibri"/>
          <w:b/>
          <w:color w:val="1F4D78"/>
          <w:sz w:val="17"/>
        </w:rPr>
        <w:t xml:space="preserve">Quick Explanation: </w:t>
      </w:r>
      <w:r>
        <w:rPr>
          <w:rFonts w:ascii="Calibri" w:hAnsi="Calibri"/>
          <w:sz w:val="17"/>
        </w:rPr>
        <w:t>Queries the OTX indicator endpoint and normalises failures.</w:t>
      </w:r>
      <w:r>
        <w:br/>
      </w:r>
      <w:r>
        <w:rPr>
          <w:rFonts w:ascii="Calibri" w:hAnsi="Calibri"/>
          <w:b/>
          <w:color w:val="1F4D78"/>
          <w:sz w:val="17"/>
        </w:rPr>
        <w:t xml:space="preserve">Called By: </w:t>
      </w:r>
      <w:r>
        <w:rPr>
          <w:rFonts w:ascii="Calibri" w:hAnsi="Calibri"/>
          <w:sz w:val="17"/>
        </w:rPr>
        <w:t>enrich_alert</w:t>
      </w:r>
      <w:r>
        <w:br/>
      </w:r>
      <w:r>
        <w:rPr>
          <w:rFonts w:ascii="Calibri" w:hAnsi="Calibri"/>
          <w:b/>
          <w:color w:val="1F4D78"/>
          <w:sz w:val="17"/>
        </w:rPr>
        <w:t xml:space="preserve">Calls: </w:t>
      </w:r>
      <w:r>
        <w:rPr>
          <w:rFonts w:ascii="Calibri" w:hAnsi="Calibri"/>
          <w:sz w:val="17"/>
        </w:rPr>
        <w:t>requests.get</w:t>
      </w:r>
    </w:p>
    <w:p>
      <w:pPr>
        <w:keepNext/>
        <w:spacing w:before="100" w:after="40"/>
        <w:shd w:fill="E8EEF5"/>
      </w:pPr>
      <w:r>
        <w:rPr>
          <w:rFonts w:ascii="Calibri" w:hAnsi="Calibri"/>
          <w:b/>
          <w:sz w:val="18"/>
        </w:rPr>
        <w:t>ID: TI-05</w:t>
      </w:r>
    </w:p>
    <w:p>
      <w:pPr>
        <w:spacing w:after="80" w:line="252" w:lineRule="auto"/>
        <w:ind w:left="173"/>
      </w:pPr>
      <w:r>
        <w:rPr>
          <w:rFonts w:ascii="Calibri" w:hAnsi="Calibri"/>
          <w:b/>
          <w:color w:val="1F4D78"/>
          <w:sz w:val="17"/>
        </w:rPr>
        <w:t xml:space="preserve">Functionality: </w:t>
      </w:r>
      <w:r>
        <w:rPr>
          <w:rFonts w:ascii="Calibri" w:hAnsi="Calibri"/>
          <w:sz w:val="17"/>
        </w:rPr>
        <w:t>Threat-intelligence risk calculation</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threat_intel.py</w:t>
      </w:r>
      <w:r>
        <w:br/>
      </w:r>
      <w:r>
        <w:rPr>
          <w:rFonts w:ascii="Calibri" w:hAnsi="Calibri"/>
          <w:b/>
          <w:color w:val="1F4D78"/>
          <w:sz w:val="17"/>
        </w:rPr>
        <w:t xml:space="preserve">Class or Function: </w:t>
      </w:r>
      <w:r>
        <w:rPr>
          <w:rFonts w:ascii="Calibri" w:hAnsi="Calibri"/>
          <w:sz w:val="17"/>
        </w:rPr>
        <w:t>calculate_enrichment_risk</w:t>
      </w:r>
      <w:r>
        <w:br/>
      </w:r>
      <w:r>
        <w:rPr>
          <w:rFonts w:ascii="Calibri" w:hAnsi="Calibri"/>
          <w:b/>
          <w:color w:val="1F4D78"/>
          <w:sz w:val="17"/>
        </w:rPr>
        <w:t xml:space="preserve">Ctrl + F: </w:t>
      </w:r>
      <w:r>
        <w:rPr>
          <w:rFonts w:ascii="Calibri" w:hAnsi="Calibri"/>
          <w:sz w:val="17"/>
        </w:rPr>
        <w:t>calculate_enrichment_risk</w:t>
      </w:r>
      <w:r>
        <w:br/>
      </w:r>
      <w:r>
        <w:rPr>
          <w:rFonts w:ascii="Calibri" w:hAnsi="Calibri"/>
          <w:b/>
          <w:color w:val="1F4D78"/>
          <w:sz w:val="17"/>
        </w:rPr>
        <w:t xml:space="preserve">Input: </w:t>
      </w:r>
      <w:r>
        <w:rPr>
          <w:rFonts w:ascii="Calibri" w:hAnsi="Calibri"/>
          <w:sz w:val="17"/>
        </w:rPr>
        <w:t>provider results</w:t>
      </w:r>
      <w:r>
        <w:br/>
      </w:r>
      <w:r>
        <w:rPr>
          <w:rFonts w:ascii="Calibri" w:hAnsi="Calibri"/>
          <w:b/>
          <w:color w:val="1F4D78"/>
          <w:sz w:val="17"/>
        </w:rPr>
        <w:t xml:space="preserve">Output: </w:t>
      </w:r>
      <w:r>
        <w:rPr>
          <w:rFonts w:ascii="Calibri" w:hAnsi="Calibri"/>
          <w:sz w:val="17"/>
        </w:rPr>
        <w:t>risk score/label</w:t>
      </w:r>
      <w:r>
        <w:br/>
      </w:r>
      <w:r>
        <w:rPr>
          <w:rFonts w:ascii="Calibri" w:hAnsi="Calibri"/>
          <w:b/>
          <w:color w:val="1F4D78"/>
          <w:sz w:val="17"/>
        </w:rPr>
        <w:t xml:space="preserve">Quick Explanation: </w:t>
      </w:r>
      <w:r>
        <w:rPr>
          <w:rFonts w:ascii="Calibri" w:hAnsi="Calibri"/>
          <w:sz w:val="17"/>
        </w:rPr>
        <w:t>Aggregates provider evidence into deterministic enrichment risk.</w:t>
      </w:r>
      <w:r>
        <w:br/>
      </w:r>
      <w:r>
        <w:rPr>
          <w:rFonts w:ascii="Calibri" w:hAnsi="Calibri"/>
          <w:b/>
          <w:color w:val="1F4D78"/>
          <w:sz w:val="17"/>
        </w:rPr>
        <w:t xml:space="preserve">Called By: </w:t>
      </w:r>
      <w:r>
        <w:rPr>
          <w:rFonts w:ascii="Calibri" w:hAnsi="Calibri"/>
          <w:sz w:val="17"/>
        </w:rPr>
        <w:t>enrich_alert</w:t>
      </w:r>
      <w:r>
        <w:br/>
      </w:r>
      <w:r>
        <w:rPr>
          <w:rFonts w:ascii="Calibri" w:hAnsi="Calibri"/>
          <w:b/>
          <w:color w:val="1F4D78"/>
          <w:sz w:val="17"/>
        </w:rPr>
        <w:t xml:space="preserve">Calls: </w:t>
      </w:r>
      <w:r>
        <w:rPr>
          <w:rFonts w:ascii="Calibri" w:hAnsi="Calibri"/>
          <w:sz w:val="17"/>
        </w:rPr>
        <w:t>provider-result iteration</w:t>
      </w:r>
    </w:p>
    <w:p>
      <w:pPr>
        <w:keepNext/>
        <w:spacing w:before="100" w:after="40"/>
        <w:shd w:fill="E8EEF5"/>
      </w:pPr>
      <w:r>
        <w:rPr>
          <w:rFonts w:ascii="Calibri" w:hAnsi="Calibri"/>
          <w:b/>
          <w:sz w:val="18"/>
        </w:rPr>
        <w:t>ID: NW-01</w:t>
      </w:r>
    </w:p>
    <w:p>
      <w:pPr>
        <w:spacing w:after="80" w:line="252" w:lineRule="auto"/>
        <w:ind w:left="173"/>
      </w:pPr>
      <w:r>
        <w:rPr>
          <w:rFonts w:ascii="Calibri" w:hAnsi="Calibri"/>
          <w:b/>
          <w:color w:val="1F4D78"/>
          <w:sz w:val="17"/>
        </w:rPr>
        <w:t xml:space="preserve">Functionality: </w:t>
      </w:r>
      <w:r>
        <w:rPr>
          <w:rFonts w:ascii="Calibri" w:hAnsi="Calibri"/>
          <w:sz w:val="17"/>
        </w:rPr>
        <w:t>NetWitness authentication</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APIRetrieval.py</w:t>
      </w:r>
      <w:r>
        <w:br/>
      </w:r>
      <w:r>
        <w:rPr>
          <w:rFonts w:ascii="Calibri" w:hAnsi="Calibri"/>
          <w:b/>
          <w:color w:val="1F4D78"/>
          <w:sz w:val="17"/>
        </w:rPr>
        <w:t xml:space="preserve">Class or Function: </w:t>
      </w:r>
      <w:r>
        <w:rPr>
          <w:rFonts w:ascii="Calibri" w:hAnsi="Calibri"/>
          <w:sz w:val="17"/>
        </w:rPr>
        <w:t>authenticate_netwitness / get_auth_token</w:t>
      </w:r>
      <w:r>
        <w:br/>
      </w:r>
      <w:r>
        <w:rPr>
          <w:rFonts w:ascii="Calibri" w:hAnsi="Calibri"/>
          <w:b/>
          <w:color w:val="1F4D78"/>
          <w:sz w:val="17"/>
        </w:rPr>
        <w:t xml:space="preserve">Ctrl + F: </w:t>
      </w:r>
      <w:r>
        <w:rPr>
          <w:rFonts w:ascii="Calibri" w:hAnsi="Calibri"/>
          <w:sz w:val="17"/>
        </w:rPr>
        <w:t>authenticate_netwitness</w:t>
      </w:r>
      <w:r>
        <w:br/>
      </w:r>
      <w:r>
        <w:rPr>
          <w:rFonts w:ascii="Calibri" w:hAnsi="Calibri"/>
          <w:b/>
          <w:color w:val="1F4D78"/>
          <w:sz w:val="17"/>
        </w:rPr>
        <w:t xml:space="preserve">Input: </w:t>
      </w:r>
      <w:r>
        <w:rPr>
          <w:rFonts w:ascii="Calibri" w:hAnsi="Calibri"/>
          <w:sz w:val="17"/>
        </w:rPr>
        <w:t>host, username, password</w:t>
      </w:r>
      <w:r>
        <w:br/>
      </w:r>
      <w:r>
        <w:rPr>
          <w:rFonts w:ascii="Calibri" w:hAnsi="Calibri"/>
          <w:b/>
          <w:color w:val="1F4D78"/>
          <w:sz w:val="17"/>
        </w:rPr>
        <w:t xml:space="preserve">Output: </w:t>
      </w:r>
      <w:r>
        <w:rPr>
          <w:rFonts w:ascii="Calibri" w:hAnsi="Calibri"/>
          <w:sz w:val="17"/>
        </w:rPr>
        <w:t>access token</w:t>
      </w:r>
      <w:r>
        <w:br/>
      </w:r>
      <w:r>
        <w:rPr>
          <w:rFonts w:ascii="Calibri" w:hAnsi="Calibri"/>
          <w:b/>
          <w:color w:val="1F4D78"/>
          <w:sz w:val="17"/>
        </w:rPr>
        <w:t xml:space="preserve">Quick Explanation: </w:t>
      </w:r>
      <w:r>
        <w:rPr>
          <w:rFonts w:ascii="Calibri" w:hAnsi="Calibri"/>
          <w:sz w:val="17"/>
        </w:rPr>
        <w:t>Authenticates to Respond and stores token aliases without logging credentials.</w:t>
      </w:r>
      <w:r>
        <w:br/>
      </w:r>
      <w:r>
        <w:rPr>
          <w:rFonts w:ascii="Calibri" w:hAnsi="Calibri"/>
          <w:b/>
          <w:color w:val="1F4D78"/>
          <w:sz w:val="17"/>
        </w:rPr>
        <w:t xml:space="preserve">Called By: </w:t>
      </w:r>
      <w:r>
        <w:rPr>
          <w:rFonts w:ascii="Calibri" w:hAnsi="Calibri"/>
          <w:sz w:val="17"/>
        </w:rPr>
        <w:t>API retrieval functions</w:t>
      </w:r>
      <w:r>
        <w:br/>
      </w:r>
      <w:r>
        <w:rPr>
          <w:rFonts w:ascii="Calibri" w:hAnsi="Calibri"/>
          <w:b/>
          <w:color w:val="1F4D78"/>
          <w:sz w:val="17"/>
        </w:rPr>
        <w:t xml:space="preserve">Calls: </w:t>
      </w:r>
      <w:r>
        <w:rPr>
          <w:rFonts w:ascii="Calibri" w:hAnsi="Calibri"/>
          <w:sz w:val="17"/>
        </w:rPr>
        <w:t>POST /rest/api/auth/userpass</w:t>
      </w:r>
    </w:p>
    <w:p>
      <w:pPr>
        <w:keepNext/>
        <w:spacing w:before="100" w:after="40"/>
        <w:shd w:fill="E8EEF5"/>
      </w:pPr>
      <w:r>
        <w:rPr>
          <w:rFonts w:ascii="Calibri" w:hAnsi="Calibri"/>
          <w:b/>
          <w:sz w:val="18"/>
        </w:rPr>
        <w:t>ID: NW-02</w:t>
      </w:r>
    </w:p>
    <w:p>
      <w:pPr>
        <w:spacing w:after="80" w:line="252" w:lineRule="auto"/>
        <w:ind w:left="173"/>
      </w:pPr>
      <w:r>
        <w:rPr>
          <w:rFonts w:ascii="Calibri" w:hAnsi="Calibri"/>
          <w:b/>
          <w:color w:val="1F4D78"/>
          <w:sz w:val="17"/>
        </w:rPr>
        <w:t xml:space="preserve">Functionality: </w:t>
      </w:r>
      <w:r>
        <w:rPr>
          <w:rFonts w:ascii="Calibri" w:hAnsi="Calibri"/>
          <w:sz w:val="17"/>
        </w:rPr>
        <w:t>NetWitness comprehensive alert retrieval</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APIRetrieval.py</w:t>
      </w:r>
      <w:r>
        <w:br/>
      </w:r>
      <w:r>
        <w:rPr>
          <w:rFonts w:ascii="Calibri" w:hAnsi="Calibri"/>
          <w:b/>
          <w:color w:val="1F4D78"/>
          <w:sz w:val="17"/>
        </w:rPr>
        <w:t xml:space="preserve">Class or Function: </w:t>
      </w:r>
      <w:r>
        <w:rPr>
          <w:rFonts w:ascii="Calibri" w:hAnsi="Calibri"/>
          <w:sz w:val="17"/>
        </w:rPr>
        <w:t>fetch_all_alerts_and_endpoint_events</w:t>
      </w:r>
      <w:r>
        <w:br/>
      </w:r>
      <w:r>
        <w:rPr>
          <w:rFonts w:ascii="Calibri" w:hAnsi="Calibri"/>
          <w:b/>
          <w:color w:val="1F4D78"/>
          <w:sz w:val="17"/>
        </w:rPr>
        <w:t xml:space="preserve">Ctrl + F: </w:t>
      </w:r>
      <w:r>
        <w:rPr>
          <w:rFonts w:ascii="Calibri" w:hAnsi="Calibri"/>
          <w:sz w:val="17"/>
        </w:rPr>
        <w:t>fetch_all_alerts_and_endpoint_events</w:t>
      </w:r>
      <w:r>
        <w:br/>
      </w:r>
      <w:r>
        <w:rPr>
          <w:rFonts w:ascii="Calibri" w:hAnsi="Calibri"/>
          <w:b/>
          <w:color w:val="1F4D78"/>
          <w:sz w:val="17"/>
        </w:rPr>
        <w:t xml:space="preserve">Input: </w:t>
      </w:r>
      <w:r>
        <w:rPr>
          <w:rFonts w:ascii="Calibri" w:hAnsi="Calibri"/>
          <w:sz w:val="17"/>
        </w:rPr>
        <w:t>incident id and token</w:t>
      </w:r>
      <w:r>
        <w:br/>
      </w:r>
      <w:r>
        <w:rPr>
          <w:rFonts w:ascii="Calibri" w:hAnsi="Calibri"/>
          <w:b/>
          <w:color w:val="1F4D78"/>
          <w:sz w:val="17"/>
        </w:rPr>
        <w:t xml:space="preserve">Output: </w:t>
      </w:r>
      <w:r>
        <w:rPr>
          <w:rFonts w:ascii="Calibri" w:hAnsi="Calibri"/>
          <w:sz w:val="17"/>
        </w:rPr>
        <w:t>raw alert/event set</w:t>
      </w:r>
      <w:r>
        <w:br/>
      </w:r>
      <w:r>
        <w:rPr>
          <w:rFonts w:ascii="Calibri" w:hAnsi="Calibri"/>
          <w:b/>
          <w:color w:val="1F4D78"/>
          <w:sz w:val="17"/>
        </w:rPr>
        <w:t xml:space="preserve">Quick Explanation: </w:t>
      </w:r>
      <w:r>
        <w:rPr>
          <w:rFonts w:ascii="Calibri" w:hAnsi="Calibri"/>
          <w:sz w:val="17"/>
        </w:rPr>
        <w:t>Combines incident, fetch API, and paginated related-alert retrieval.</w:t>
      </w:r>
      <w:r>
        <w:br/>
      </w:r>
      <w:r>
        <w:rPr>
          <w:rFonts w:ascii="Calibri" w:hAnsi="Calibri"/>
          <w:b/>
          <w:color w:val="1F4D78"/>
          <w:sz w:val="17"/>
        </w:rPr>
        <w:t xml:space="preserve">Called By: </w:t>
      </w:r>
      <w:r>
        <w:rPr>
          <w:rFonts w:ascii="Calibri" w:hAnsi="Calibri"/>
          <w:sz w:val="17"/>
        </w:rPr>
        <w:t>workflow enrichment path</w:t>
      </w:r>
      <w:r>
        <w:br/>
      </w:r>
      <w:r>
        <w:rPr>
          <w:rFonts w:ascii="Calibri" w:hAnsi="Calibri"/>
          <w:b/>
          <w:color w:val="1F4D78"/>
          <w:sz w:val="17"/>
        </w:rPr>
        <w:t xml:space="preserve">Calls: </w:t>
      </w:r>
      <w:r>
        <w:rPr>
          <w:rFonts w:ascii="Calibri" w:hAnsi="Calibri"/>
          <w:sz w:val="17"/>
        </w:rPr>
        <w:t>fetch_* helpers</w:t>
      </w:r>
    </w:p>
    <w:p>
      <w:pPr>
        <w:keepNext/>
        <w:spacing w:before="100" w:after="40"/>
        <w:shd w:fill="E8EEF5"/>
      </w:pPr>
      <w:r>
        <w:rPr>
          <w:rFonts w:ascii="Calibri" w:hAnsi="Calibri"/>
          <w:b/>
          <w:sz w:val="18"/>
        </w:rPr>
        <w:t>ID: COR-01</w:t>
      </w:r>
    </w:p>
    <w:p>
      <w:pPr>
        <w:spacing w:after="80" w:line="252" w:lineRule="auto"/>
        <w:ind w:left="173"/>
      </w:pPr>
      <w:r>
        <w:rPr>
          <w:rFonts w:ascii="Calibri" w:hAnsi="Calibri"/>
          <w:b/>
          <w:color w:val="1F4D78"/>
          <w:sz w:val="17"/>
        </w:rPr>
        <w:t xml:space="preserve">Functionality: </w:t>
      </w:r>
      <w:r>
        <w:rPr>
          <w:rFonts w:ascii="Calibri" w:hAnsi="Calibri"/>
          <w:sz w:val="17"/>
        </w:rPr>
        <w:t>Internal IOC correlation</w:t>
      </w:r>
      <w:r>
        <w:br/>
      </w:r>
      <w:r>
        <w:rPr>
          <w:rFonts w:ascii="Calibri" w:hAnsi="Calibri"/>
          <w:b/>
          <w:color w:val="1F4D78"/>
          <w:sz w:val="17"/>
        </w:rPr>
        <w:t xml:space="preserve">Component: </w:t>
      </w:r>
      <w:r>
        <w:rPr>
          <w:rFonts w:ascii="Calibri" w:hAnsi="Calibri"/>
          <w:sz w:val="17"/>
        </w:rPr>
        <w:t>Threat intelligence</w:t>
      </w:r>
      <w:r>
        <w:br/>
      </w:r>
      <w:r>
        <w:rPr>
          <w:rFonts w:ascii="Calibri" w:hAnsi="Calibri"/>
          <w:b/>
          <w:color w:val="1F4D78"/>
          <w:sz w:val="17"/>
        </w:rPr>
        <w:t xml:space="preserve">File Path: </w:t>
      </w:r>
      <w:r>
        <w:rPr>
          <w:rFonts w:ascii="Consolas" w:hAnsi="Consolas"/>
          <w:color w:val="0B2545"/>
          <w:sz w:val="15"/>
        </w:rPr>
        <w:t>ioc_correlation.py</w:t>
      </w:r>
      <w:r>
        <w:br/>
      </w:r>
      <w:r>
        <w:rPr>
          <w:rFonts w:ascii="Calibri" w:hAnsi="Calibri"/>
          <w:b/>
          <w:color w:val="1F4D78"/>
          <w:sz w:val="17"/>
        </w:rPr>
        <w:t xml:space="preserve">Class or Function: </w:t>
      </w:r>
      <w:r>
        <w:rPr>
          <w:rFonts w:ascii="Calibri" w:hAnsi="Calibri"/>
          <w:sz w:val="17"/>
        </w:rPr>
        <w:t>correlate_iocs</w:t>
      </w:r>
      <w:r>
        <w:br/>
      </w:r>
      <w:r>
        <w:rPr>
          <w:rFonts w:ascii="Calibri" w:hAnsi="Calibri"/>
          <w:b/>
          <w:color w:val="1F4D78"/>
          <w:sz w:val="17"/>
        </w:rPr>
        <w:t xml:space="preserve">Ctrl + F: </w:t>
      </w:r>
      <w:r>
        <w:rPr>
          <w:rFonts w:ascii="Calibri" w:hAnsi="Calibri"/>
          <w:sz w:val="17"/>
        </w:rPr>
        <w:t>correlate_iocs</w:t>
      </w:r>
      <w:r>
        <w:br/>
      </w:r>
      <w:r>
        <w:rPr>
          <w:rFonts w:ascii="Calibri" w:hAnsi="Calibri"/>
          <w:b/>
          <w:color w:val="1F4D78"/>
          <w:sz w:val="17"/>
        </w:rPr>
        <w:t xml:space="preserve">Input: </w:t>
      </w:r>
      <w:r>
        <w:rPr>
          <w:rFonts w:ascii="Calibri" w:hAnsi="Calibri"/>
          <w:sz w:val="17"/>
        </w:rPr>
        <w:t>current IOCs and incident corpus</w:t>
      </w:r>
      <w:r>
        <w:br/>
      </w:r>
      <w:r>
        <w:rPr>
          <w:rFonts w:ascii="Calibri" w:hAnsi="Calibri"/>
          <w:b/>
          <w:color w:val="1F4D78"/>
          <w:sz w:val="17"/>
        </w:rPr>
        <w:t xml:space="preserve">Output: </w:t>
      </w:r>
      <w:r>
        <w:rPr>
          <w:rFonts w:ascii="Calibri" w:hAnsi="Calibri"/>
          <w:sz w:val="17"/>
        </w:rPr>
        <w:t>corroboration snapshot</w:t>
      </w:r>
      <w:r>
        <w:br/>
      </w:r>
      <w:r>
        <w:rPr>
          <w:rFonts w:ascii="Calibri" w:hAnsi="Calibri"/>
          <w:b/>
          <w:color w:val="1F4D78"/>
          <w:sz w:val="17"/>
        </w:rPr>
        <w:t xml:space="preserve">Quick Explanation: </w:t>
      </w:r>
      <w:r>
        <w:rPr>
          <w:rFonts w:ascii="Calibri" w:hAnsi="Calibri"/>
          <w:sz w:val="17"/>
        </w:rPr>
        <w:t>Finds prior/open-case IOC matches with a ubiquity guard.</w:t>
      </w:r>
      <w:r>
        <w:br/>
      </w:r>
      <w:r>
        <w:rPr>
          <w:rFonts w:ascii="Calibri" w:hAnsi="Calibri"/>
          <w:b/>
          <w:color w:val="1F4D78"/>
          <w:sz w:val="17"/>
        </w:rPr>
        <w:t xml:space="preserve">Called By: </w:t>
      </w:r>
      <w:r>
        <w:rPr>
          <w:rFonts w:ascii="Calibri" w:hAnsi="Calibri"/>
          <w:sz w:val="17"/>
        </w:rPr>
        <w:t>triage/workflow views</w:t>
      </w:r>
      <w:r>
        <w:br/>
      </w:r>
      <w:r>
        <w:rPr>
          <w:rFonts w:ascii="Calibri" w:hAnsi="Calibri"/>
          <w:b/>
          <w:color w:val="1F4D78"/>
          <w:sz w:val="17"/>
        </w:rPr>
        <w:t xml:space="preserve">Calls: </w:t>
      </w:r>
      <w:r>
        <w:rPr>
          <w:rFonts w:ascii="Calibri" w:hAnsi="Calibri"/>
          <w:sz w:val="17"/>
        </w:rPr>
        <w:t>SQLite reads</w:t>
      </w:r>
    </w:p>
    <w:p>
      <w:pPr>
        <w:keepNext/>
        <w:spacing w:before="100" w:after="40"/>
        <w:shd w:fill="E8EEF5"/>
      </w:pPr>
      <w:r>
        <w:rPr>
          <w:rFonts w:ascii="Calibri" w:hAnsi="Calibri"/>
          <w:b/>
          <w:sz w:val="18"/>
        </w:rPr>
        <w:t>ID: COR-02</w:t>
      </w:r>
    </w:p>
    <w:p>
      <w:pPr>
        <w:spacing w:after="80" w:line="252" w:lineRule="auto"/>
        <w:ind w:left="173"/>
      </w:pPr>
      <w:r>
        <w:rPr>
          <w:rFonts w:ascii="Calibri" w:hAnsi="Calibri"/>
          <w:b/>
          <w:color w:val="1F4D78"/>
          <w:sz w:val="17"/>
        </w:rPr>
        <w:t xml:space="preserve">Functionality: </w:t>
      </w:r>
      <w:r>
        <w:rPr>
          <w:rFonts w:ascii="Calibri" w:hAnsi="Calibri"/>
          <w:sz w:val="17"/>
        </w:rPr>
        <w:t>Incident grouping correlation</w:t>
      </w:r>
      <w:r>
        <w:br/>
      </w:r>
      <w:r>
        <w:rPr>
          <w:rFonts w:ascii="Calibri" w:hAnsi="Calibri"/>
          <w:b/>
          <w:color w:val="1F4D78"/>
          <w:sz w:val="17"/>
        </w:rPr>
        <w:t xml:space="preserve">Component: </w:t>
      </w:r>
      <w:r>
        <w:rPr>
          <w:rFonts w:ascii="Calibri" w:hAnsi="Calibri"/>
          <w:sz w:val="17"/>
        </w:rPr>
        <w:t>Investigation</w:t>
      </w:r>
      <w:r>
        <w:br/>
      </w:r>
      <w:r>
        <w:rPr>
          <w:rFonts w:ascii="Calibri" w:hAnsi="Calibri"/>
          <w:b/>
          <w:color w:val="1F4D78"/>
          <w:sz w:val="17"/>
        </w:rPr>
        <w:t xml:space="preserve">File Path: </w:t>
      </w:r>
      <w:r>
        <w:rPr>
          <w:rFonts w:ascii="Consolas" w:hAnsi="Consolas"/>
          <w:color w:val="0B2545"/>
          <w:sz w:val="15"/>
        </w:rPr>
        <w:t>soc_investigation_agent_revised/correlation_engine.py</w:t>
      </w:r>
      <w:r>
        <w:br/>
      </w:r>
      <w:r>
        <w:rPr>
          <w:rFonts w:ascii="Calibri" w:hAnsi="Calibri"/>
          <w:b/>
          <w:color w:val="1F4D78"/>
          <w:sz w:val="17"/>
        </w:rPr>
        <w:t xml:space="preserve">Class or Function: </w:t>
      </w:r>
      <w:r>
        <w:rPr>
          <w:rFonts w:ascii="Calibri" w:hAnsi="Calibri"/>
          <w:sz w:val="17"/>
        </w:rPr>
        <w:t>CorrelationEngine.correlate_alert</w:t>
      </w:r>
      <w:r>
        <w:br/>
      </w:r>
      <w:r>
        <w:rPr>
          <w:rFonts w:ascii="Calibri" w:hAnsi="Calibri"/>
          <w:b/>
          <w:color w:val="1F4D78"/>
          <w:sz w:val="17"/>
        </w:rPr>
        <w:t xml:space="preserve">Ctrl + F: </w:t>
      </w:r>
      <w:r>
        <w:rPr>
          <w:rFonts w:ascii="Calibri" w:hAnsi="Calibri"/>
          <w:sz w:val="17"/>
        </w:rPr>
        <w:t>CorrelationEngine.correlate_alert</w:t>
      </w:r>
      <w:r>
        <w:br/>
      </w:r>
      <w:r>
        <w:rPr>
          <w:rFonts w:ascii="Calibri" w:hAnsi="Calibri"/>
          <w:b/>
          <w:color w:val="1F4D78"/>
          <w:sz w:val="17"/>
        </w:rPr>
        <w:t xml:space="preserve">Input: </w:t>
      </w:r>
      <w:r>
        <w:rPr>
          <w:rFonts w:ascii="Calibri" w:hAnsi="Calibri"/>
          <w:sz w:val="17"/>
        </w:rPr>
        <w:t>new alert and active incidents</w:t>
      </w:r>
      <w:r>
        <w:br/>
      </w:r>
      <w:r>
        <w:rPr>
          <w:rFonts w:ascii="Calibri" w:hAnsi="Calibri"/>
          <w:b/>
          <w:color w:val="1F4D78"/>
          <w:sz w:val="17"/>
        </w:rPr>
        <w:t xml:space="preserve">Output: </w:t>
      </w:r>
      <w:r>
        <w:rPr>
          <w:rFonts w:ascii="Calibri" w:hAnsi="Calibri"/>
          <w:sz w:val="17"/>
        </w:rPr>
        <w:t>Tier 1 match or Tier 2 seed</w:t>
      </w:r>
      <w:r>
        <w:br/>
      </w:r>
      <w:r>
        <w:rPr>
          <w:rFonts w:ascii="Calibri" w:hAnsi="Calibri"/>
          <w:b/>
          <w:color w:val="1F4D78"/>
          <w:sz w:val="17"/>
        </w:rPr>
        <w:t xml:space="preserve">Quick Explanation: </w:t>
      </w:r>
      <w:r>
        <w:rPr>
          <w:rFonts w:ascii="Calibri" w:hAnsi="Calibri"/>
          <w:sz w:val="17"/>
        </w:rPr>
        <w:t>Scores indicator, tactic, and temporal proximity.</w:t>
      </w:r>
      <w:r>
        <w:br/>
      </w:r>
      <w:r>
        <w:rPr>
          <w:rFonts w:ascii="Calibri" w:hAnsi="Calibri"/>
          <w:b/>
          <w:color w:val="1F4D78"/>
          <w:sz w:val="17"/>
        </w:rPr>
        <w:t xml:space="preserve">Called By: </w:t>
      </w:r>
      <w:r>
        <w:rPr>
          <w:rFonts w:ascii="Calibri" w:hAnsi="Calibri"/>
          <w:sz w:val="17"/>
        </w:rPr>
        <w:t>investigation main/sync</w:t>
      </w:r>
      <w:r>
        <w:br/>
      </w:r>
      <w:r>
        <w:rPr>
          <w:rFonts w:ascii="Calibri" w:hAnsi="Calibri"/>
          <w:b/>
          <w:color w:val="1F4D78"/>
          <w:sz w:val="17"/>
        </w:rPr>
        <w:t xml:space="preserve">Calls: </w:t>
      </w:r>
      <w:r>
        <w:rPr>
          <w:rFonts w:ascii="Calibri" w:hAnsi="Calibri"/>
          <w:sz w:val="17"/>
        </w:rPr>
        <w:t>evaluate_tier1</w:t>
      </w:r>
    </w:p>
    <w:p>
      <w:pPr>
        <w:keepNext/>
        <w:spacing w:before="100" w:after="40"/>
        <w:shd w:fill="E8EEF5"/>
      </w:pPr>
      <w:r>
        <w:rPr>
          <w:rFonts w:ascii="Calibri" w:hAnsi="Calibri"/>
          <w:b/>
          <w:sz w:val="18"/>
        </w:rPr>
        <w:t>ID: INV-01</w:t>
      </w:r>
    </w:p>
    <w:p>
      <w:pPr>
        <w:spacing w:after="80" w:line="252" w:lineRule="auto"/>
        <w:ind w:left="173"/>
      </w:pPr>
      <w:r>
        <w:rPr>
          <w:rFonts w:ascii="Calibri" w:hAnsi="Calibri"/>
          <w:b/>
          <w:color w:val="1F4D78"/>
          <w:sz w:val="17"/>
        </w:rPr>
        <w:t xml:space="preserve">Functionality: </w:t>
      </w:r>
      <w:r>
        <w:rPr>
          <w:rFonts w:ascii="Calibri" w:hAnsi="Calibri"/>
          <w:sz w:val="17"/>
        </w:rPr>
        <w:t>Investigation orchestration</w:t>
      </w:r>
      <w:r>
        <w:br/>
      </w:r>
      <w:r>
        <w:rPr>
          <w:rFonts w:ascii="Calibri" w:hAnsi="Calibri"/>
          <w:b/>
          <w:color w:val="1F4D78"/>
          <w:sz w:val="17"/>
        </w:rPr>
        <w:t xml:space="preserve">Component: </w:t>
      </w:r>
      <w:r>
        <w:rPr>
          <w:rFonts w:ascii="Calibri" w:hAnsi="Calibri"/>
          <w:sz w:val="17"/>
        </w:rPr>
        <w:t>Investigation</w:t>
      </w:r>
      <w:r>
        <w:br/>
      </w:r>
      <w:r>
        <w:rPr>
          <w:rFonts w:ascii="Calibri" w:hAnsi="Calibri"/>
          <w:b/>
          <w:color w:val="1F4D78"/>
          <w:sz w:val="17"/>
        </w:rPr>
        <w:t xml:space="preserve">File Path: </w:t>
      </w:r>
      <w:r>
        <w:rPr>
          <w:rFonts w:ascii="Consolas" w:hAnsi="Consolas"/>
          <w:color w:val="0B2545"/>
          <w:sz w:val="15"/>
        </w:rPr>
        <w:t>soc_investigation_agent_revised/orchestrator.py</w:t>
      </w:r>
      <w:r>
        <w:br/>
      </w:r>
      <w:r>
        <w:rPr>
          <w:rFonts w:ascii="Calibri" w:hAnsi="Calibri"/>
          <w:b/>
          <w:color w:val="1F4D78"/>
          <w:sz w:val="17"/>
        </w:rPr>
        <w:t xml:space="preserve">Class or Function: </w:t>
      </w:r>
      <w:r>
        <w:rPr>
          <w:rFonts w:ascii="Calibri" w:hAnsi="Calibri"/>
          <w:sz w:val="17"/>
        </w:rPr>
        <w:t>orchestrate_incident</w:t>
      </w:r>
      <w:r>
        <w:br/>
      </w:r>
      <w:r>
        <w:rPr>
          <w:rFonts w:ascii="Calibri" w:hAnsi="Calibri"/>
          <w:b/>
          <w:color w:val="1F4D78"/>
          <w:sz w:val="17"/>
        </w:rPr>
        <w:t xml:space="preserve">Ctrl + F: </w:t>
      </w:r>
      <w:r>
        <w:rPr>
          <w:rFonts w:ascii="Calibri" w:hAnsi="Calibri"/>
          <w:sz w:val="17"/>
        </w:rPr>
        <w:t>orchestrate_incident</w:t>
      </w:r>
      <w:r>
        <w:br/>
      </w:r>
      <w:r>
        <w:rPr>
          <w:rFonts w:ascii="Calibri" w:hAnsi="Calibri"/>
          <w:b/>
          <w:color w:val="1F4D78"/>
          <w:sz w:val="17"/>
        </w:rPr>
        <w:t xml:space="preserve">Input: </w:t>
      </w:r>
      <w:r>
        <w:rPr>
          <w:rFonts w:ascii="Calibri" w:hAnsi="Calibri"/>
          <w:sz w:val="17"/>
        </w:rPr>
        <w:t>triaged alert, policies, vector context</w:t>
      </w:r>
      <w:r>
        <w:br/>
      </w:r>
      <w:r>
        <w:rPr>
          <w:rFonts w:ascii="Calibri" w:hAnsi="Calibri"/>
          <w:b/>
          <w:color w:val="1F4D78"/>
          <w:sz w:val="17"/>
        </w:rPr>
        <w:t xml:space="preserve">Output: </w:t>
      </w:r>
      <w:r>
        <w:rPr>
          <w:rFonts w:ascii="Calibri" w:hAnsi="Calibri"/>
          <w:sz w:val="17"/>
        </w:rPr>
        <w:t>FinalIncidentAnalysis</w:t>
      </w:r>
      <w:r>
        <w:br/>
      </w:r>
      <w:r>
        <w:rPr>
          <w:rFonts w:ascii="Calibri" w:hAnsi="Calibri"/>
          <w:b/>
          <w:color w:val="1F4D78"/>
          <w:sz w:val="17"/>
        </w:rPr>
        <w:t xml:space="preserve">Quick Explanation: </w:t>
      </w:r>
      <w:r>
        <w:rPr>
          <w:rFonts w:ascii="Calibri" w:hAnsi="Calibri"/>
          <w:sz w:val="17"/>
        </w:rPr>
        <w:t>Runs policy selection, two-pass analysis, milestone checks, and final synthesis.</w:t>
      </w:r>
      <w:r>
        <w:br/>
      </w:r>
      <w:r>
        <w:rPr>
          <w:rFonts w:ascii="Calibri" w:hAnsi="Calibri"/>
          <w:b/>
          <w:color w:val="1F4D78"/>
          <w:sz w:val="17"/>
        </w:rPr>
        <w:t xml:space="preserve">Called By: </w:t>
      </w:r>
      <w:r>
        <w:rPr>
          <w:rFonts w:ascii="Calibri" w:hAnsi="Calibri"/>
          <w:sz w:val="17"/>
        </w:rPr>
        <w:t>soc_workflow.run_investigation</w:t>
      </w:r>
      <w:r>
        <w:br/>
      </w:r>
      <w:r>
        <w:rPr>
          <w:rFonts w:ascii="Calibri" w:hAnsi="Calibri"/>
          <w:b/>
          <w:color w:val="1F4D78"/>
          <w:sz w:val="17"/>
        </w:rPr>
        <w:t xml:space="preserve">Calls: </w:t>
      </w:r>
      <w:r>
        <w:rPr>
          <w:rFonts w:ascii="Calibri" w:hAnsi="Calibri"/>
          <w:sz w:val="17"/>
        </w:rPr>
        <w:t>get_llm, PolicyVectorIndex, generate_final_analysis</w:t>
      </w:r>
    </w:p>
    <w:p>
      <w:pPr>
        <w:keepNext/>
        <w:spacing w:before="100" w:after="40"/>
        <w:shd w:fill="E8EEF5"/>
      </w:pPr>
      <w:r>
        <w:rPr>
          <w:rFonts w:ascii="Calibri" w:hAnsi="Calibri"/>
          <w:b/>
          <w:sz w:val="18"/>
        </w:rPr>
        <w:t>ID: INV-02</w:t>
      </w:r>
    </w:p>
    <w:p>
      <w:pPr>
        <w:spacing w:after="80" w:line="252" w:lineRule="auto"/>
        <w:ind w:left="173"/>
      </w:pPr>
      <w:r>
        <w:rPr>
          <w:rFonts w:ascii="Calibri" w:hAnsi="Calibri"/>
          <w:b/>
          <w:color w:val="1F4D78"/>
          <w:sz w:val="17"/>
        </w:rPr>
        <w:t xml:space="preserve">Functionality: </w:t>
      </w:r>
      <w:r>
        <w:rPr>
          <w:rFonts w:ascii="Calibri" w:hAnsi="Calibri"/>
          <w:sz w:val="17"/>
        </w:rPr>
        <w:t>Investigation timeline construction</w:t>
      </w:r>
      <w:r>
        <w:br/>
      </w:r>
      <w:r>
        <w:rPr>
          <w:rFonts w:ascii="Calibri" w:hAnsi="Calibri"/>
          <w:b/>
          <w:color w:val="1F4D78"/>
          <w:sz w:val="17"/>
        </w:rPr>
        <w:t xml:space="preserve">Component: </w:t>
      </w:r>
      <w:r>
        <w:rPr>
          <w:rFonts w:ascii="Calibri" w:hAnsi="Calibri"/>
          <w:sz w:val="17"/>
        </w:rPr>
        <w:t>Investigation</w:t>
      </w:r>
      <w:r>
        <w:br/>
      </w:r>
      <w:r>
        <w:rPr>
          <w:rFonts w:ascii="Calibri" w:hAnsi="Calibri"/>
          <w:b/>
          <w:color w:val="1F4D78"/>
          <w:sz w:val="17"/>
        </w:rPr>
        <w:t xml:space="preserve">File Path: </w:t>
      </w:r>
      <w:r>
        <w:rPr>
          <w:rFonts w:ascii="Consolas" w:hAnsi="Consolas"/>
          <w:color w:val="0B2545"/>
          <w:sz w:val="15"/>
        </w:rPr>
        <w:t>soc_investigation_agent_revised/mitre_mapper.py</w:t>
      </w:r>
      <w:r>
        <w:br/>
      </w:r>
      <w:r>
        <w:rPr>
          <w:rFonts w:ascii="Calibri" w:hAnsi="Calibri"/>
          <w:b/>
          <w:color w:val="1F4D78"/>
          <w:sz w:val="17"/>
        </w:rPr>
        <w:t xml:space="preserve">Class or Function: </w:t>
      </w:r>
      <w:r>
        <w:rPr>
          <w:rFonts w:ascii="Calibri" w:hAnsi="Calibri"/>
          <w:sz w:val="17"/>
        </w:rPr>
        <w:t>normalize_incident_input</w:t>
      </w:r>
      <w:r>
        <w:br/>
      </w:r>
      <w:r>
        <w:rPr>
          <w:rFonts w:ascii="Calibri" w:hAnsi="Calibri"/>
          <w:b/>
          <w:color w:val="1F4D78"/>
          <w:sz w:val="17"/>
        </w:rPr>
        <w:t xml:space="preserve">Ctrl + F: </w:t>
      </w:r>
      <w:r>
        <w:rPr>
          <w:rFonts w:ascii="Calibri" w:hAnsi="Calibri"/>
          <w:sz w:val="17"/>
        </w:rPr>
        <w:t>normalize_incident_input</w:t>
      </w:r>
      <w:r>
        <w:br/>
      </w:r>
      <w:r>
        <w:rPr>
          <w:rFonts w:ascii="Calibri" w:hAnsi="Calibri"/>
          <w:b/>
          <w:color w:val="1F4D78"/>
          <w:sz w:val="17"/>
        </w:rPr>
        <w:t xml:space="preserve">Input: </w:t>
      </w:r>
      <w:r>
        <w:rPr>
          <w:rFonts w:ascii="Calibri" w:hAnsi="Calibri"/>
          <w:sz w:val="17"/>
        </w:rPr>
        <w:t>incident alerts/events</w:t>
      </w:r>
      <w:r>
        <w:br/>
      </w:r>
      <w:r>
        <w:rPr>
          <w:rFonts w:ascii="Calibri" w:hAnsi="Calibri"/>
          <w:b/>
          <w:color w:val="1F4D78"/>
          <w:sz w:val="17"/>
        </w:rPr>
        <w:t xml:space="preserve">Output: </w:t>
      </w:r>
      <w:r>
        <w:rPr>
          <w:rFonts w:ascii="Calibri" w:hAnsi="Calibri"/>
          <w:sz w:val="17"/>
        </w:rPr>
        <w:t>ordered TimelineEvent list</w:t>
      </w:r>
      <w:r>
        <w:br/>
      </w:r>
      <w:r>
        <w:rPr>
          <w:rFonts w:ascii="Calibri" w:hAnsi="Calibri"/>
          <w:b/>
          <w:color w:val="1F4D78"/>
          <w:sz w:val="17"/>
        </w:rPr>
        <w:t xml:space="preserve">Quick Explanation: </w:t>
      </w:r>
      <w:r>
        <w:rPr>
          <w:rFonts w:ascii="Calibri" w:hAnsi="Calibri"/>
          <w:sz w:val="17"/>
        </w:rPr>
        <w:t>Normalises timestamps and event/entity descriptions for mapping.</w:t>
      </w:r>
      <w:r>
        <w:br/>
      </w:r>
      <w:r>
        <w:rPr>
          <w:rFonts w:ascii="Calibri" w:hAnsi="Calibri"/>
          <w:b/>
          <w:color w:val="1F4D78"/>
          <w:sz w:val="17"/>
        </w:rPr>
        <w:t xml:space="preserve">Called By: </w:t>
      </w:r>
      <w:r>
        <w:rPr>
          <w:rFonts w:ascii="Calibri" w:hAnsi="Calibri"/>
          <w:sz w:val="17"/>
        </w:rPr>
        <w:t>map_incident_mitre_ttps</w:t>
      </w:r>
      <w:r>
        <w:br/>
      </w:r>
      <w:r>
        <w:rPr>
          <w:rFonts w:ascii="Calibri" w:hAnsi="Calibri"/>
          <w:b/>
          <w:color w:val="1F4D78"/>
          <w:sz w:val="17"/>
        </w:rPr>
        <w:t xml:space="preserve">Calls: </w:t>
      </w:r>
      <w:r>
        <w:rPr>
          <w:rFonts w:ascii="Calibri" w:hAnsi="Calibri"/>
          <w:sz w:val="17"/>
        </w:rPr>
        <w:t>parse_event_timestamp, parse_user_host</w:t>
      </w:r>
    </w:p>
    <w:p>
      <w:pPr>
        <w:keepNext/>
        <w:spacing w:before="100" w:after="40"/>
        <w:shd w:fill="E8EEF5"/>
      </w:pPr>
      <w:r>
        <w:rPr>
          <w:rFonts w:ascii="Calibri" w:hAnsi="Calibri"/>
          <w:b/>
          <w:sz w:val="18"/>
        </w:rPr>
        <w:t>ID: INV-03</w:t>
      </w:r>
    </w:p>
    <w:p>
      <w:pPr>
        <w:spacing w:after="80" w:line="252" w:lineRule="auto"/>
        <w:ind w:left="173"/>
      </w:pPr>
      <w:r>
        <w:rPr>
          <w:rFonts w:ascii="Calibri" w:hAnsi="Calibri"/>
          <w:b/>
          <w:color w:val="1F4D78"/>
          <w:sz w:val="17"/>
        </w:rPr>
        <w:t xml:space="preserve">Functionality: </w:t>
      </w:r>
      <w:r>
        <w:rPr>
          <w:rFonts w:ascii="Calibri" w:hAnsi="Calibri"/>
          <w:sz w:val="17"/>
        </w:rPr>
        <w:t>MITRE ATT&amp;CK mapping</w:t>
      </w:r>
      <w:r>
        <w:br/>
      </w:r>
      <w:r>
        <w:rPr>
          <w:rFonts w:ascii="Calibri" w:hAnsi="Calibri"/>
          <w:b/>
          <w:color w:val="1F4D78"/>
          <w:sz w:val="17"/>
        </w:rPr>
        <w:t xml:space="preserve">Component: </w:t>
      </w:r>
      <w:r>
        <w:rPr>
          <w:rFonts w:ascii="Calibri" w:hAnsi="Calibri"/>
          <w:sz w:val="17"/>
        </w:rPr>
        <w:t>Investigation</w:t>
      </w:r>
      <w:r>
        <w:br/>
      </w:r>
      <w:r>
        <w:rPr>
          <w:rFonts w:ascii="Calibri" w:hAnsi="Calibri"/>
          <w:b/>
          <w:color w:val="1F4D78"/>
          <w:sz w:val="17"/>
        </w:rPr>
        <w:t xml:space="preserve">File Path: </w:t>
      </w:r>
      <w:r>
        <w:rPr>
          <w:rFonts w:ascii="Consolas" w:hAnsi="Consolas"/>
          <w:color w:val="0B2545"/>
          <w:sz w:val="15"/>
        </w:rPr>
        <w:t>soc_investigation_agent_revised/mitre_mapper.py</w:t>
      </w:r>
      <w:r>
        <w:br/>
      </w:r>
      <w:r>
        <w:rPr>
          <w:rFonts w:ascii="Calibri" w:hAnsi="Calibri"/>
          <w:b/>
          <w:color w:val="1F4D78"/>
          <w:sz w:val="17"/>
        </w:rPr>
        <w:t xml:space="preserve">Class or Function: </w:t>
      </w:r>
      <w:r>
        <w:rPr>
          <w:rFonts w:ascii="Calibri" w:hAnsi="Calibri"/>
          <w:sz w:val="17"/>
        </w:rPr>
        <w:t>map_incident_mitre_ttps</w:t>
      </w:r>
      <w:r>
        <w:br/>
      </w:r>
      <w:r>
        <w:rPr>
          <w:rFonts w:ascii="Calibri" w:hAnsi="Calibri"/>
          <w:b/>
          <w:color w:val="1F4D78"/>
          <w:sz w:val="17"/>
        </w:rPr>
        <w:t xml:space="preserve">Ctrl + F: </w:t>
      </w:r>
      <w:r>
        <w:rPr>
          <w:rFonts w:ascii="Calibri" w:hAnsi="Calibri"/>
          <w:sz w:val="17"/>
        </w:rPr>
        <w:t>map_incident_mitre_ttps</w:t>
      </w:r>
      <w:r>
        <w:br/>
      </w:r>
      <w:r>
        <w:rPr>
          <w:rFonts w:ascii="Calibri" w:hAnsi="Calibri"/>
          <w:b/>
          <w:color w:val="1F4D78"/>
          <w:sz w:val="17"/>
        </w:rPr>
        <w:t xml:space="preserve">Input: </w:t>
      </w:r>
      <w:r>
        <w:rPr>
          <w:rFonts w:ascii="Calibri" w:hAnsi="Calibri"/>
          <w:sz w:val="17"/>
        </w:rPr>
        <w:t>normalised timeline</w:t>
      </w:r>
      <w:r>
        <w:br/>
      </w:r>
      <w:r>
        <w:rPr>
          <w:rFonts w:ascii="Calibri" w:hAnsi="Calibri"/>
          <w:b/>
          <w:color w:val="1F4D78"/>
          <w:sz w:val="17"/>
        </w:rPr>
        <w:t xml:space="preserve">Output: </w:t>
      </w:r>
      <w:r>
        <w:rPr>
          <w:rFonts w:ascii="Calibri" w:hAnsi="Calibri"/>
          <w:sz w:val="17"/>
        </w:rPr>
        <w:t>IncidentMitreAnalysis</w:t>
      </w:r>
      <w:r>
        <w:br/>
      </w:r>
      <w:r>
        <w:rPr>
          <w:rFonts w:ascii="Calibri" w:hAnsi="Calibri"/>
          <w:b/>
          <w:color w:val="1F4D78"/>
          <w:sz w:val="17"/>
        </w:rPr>
        <w:t xml:space="preserve">Quick Explanation: </w:t>
      </w:r>
      <w:r>
        <w:rPr>
          <w:rFonts w:ascii="Calibri" w:hAnsi="Calibri"/>
          <w:sz w:val="17"/>
        </w:rPr>
        <w:t>Uses LLM mapping when available and fallback_heuristic_mapper otherwise.</w:t>
      </w:r>
      <w:r>
        <w:br/>
      </w:r>
      <w:r>
        <w:rPr>
          <w:rFonts w:ascii="Calibri" w:hAnsi="Calibri"/>
          <w:b/>
          <w:color w:val="1F4D78"/>
          <w:sz w:val="17"/>
        </w:rPr>
        <w:t xml:space="preserve">Called By: </w:t>
      </w:r>
      <w:r>
        <w:rPr>
          <w:rFonts w:ascii="Calibri" w:hAnsi="Calibri"/>
          <w:sz w:val="17"/>
        </w:rPr>
        <w:t>investigation workflow</w:t>
      </w:r>
      <w:r>
        <w:br/>
      </w:r>
      <w:r>
        <w:rPr>
          <w:rFonts w:ascii="Calibri" w:hAnsi="Calibri"/>
          <w:b/>
          <w:color w:val="1F4D78"/>
          <w:sz w:val="17"/>
        </w:rPr>
        <w:t xml:space="preserve">Calls: </w:t>
      </w:r>
      <w:r>
        <w:rPr>
          <w:rFonts w:ascii="Calibri" w:hAnsi="Calibri"/>
          <w:sz w:val="17"/>
        </w:rPr>
        <w:t>generate_markdown_table, fallback_heuristic_mapper</w:t>
      </w:r>
    </w:p>
    <w:p>
      <w:pPr>
        <w:keepNext/>
        <w:spacing w:before="100" w:after="40"/>
        <w:shd w:fill="E8EEF5"/>
      </w:pPr>
      <w:r>
        <w:rPr>
          <w:rFonts w:ascii="Calibri" w:hAnsi="Calibri"/>
          <w:b/>
          <w:sz w:val="18"/>
        </w:rPr>
        <w:t>ID: INV-04</w:t>
      </w:r>
    </w:p>
    <w:p>
      <w:pPr>
        <w:spacing w:after="80" w:line="252" w:lineRule="auto"/>
        <w:ind w:left="173"/>
      </w:pPr>
      <w:r>
        <w:rPr>
          <w:rFonts w:ascii="Calibri" w:hAnsi="Calibri"/>
          <w:b/>
          <w:color w:val="1F4D78"/>
          <w:sz w:val="17"/>
        </w:rPr>
        <w:t xml:space="preserve">Functionality: </w:t>
      </w:r>
      <w:r>
        <w:rPr>
          <w:rFonts w:ascii="Calibri" w:hAnsi="Calibri"/>
          <w:sz w:val="17"/>
        </w:rPr>
        <w:t>Knowledge/policy vector retrieval</w:t>
      </w:r>
      <w:r>
        <w:br/>
      </w:r>
      <w:r>
        <w:rPr>
          <w:rFonts w:ascii="Calibri" w:hAnsi="Calibri"/>
          <w:b/>
          <w:color w:val="1F4D78"/>
          <w:sz w:val="17"/>
        </w:rPr>
        <w:t xml:space="preserve">Component: </w:t>
      </w:r>
      <w:r>
        <w:rPr>
          <w:rFonts w:ascii="Calibri" w:hAnsi="Calibri"/>
          <w:sz w:val="17"/>
        </w:rPr>
        <w:t>Investigation</w:t>
      </w:r>
      <w:r>
        <w:br/>
      </w:r>
      <w:r>
        <w:rPr>
          <w:rFonts w:ascii="Calibri" w:hAnsi="Calibri"/>
          <w:b/>
          <w:color w:val="1F4D78"/>
          <w:sz w:val="17"/>
        </w:rPr>
        <w:t xml:space="preserve">File Path: </w:t>
      </w:r>
      <w:r>
        <w:rPr>
          <w:rFonts w:ascii="Consolas" w:hAnsi="Consolas"/>
          <w:color w:val="0B2545"/>
          <w:sz w:val="15"/>
        </w:rPr>
        <w:t>soc_investigation_agent_revised/orchestrator.py</w:t>
      </w:r>
      <w:r>
        <w:br/>
      </w:r>
      <w:r>
        <w:rPr>
          <w:rFonts w:ascii="Calibri" w:hAnsi="Calibri"/>
          <w:b/>
          <w:color w:val="1F4D78"/>
          <w:sz w:val="17"/>
        </w:rPr>
        <w:t xml:space="preserve">Class or Function: </w:t>
      </w:r>
      <w:r>
        <w:rPr>
          <w:rFonts w:ascii="Calibri" w:hAnsi="Calibri"/>
          <w:sz w:val="17"/>
        </w:rPr>
        <w:t>PolicyVectorIndex / get_policy_manager</w:t>
      </w:r>
      <w:r>
        <w:br/>
      </w:r>
      <w:r>
        <w:rPr>
          <w:rFonts w:ascii="Calibri" w:hAnsi="Calibri"/>
          <w:b/>
          <w:color w:val="1F4D78"/>
          <w:sz w:val="17"/>
        </w:rPr>
        <w:t xml:space="preserve">Ctrl + F: </w:t>
      </w:r>
      <w:r>
        <w:rPr>
          <w:rFonts w:ascii="Calibri" w:hAnsi="Calibri"/>
          <w:sz w:val="17"/>
        </w:rPr>
        <w:t>PolicyVectorIndex</w:t>
      </w:r>
      <w:r>
        <w:br/>
      </w:r>
      <w:r>
        <w:rPr>
          <w:rFonts w:ascii="Calibri" w:hAnsi="Calibri"/>
          <w:b/>
          <w:color w:val="1F4D78"/>
          <w:sz w:val="17"/>
        </w:rPr>
        <w:t xml:space="preserve">Input: </w:t>
      </w:r>
      <w:r>
        <w:rPr>
          <w:rFonts w:ascii="Calibri" w:hAnsi="Calibri"/>
          <w:sz w:val="17"/>
        </w:rPr>
        <w:t>policy documents and query</w:t>
      </w:r>
      <w:r>
        <w:br/>
      </w:r>
      <w:r>
        <w:rPr>
          <w:rFonts w:ascii="Calibri" w:hAnsi="Calibri"/>
          <w:b/>
          <w:color w:val="1F4D78"/>
          <w:sz w:val="17"/>
        </w:rPr>
        <w:t xml:space="preserve">Output: </w:t>
      </w:r>
      <w:r>
        <w:rPr>
          <w:rFonts w:ascii="Calibri" w:hAnsi="Calibri"/>
          <w:sz w:val="17"/>
        </w:rPr>
        <w:t>relevant policy context</w:t>
      </w:r>
      <w:r>
        <w:br/>
      </w:r>
      <w:r>
        <w:rPr>
          <w:rFonts w:ascii="Calibri" w:hAnsi="Calibri"/>
          <w:b/>
          <w:color w:val="1F4D78"/>
          <w:sz w:val="17"/>
        </w:rPr>
        <w:t xml:space="preserve">Quick Explanation: </w:t>
      </w:r>
      <w:r>
        <w:rPr>
          <w:rFonts w:ascii="Calibri" w:hAnsi="Calibri"/>
          <w:sz w:val="17"/>
        </w:rPr>
        <w:t>Indexes policy sections in ChromaDB and retrieves relevant investigation guidance.</w:t>
      </w:r>
      <w:r>
        <w:br/>
      </w:r>
      <w:r>
        <w:rPr>
          <w:rFonts w:ascii="Calibri" w:hAnsi="Calibri"/>
          <w:b/>
          <w:color w:val="1F4D78"/>
          <w:sz w:val="17"/>
        </w:rPr>
        <w:t xml:space="preserve">Called By: </w:t>
      </w:r>
      <w:r>
        <w:rPr>
          <w:rFonts w:ascii="Calibri" w:hAnsi="Calibri"/>
          <w:sz w:val="17"/>
        </w:rPr>
        <w:t>orchestrate_incident</w:t>
      </w:r>
      <w:r>
        <w:br/>
      </w:r>
      <w:r>
        <w:rPr>
          <w:rFonts w:ascii="Calibri" w:hAnsi="Calibri"/>
          <w:b/>
          <w:color w:val="1F4D78"/>
          <w:sz w:val="17"/>
        </w:rPr>
        <w:t xml:space="preserve">Calls: </w:t>
      </w:r>
      <w:r>
        <w:rPr>
          <w:rFonts w:ascii="Calibri" w:hAnsi="Calibri"/>
          <w:sz w:val="17"/>
        </w:rPr>
        <w:t>ChromaDB, embeddings</w:t>
      </w:r>
    </w:p>
    <w:p>
      <w:pPr>
        <w:keepNext/>
        <w:spacing w:before="100" w:after="40"/>
        <w:shd w:fill="E8EEF5"/>
      </w:pPr>
      <w:r>
        <w:rPr>
          <w:rFonts w:ascii="Calibri" w:hAnsi="Calibri"/>
          <w:b/>
          <w:sz w:val="18"/>
        </w:rPr>
        <w:t>ID: ORCH-01</w:t>
      </w:r>
    </w:p>
    <w:p>
      <w:pPr>
        <w:spacing w:after="80" w:line="252" w:lineRule="auto"/>
        <w:ind w:left="173"/>
      </w:pPr>
      <w:r>
        <w:rPr>
          <w:rFonts w:ascii="Calibri" w:hAnsi="Calibri"/>
          <w:b/>
          <w:color w:val="1F4D78"/>
          <w:sz w:val="17"/>
        </w:rPr>
        <w:t xml:space="preserve">Functionality: </w:t>
      </w:r>
      <w:r>
        <w:rPr>
          <w:rFonts w:ascii="Calibri" w:hAnsi="Calibri"/>
          <w:sz w:val="17"/>
        </w:rPr>
        <w:t>Durable workflow stage dispatcher</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soc_workflow.py</w:t>
      </w:r>
      <w:r>
        <w:br/>
      </w:r>
      <w:r>
        <w:rPr>
          <w:rFonts w:ascii="Calibri" w:hAnsi="Calibri"/>
          <w:b/>
          <w:color w:val="1F4D78"/>
          <w:sz w:val="17"/>
        </w:rPr>
        <w:t xml:space="preserve">Class or Function: </w:t>
      </w:r>
      <w:r>
        <w:rPr>
          <w:rFonts w:ascii="Calibri" w:hAnsi="Calibri"/>
          <w:sz w:val="17"/>
        </w:rPr>
        <w:t>run_stage_chain</w:t>
      </w:r>
      <w:r>
        <w:br/>
      </w:r>
      <w:r>
        <w:rPr>
          <w:rFonts w:ascii="Calibri" w:hAnsi="Calibri"/>
          <w:b/>
          <w:color w:val="1F4D78"/>
          <w:sz w:val="17"/>
        </w:rPr>
        <w:t xml:space="preserve">Ctrl + F: </w:t>
      </w:r>
      <w:r>
        <w:rPr>
          <w:rFonts w:ascii="Calibri" w:hAnsi="Calibri"/>
          <w:sz w:val="17"/>
        </w:rPr>
        <w:t>run_stage_chain</w:t>
      </w:r>
      <w:r>
        <w:br/>
      </w:r>
      <w:r>
        <w:rPr>
          <w:rFonts w:ascii="Calibri" w:hAnsi="Calibri"/>
          <w:b/>
          <w:color w:val="1F4D78"/>
          <w:sz w:val="17"/>
        </w:rPr>
        <w:t xml:space="preserve">Input: </w:t>
      </w:r>
      <w:r>
        <w:rPr>
          <w:rFonts w:ascii="Calibri" w:hAnsi="Calibri"/>
          <w:sz w:val="17"/>
        </w:rPr>
        <w:t>incident_id, run_id, persisted statuses</w:t>
      </w:r>
      <w:r>
        <w:br/>
      </w:r>
      <w:r>
        <w:rPr>
          <w:rFonts w:ascii="Calibri" w:hAnsi="Calibri"/>
          <w:b/>
          <w:color w:val="1F4D78"/>
          <w:sz w:val="17"/>
        </w:rPr>
        <w:t xml:space="preserve">Output: </w:t>
      </w:r>
      <w:r>
        <w:rPr>
          <w:rFonts w:ascii="Calibri" w:hAnsi="Calibri"/>
          <w:sz w:val="17"/>
        </w:rPr>
        <w:t>stage execution/state updates</w:t>
      </w:r>
      <w:r>
        <w:br/>
      </w:r>
      <w:r>
        <w:rPr>
          <w:rFonts w:ascii="Calibri" w:hAnsi="Calibri"/>
          <w:b/>
          <w:color w:val="1F4D78"/>
          <w:sz w:val="17"/>
        </w:rPr>
        <w:t xml:space="preserve">Quick Explanation: </w:t>
      </w:r>
      <w:r>
        <w:rPr>
          <w:rFonts w:ascii="Calibri" w:hAnsi="Calibri"/>
          <w:sz w:val="17"/>
        </w:rPr>
        <w:t>Resumes the one stage currently marked Processing and pauses at approvals/failures.</w:t>
      </w:r>
      <w:r>
        <w:br/>
      </w:r>
      <w:r>
        <w:rPr>
          <w:rFonts w:ascii="Calibri" w:hAnsi="Calibri"/>
          <w:b/>
          <w:color w:val="1F4D78"/>
          <w:sz w:val="17"/>
        </w:rPr>
        <w:t xml:space="preserve">Called By: </w:t>
      </w:r>
      <w:r>
        <w:rPr>
          <w:rFonts w:ascii="Calibri" w:hAnsi="Calibri"/>
          <w:sz w:val="17"/>
        </w:rPr>
        <w:t>app.py background threads</w:t>
      </w:r>
      <w:r>
        <w:br/>
      </w:r>
      <w:r>
        <w:rPr>
          <w:rFonts w:ascii="Calibri" w:hAnsi="Calibri"/>
          <w:b/>
          <w:color w:val="1F4D78"/>
          <w:sz w:val="17"/>
        </w:rPr>
        <w:t xml:space="preserve">Calls: </w:t>
      </w:r>
      <w:r>
        <w:rPr>
          <w:rFonts w:ascii="Calibri" w:hAnsi="Calibri"/>
          <w:sz w:val="17"/>
        </w:rPr>
        <w:t>resume_after_triage_approval, run_investigation_stage, run_reporting_stage</w:t>
      </w:r>
    </w:p>
    <w:p>
      <w:pPr>
        <w:keepNext/>
        <w:spacing w:before="100" w:after="40"/>
        <w:shd w:fill="E8EEF5"/>
      </w:pPr>
      <w:r>
        <w:rPr>
          <w:rFonts w:ascii="Calibri" w:hAnsi="Calibri"/>
          <w:b/>
          <w:sz w:val="18"/>
        </w:rPr>
        <w:t>ID: ORCH-02</w:t>
      </w:r>
    </w:p>
    <w:p>
      <w:pPr>
        <w:spacing w:after="80" w:line="252" w:lineRule="auto"/>
        <w:ind w:left="173"/>
      </w:pPr>
      <w:r>
        <w:rPr>
          <w:rFonts w:ascii="Calibri" w:hAnsi="Calibri"/>
          <w:b/>
          <w:color w:val="1F4D78"/>
          <w:sz w:val="17"/>
        </w:rPr>
        <w:t xml:space="preserve">Functionality: </w:t>
      </w:r>
      <w:r>
        <w:rPr>
          <w:rFonts w:ascii="Calibri" w:hAnsi="Calibri"/>
          <w:sz w:val="17"/>
        </w:rPr>
        <w:t>Triage routing decision</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soc_workflow.py</w:t>
      </w:r>
      <w:r>
        <w:br/>
      </w:r>
      <w:r>
        <w:rPr>
          <w:rFonts w:ascii="Calibri" w:hAnsi="Calibri"/>
          <w:b/>
          <w:color w:val="1F4D78"/>
          <w:sz w:val="17"/>
        </w:rPr>
        <w:t xml:space="preserve">Class or Function: </w:t>
      </w:r>
      <w:r>
        <w:rPr>
          <w:rFonts w:ascii="Calibri" w:hAnsi="Calibri"/>
          <w:sz w:val="17"/>
        </w:rPr>
        <w:t>needs_investigation</w:t>
      </w:r>
      <w:r>
        <w:br/>
      </w:r>
      <w:r>
        <w:rPr>
          <w:rFonts w:ascii="Calibri" w:hAnsi="Calibri"/>
          <w:b/>
          <w:color w:val="1F4D78"/>
          <w:sz w:val="17"/>
        </w:rPr>
        <w:t xml:space="preserve">Ctrl + F: </w:t>
      </w:r>
      <w:r>
        <w:rPr>
          <w:rFonts w:ascii="Calibri" w:hAnsi="Calibri"/>
          <w:sz w:val="17"/>
        </w:rPr>
        <w:t>needs_investigation</w:t>
      </w:r>
      <w:r>
        <w:br/>
      </w:r>
      <w:r>
        <w:rPr>
          <w:rFonts w:ascii="Calibri" w:hAnsi="Calibri"/>
          <w:b/>
          <w:color w:val="1F4D78"/>
          <w:sz w:val="17"/>
        </w:rPr>
        <w:t xml:space="preserve">Input: </w:t>
      </w:r>
      <w:r>
        <w:rPr>
          <w:rFonts w:ascii="Calibri" w:hAnsi="Calibri"/>
          <w:sz w:val="17"/>
        </w:rPr>
        <w:t>triage classification</w:t>
      </w:r>
      <w:r>
        <w:br/>
      </w:r>
      <w:r>
        <w:rPr>
          <w:rFonts w:ascii="Calibri" w:hAnsi="Calibri"/>
          <w:b/>
          <w:color w:val="1F4D78"/>
          <w:sz w:val="17"/>
        </w:rPr>
        <w:t xml:space="preserve">Output: </w:t>
      </w:r>
      <w:r>
        <w:rPr>
          <w:rFonts w:ascii="Calibri" w:hAnsi="Calibri"/>
          <w:sz w:val="17"/>
        </w:rPr>
        <w:t>boolean route</w:t>
      </w:r>
      <w:r>
        <w:br/>
      </w:r>
      <w:r>
        <w:rPr>
          <w:rFonts w:ascii="Calibri" w:hAnsi="Calibri"/>
          <w:b/>
          <w:color w:val="1F4D78"/>
          <w:sz w:val="17"/>
        </w:rPr>
        <w:t xml:space="preserve">Quick Explanation: </w:t>
      </w:r>
      <w:r>
        <w:rPr>
          <w:rFonts w:ascii="Calibri" w:hAnsi="Calibri"/>
          <w:sz w:val="17"/>
        </w:rPr>
        <w:t>Routes critical/high/medium cases to investigation.</w:t>
      </w:r>
      <w:r>
        <w:br/>
      </w:r>
      <w:r>
        <w:rPr>
          <w:rFonts w:ascii="Calibri" w:hAnsi="Calibri"/>
          <w:b/>
          <w:color w:val="1F4D78"/>
          <w:sz w:val="17"/>
        </w:rPr>
        <w:t xml:space="preserve">Called By: </w:t>
      </w:r>
      <w:r>
        <w:rPr>
          <w:rFonts w:ascii="Calibri" w:hAnsi="Calibri"/>
          <w:sz w:val="17"/>
        </w:rPr>
        <w:t>workflow runners</w:t>
      </w:r>
      <w:r>
        <w:br/>
      </w:r>
      <w:r>
        <w:rPr>
          <w:rFonts w:ascii="Calibri" w:hAnsi="Calibri"/>
          <w:b/>
          <w:color w:val="1F4D78"/>
          <w:sz w:val="17"/>
        </w:rPr>
        <w:t xml:space="preserve">Calls: </w:t>
      </w:r>
      <w:r>
        <w:rPr>
          <w:rFonts w:ascii="Calibri" w:hAnsi="Calibri"/>
          <w:sz w:val="17"/>
        </w:rPr>
        <w:t>classification normalisation</w:t>
      </w:r>
    </w:p>
    <w:p>
      <w:pPr>
        <w:keepNext/>
        <w:spacing w:before="100" w:after="40"/>
        <w:shd w:fill="E8EEF5"/>
      </w:pPr>
      <w:r>
        <w:rPr>
          <w:rFonts w:ascii="Calibri" w:hAnsi="Calibri"/>
          <w:b/>
          <w:sz w:val="18"/>
        </w:rPr>
        <w:t>ID: ORCH-03</w:t>
      </w:r>
    </w:p>
    <w:p>
      <w:pPr>
        <w:spacing w:after="80" w:line="252" w:lineRule="auto"/>
        <w:ind w:left="173"/>
      </w:pPr>
      <w:r>
        <w:rPr>
          <w:rFonts w:ascii="Calibri" w:hAnsi="Calibri"/>
          <w:b/>
          <w:color w:val="1F4D78"/>
          <w:sz w:val="17"/>
        </w:rPr>
        <w:t xml:space="preserve">Functionality: </w:t>
      </w:r>
      <w:r>
        <w:rPr>
          <w:rFonts w:ascii="Calibri" w:hAnsi="Calibri"/>
          <w:sz w:val="17"/>
        </w:rPr>
        <w:t>Triage-to-investigation handoff</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soc_workflow.py</w:t>
      </w:r>
      <w:r>
        <w:br/>
      </w:r>
      <w:r>
        <w:rPr>
          <w:rFonts w:ascii="Calibri" w:hAnsi="Calibri"/>
          <w:b/>
          <w:color w:val="1F4D78"/>
          <w:sz w:val="17"/>
        </w:rPr>
        <w:t xml:space="preserve">Class or Function: </w:t>
      </w:r>
      <w:r>
        <w:rPr>
          <w:rFonts w:ascii="Calibri" w:hAnsi="Calibri"/>
          <w:sz w:val="17"/>
        </w:rPr>
        <w:t>handoff_to_investigation</w:t>
      </w:r>
      <w:r>
        <w:br/>
      </w:r>
      <w:r>
        <w:rPr>
          <w:rFonts w:ascii="Calibri" w:hAnsi="Calibri"/>
          <w:b/>
          <w:color w:val="1F4D78"/>
          <w:sz w:val="17"/>
        </w:rPr>
        <w:t xml:space="preserve">Ctrl + F: </w:t>
      </w:r>
      <w:r>
        <w:rPr>
          <w:rFonts w:ascii="Calibri" w:hAnsi="Calibri"/>
          <w:sz w:val="17"/>
        </w:rPr>
        <w:t>handoff_to_investigation</w:t>
      </w:r>
      <w:r>
        <w:br/>
      </w:r>
      <w:r>
        <w:rPr>
          <w:rFonts w:ascii="Calibri" w:hAnsi="Calibri"/>
          <w:b/>
          <w:color w:val="1F4D78"/>
          <w:sz w:val="17"/>
        </w:rPr>
        <w:t xml:space="preserve">Input: </w:t>
      </w:r>
      <w:r>
        <w:rPr>
          <w:rFonts w:ascii="Calibri" w:hAnsi="Calibri"/>
          <w:sz w:val="17"/>
        </w:rPr>
        <w:t>triage result and incident</w:t>
      </w:r>
      <w:r>
        <w:br/>
      </w:r>
      <w:r>
        <w:rPr>
          <w:rFonts w:ascii="Calibri" w:hAnsi="Calibri"/>
          <w:b/>
          <w:color w:val="1F4D78"/>
          <w:sz w:val="17"/>
        </w:rPr>
        <w:t xml:space="preserve">Output: </w:t>
      </w:r>
      <w:r>
        <w:rPr>
          <w:rFonts w:ascii="Calibri" w:hAnsi="Calibri"/>
          <w:sz w:val="17"/>
        </w:rPr>
        <w:t>queued investigation alert JSON</w:t>
      </w:r>
      <w:r>
        <w:br/>
      </w:r>
      <w:r>
        <w:rPr>
          <w:rFonts w:ascii="Calibri" w:hAnsi="Calibri"/>
          <w:b/>
          <w:color w:val="1F4D78"/>
          <w:sz w:val="17"/>
        </w:rPr>
        <w:t xml:space="preserve">Quick Explanation: </w:t>
      </w:r>
      <w:r>
        <w:rPr>
          <w:rFonts w:ascii="Calibri" w:hAnsi="Calibri"/>
          <w:sz w:val="17"/>
        </w:rPr>
        <w:t>Builds and writes the investigation input while quarantining stale queue files.</w:t>
      </w:r>
      <w:r>
        <w:br/>
      </w:r>
      <w:r>
        <w:rPr>
          <w:rFonts w:ascii="Calibri" w:hAnsi="Calibri"/>
          <w:b/>
          <w:color w:val="1F4D78"/>
          <w:sz w:val="17"/>
        </w:rPr>
        <w:t xml:space="preserve">Called By: </w:t>
      </w:r>
      <w:r>
        <w:rPr>
          <w:rFonts w:ascii="Calibri" w:hAnsi="Calibri"/>
          <w:sz w:val="17"/>
        </w:rPr>
        <w:t>investigate_with_feedback</w:t>
      </w:r>
      <w:r>
        <w:br/>
      </w:r>
      <w:r>
        <w:rPr>
          <w:rFonts w:ascii="Calibri" w:hAnsi="Calibri"/>
          <w:b/>
          <w:color w:val="1F4D78"/>
          <w:sz w:val="17"/>
        </w:rPr>
        <w:t xml:space="preserve">Calls: </w:t>
      </w:r>
      <w:r>
        <w:rPr>
          <w:rFonts w:ascii="Calibri" w:hAnsi="Calibri"/>
          <w:sz w:val="17"/>
        </w:rPr>
        <w:t>build_investigation_alert, atomic write</w:t>
      </w:r>
    </w:p>
    <w:p>
      <w:pPr>
        <w:keepNext/>
        <w:spacing w:before="100" w:after="40"/>
        <w:shd w:fill="E8EEF5"/>
      </w:pPr>
      <w:r>
        <w:rPr>
          <w:rFonts w:ascii="Calibri" w:hAnsi="Calibri"/>
          <w:b/>
          <w:sz w:val="18"/>
        </w:rPr>
        <w:t>ID: ORCH-04</w:t>
      </w:r>
    </w:p>
    <w:p>
      <w:pPr>
        <w:spacing w:after="80" w:line="252" w:lineRule="auto"/>
        <w:ind w:left="173"/>
      </w:pPr>
      <w:r>
        <w:rPr>
          <w:rFonts w:ascii="Calibri" w:hAnsi="Calibri"/>
          <w:b/>
          <w:color w:val="1F4D78"/>
          <w:sz w:val="17"/>
        </w:rPr>
        <w:t xml:space="preserve">Functionality: </w:t>
      </w:r>
      <w:r>
        <w:rPr>
          <w:rFonts w:ascii="Calibri" w:hAnsi="Calibri"/>
          <w:sz w:val="17"/>
        </w:rPr>
        <w:t>Investigation-to-reporting handoff</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soc_workflow.py</w:t>
      </w:r>
      <w:r>
        <w:br/>
      </w:r>
      <w:r>
        <w:rPr>
          <w:rFonts w:ascii="Calibri" w:hAnsi="Calibri"/>
          <w:b/>
          <w:color w:val="1F4D78"/>
          <w:sz w:val="17"/>
        </w:rPr>
        <w:t xml:space="preserve">Class or Function: </w:t>
      </w:r>
      <w:r>
        <w:rPr>
          <w:rFonts w:ascii="Calibri" w:hAnsi="Calibri"/>
          <w:sz w:val="17"/>
        </w:rPr>
        <w:t>handoff_to_reporting</w:t>
      </w:r>
      <w:r>
        <w:br/>
      </w:r>
      <w:r>
        <w:rPr>
          <w:rFonts w:ascii="Calibri" w:hAnsi="Calibri"/>
          <w:b/>
          <w:color w:val="1F4D78"/>
          <w:sz w:val="17"/>
        </w:rPr>
        <w:t xml:space="preserve">Ctrl + F: </w:t>
      </w:r>
      <w:r>
        <w:rPr>
          <w:rFonts w:ascii="Calibri" w:hAnsi="Calibri"/>
          <w:sz w:val="17"/>
        </w:rPr>
        <w:t>handoff_to_reporting</w:t>
      </w:r>
      <w:r>
        <w:br/>
      </w:r>
      <w:r>
        <w:rPr>
          <w:rFonts w:ascii="Calibri" w:hAnsi="Calibri"/>
          <w:b/>
          <w:color w:val="1F4D78"/>
          <w:sz w:val="17"/>
        </w:rPr>
        <w:t xml:space="preserve">Input: </w:t>
      </w:r>
      <w:r>
        <w:rPr>
          <w:rFonts w:ascii="Calibri" w:hAnsi="Calibri"/>
          <w:sz w:val="17"/>
        </w:rPr>
        <w:t>upstream results and run identity</w:t>
      </w:r>
      <w:r>
        <w:br/>
      </w:r>
      <w:r>
        <w:rPr>
          <w:rFonts w:ascii="Calibri" w:hAnsi="Calibri"/>
          <w:b/>
          <w:color w:val="1F4D78"/>
          <w:sz w:val="17"/>
        </w:rPr>
        <w:t xml:space="preserve">Output: </w:t>
      </w:r>
      <w:r>
        <w:rPr>
          <w:rFonts w:ascii="Calibri" w:hAnsi="Calibri"/>
          <w:sz w:val="17"/>
        </w:rPr>
        <w:t>run-scoped reporting input files/manifest</w:t>
      </w:r>
      <w:r>
        <w:br/>
      </w:r>
      <w:r>
        <w:rPr>
          <w:rFonts w:ascii="Calibri" w:hAnsi="Calibri"/>
          <w:b/>
          <w:color w:val="1F4D78"/>
          <w:sz w:val="17"/>
        </w:rPr>
        <w:t xml:space="preserve">Quick Explanation: </w:t>
      </w:r>
      <w:r>
        <w:rPr>
          <w:rFonts w:ascii="Calibri" w:hAnsi="Calibri"/>
          <w:sz w:val="17"/>
        </w:rPr>
        <w:t>Writes verified, attempt-scoped reporting inputs.</w:t>
      </w:r>
      <w:r>
        <w:br/>
      </w:r>
      <w:r>
        <w:rPr>
          <w:rFonts w:ascii="Calibri" w:hAnsi="Calibri"/>
          <w:b/>
          <w:color w:val="1F4D78"/>
          <w:sz w:val="17"/>
        </w:rPr>
        <w:t xml:space="preserve">Called By: </w:t>
      </w:r>
      <w:r>
        <w:rPr>
          <w:rFonts w:ascii="Calibri" w:hAnsi="Calibri"/>
          <w:sz w:val="17"/>
        </w:rPr>
        <w:t>run_reporting_stage</w:t>
      </w:r>
      <w:r>
        <w:br/>
      </w:r>
      <w:r>
        <w:rPr>
          <w:rFonts w:ascii="Calibri" w:hAnsi="Calibri"/>
          <w:b/>
          <w:color w:val="1F4D78"/>
          <w:sz w:val="17"/>
        </w:rPr>
        <w:t xml:space="preserve">Calls: </w:t>
      </w:r>
      <w:r>
        <w:rPr>
          <w:rFonts w:ascii="Calibri" w:hAnsi="Calibri"/>
          <w:sz w:val="17"/>
        </w:rPr>
        <w:t>skills_sidecar, manifest hashing</w:t>
      </w:r>
    </w:p>
    <w:p>
      <w:pPr>
        <w:keepNext/>
        <w:spacing w:before="100" w:after="40"/>
        <w:shd w:fill="E8EEF5"/>
      </w:pPr>
      <w:r>
        <w:rPr>
          <w:rFonts w:ascii="Calibri" w:hAnsi="Calibri"/>
          <w:b/>
          <w:sz w:val="18"/>
        </w:rPr>
        <w:t>ID: ORCH-05</w:t>
      </w:r>
    </w:p>
    <w:p>
      <w:pPr>
        <w:spacing w:after="80" w:line="252" w:lineRule="auto"/>
        <w:ind w:left="173"/>
      </w:pPr>
      <w:r>
        <w:rPr>
          <w:rFonts w:ascii="Calibri" w:hAnsi="Calibri"/>
          <w:b/>
          <w:color w:val="1F4D78"/>
          <w:sz w:val="17"/>
        </w:rPr>
        <w:t xml:space="preserve">Functionality: </w:t>
      </w:r>
      <w:r>
        <w:rPr>
          <w:rFonts w:ascii="Calibri" w:hAnsi="Calibri"/>
          <w:sz w:val="17"/>
        </w:rPr>
        <w:t>Ticket orchestration decision</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soc_reporting_agent/backend/orchestration_service.py</w:t>
      </w:r>
      <w:r>
        <w:br/>
      </w:r>
      <w:r>
        <w:rPr>
          <w:rFonts w:ascii="Calibri" w:hAnsi="Calibri"/>
          <w:b/>
          <w:color w:val="1F4D78"/>
          <w:sz w:val="17"/>
        </w:rPr>
        <w:t xml:space="preserve">Class or Function: </w:t>
      </w:r>
      <w:r>
        <w:rPr>
          <w:rFonts w:ascii="Calibri" w:hAnsi="Calibri"/>
          <w:sz w:val="17"/>
        </w:rPr>
        <w:t>build_orchestration_decision</w:t>
      </w:r>
      <w:r>
        <w:br/>
      </w:r>
      <w:r>
        <w:rPr>
          <w:rFonts w:ascii="Calibri" w:hAnsi="Calibri"/>
          <w:b/>
          <w:color w:val="1F4D78"/>
          <w:sz w:val="17"/>
        </w:rPr>
        <w:t xml:space="preserve">Ctrl + F: </w:t>
      </w:r>
      <w:r>
        <w:rPr>
          <w:rFonts w:ascii="Calibri" w:hAnsi="Calibri"/>
          <w:sz w:val="17"/>
        </w:rPr>
        <w:t>build_orchestration_decision</w:t>
      </w:r>
      <w:r>
        <w:br/>
      </w:r>
      <w:r>
        <w:rPr>
          <w:rFonts w:ascii="Calibri" w:hAnsi="Calibri"/>
          <w:b/>
          <w:color w:val="1F4D78"/>
          <w:sz w:val="17"/>
        </w:rPr>
        <w:t xml:space="preserve">Input: </w:t>
      </w:r>
      <w:r>
        <w:rPr>
          <w:rFonts w:ascii="Calibri" w:hAnsi="Calibri"/>
          <w:sz w:val="17"/>
        </w:rPr>
        <w:t>ticket stage results/approvals</w:t>
      </w:r>
      <w:r>
        <w:br/>
      </w:r>
      <w:r>
        <w:rPr>
          <w:rFonts w:ascii="Calibri" w:hAnsi="Calibri"/>
          <w:b/>
          <w:color w:val="1F4D78"/>
          <w:sz w:val="17"/>
        </w:rPr>
        <w:t xml:space="preserve">Output: </w:t>
      </w:r>
      <w:r>
        <w:rPr>
          <w:rFonts w:ascii="Calibri" w:hAnsi="Calibri"/>
          <w:sz w:val="17"/>
        </w:rPr>
        <w:t>next allowed action</w:t>
      </w:r>
      <w:r>
        <w:br/>
      </w:r>
      <w:r>
        <w:rPr>
          <w:rFonts w:ascii="Calibri" w:hAnsi="Calibri"/>
          <w:b/>
          <w:color w:val="1F4D78"/>
          <w:sz w:val="17"/>
        </w:rPr>
        <w:t xml:space="preserve">Quick Explanation: </w:t>
      </w:r>
      <w:r>
        <w:rPr>
          <w:rFonts w:ascii="Calibri" w:hAnsi="Calibri"/>
          <w:sz w:val="17"/>
        </w:rPr>
        <w:t>Delegates stage eligibility to stage_workflow and returns the UI decision.</w:t>
      </w:r>
      <w:r>
        <w:br/>
      </w:r>
      <w:r>
        <w:rPr>
          <w:rFonts w:ascii="Calibri" w:hAnsi="Calibri"/>
          <w:b/>
          <w:color w:val="1F4D78"/>
          <w:sz w:val="17"/>
        </w:rPr>
        <w:t xml:space="preserve">Called By: </w:t>
      </w:r>
      <w:r>
        <w:rPr>
          <w:rFonts w:ascii="Calibri" w:hAnsi="Calibri"/>
          <w:sz w:val="17"/>
        </w:rPr>
        <w:t>backend routes/ticket workflow</w:t>
      </w:r>
      <w:r>
        <w:br/>
      </w:r>
      <w:r>
        <w:rPr>
          <w:rFonts w:ascii="Calibri" w:hAnsi="Calibri"/>
          <w:b/>
          <w:color w:val="1F4D78"/>
          <w:sz w:val="17"/>
        </w:rPr>
        <w:t xml:space="preserve">Calls: </w:t>
      </w:r>
      <w:r>
        <w:rPr>
          <w:rFonts w:ascii="Calibri" w:hAnsi="Calibri"/>
          <w:sz w:val="17"/>
        </w:rPr>
        <w:t>stage_workflow.can_run/status</w:t>
      </w:r>
    </w:p>
    <w:p>
      <w:pPr>
        <w:keepNext/>
        <w:spacing w:before="100" w:after="40"/>
        <w:shd w:fill="E8EEF5"/>
      </w:pPr>
      <w:r>
        <w:rPr>
          <w:rFonts w:ascii="Calibri" w:hAnsi="Calibri"/>
          <w:b/>
          <w:sz w:val="18"/>
        </w:rPr>
        <w:t>ID: STATE-01</w:t>
      </w:r>
    </w:p>
    <w:p>
      <w:pPr>
        <w:spacing w:after="80" w:line="252" w:lineRule="auto"/>
        <w:ind w:left="173"/>
      </w:pPr>
      <w:r>
        <w:rPr>
          <w:rFonts w:ascii="Calibri" w:hAnsi="Calibri"/>
          <w:b/>
          <w:color w:val="1F4D78"/>
          <w:sz w:val="17"/>
        </w:rPr>
        <w:t xml:space="preserve">Functionality: </w:t>
      </w:r>
      <w:r>
        <w:rPr>
          <w:rFonts w:ascii="Calibri" w:hAnsi="Calibri"/>
          <w:sz w:val="17"/>
        </w:rPr>
        <w:t>Workflow database initialisation</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db_init</w:t>
      </w:r>
      <w:r>
        <w:br/>
      </w:r>
      <w:r>
        <w:rPr>
          <w:rFonts w:ascii="Calibri" w:hAnsi="Calibri"/>
          <w:b/>
          <w:color w:val="1F4D78"/>
          <w:sz w:val="17"/>
        </w:rPr>
        <w:t xml:space="preserve">Ctrl + F: </w:t>
      </w:r>
      <w:r>
        <w:rPr>
          <w:rFonts w:ascii="Calibri" w:hAnsi="Calibri"/>
          <w:sz w:val="17"/>
        </w:rPr>
        <w:t>db_init</w:t>
      </w:r>
      <w:r>
        <w:br/>
      </w:r>
      <w:r>
        <w:rPr>
          <w:rFonts w:ascii="Calibri" w:hAnsi="Calibri"/>
          <w:b/>
          <w:color w:val="1F4D78"/>
          <w:sz w:val="17"/>
        </w:rPr>
        <w:t xml:space="preserve">Input: </w:t>
      </w:r>
      <w:r>
        <w:rPr>
          <w:rFonts w:ascii="Calibri" w:hAnsi="Calibri"/>
          <w:sz w:val="17"/>
        </w:rPr>
        <w:t>database path/config</w:t>
      </w:r>
      <w:r>
        <w:br/>
      </w:r>
      <w:r>
        <w:rPr>
          <w:rFonts w:ascii="Calibri" w:hAnsi="Calibri"/>
          <w:b/>
          <w:color w:val="1F4D78"/>
          <w:sz w:val="17"/>
        </w:rPr>
        <w:t xml:space="preserve">Output: </w:t>
      </w:r>
      <w:r>
        <w:rPr>
          <w:rFonts w:ascii="Calibri" w:hAnsi="Calibri"/>
          <w:sz w:val="17"/>
        </w:rPr>
        <w:t>tables and additive migrations</w:t>
      </w:r>
      <w:r>
        <w:br/>
      </w:r>
      <w:r>
        <w:rPr>
          <w:rFonts w:ascii="Calibri" w:hAnsi="Calibri"/>
          <w:b/>
          <w:color w:val="1F4D78"/>
          <w:sz w:val="17"/>
        </w:rPr>
        <w:t xml:space="preserve">Quick Explanation: </w:t>
      </w:r>
      <w:r>
        <w:rPr>
          <w:rFonts w:ascii="Calibri" w:hAnsi="Calibri"/>
          <w:sz w:val="17"/>
        </w:rPr>
        <w:t>Creates durable incident, approval, lock, activity, and report-edit storage.</w:t>
      </w:r>
      <w:r>
        <w:br/>
      </w:r>
      <w:r>
        <w:rPr>
          <w:rFonts w:ascii="Calibri" w:hAnsi="Calibri"/>
          <w:b/>
          <w:color w:val="1F4D78"/>
          <w:sz w:val="17"/>
        </w:rPr>
        <w:t xml:space="preserve">Called By: </w:t>
      </w:r>
      <w:r>
        <w:rPr>
          <w:rFonts w:ascii="Calibri" w:hAnsi="Calibri"/>
          <w:sz w:val="17"/>
        </w:rPr>
        <w:t>app/workflow entry points</w:t>
      </w:r>
      <w:r>
        <w:br/>
      </w:r>
      <w:r>
        <w:rPr>
          <w:rFonts w:ascii="Calibri" w:hAnsi="Calibri"/>
          <w:b/>
          <w:color w:val="1F4D78"/>
          <w:sz w:val="17"/>
        </w:rPr>
        <w:t xml:space="preserve">Calls: </w:t>
      </w:r>
      <w:r>
        <w:rPr>
          <w:rFonts w:ascii="Calibri" w:hAnsi="Calibri"/>
          <w:sz w:val="17"/>
        </w:rPr>
        <w:t>_ensure_workflow_columns</w:t>
      </w:r>
    </w:p>
    <w:p>
      <w:pPr>
        <w:keepNext/>
        <w:spacing w:before="100" w:after="40"/>
        <w:shd w:fill="E8EEF5"/>
      </w:pPr>
      <w:r>
        <w:rPr>
          <w:rFonts w:ascii="Calibri" w:hAnsi="Calibri"/>
          <w:b/>
          <w:sz w:val="18"/>
        </w:rPr>
        <w:t>ID: STATE-02</w:t>
      </w:r>
    </w:p>
    <w:p>
      <w:pPr>
        <w:spacing w:after="80" w:line="252" w:lineRule="auto"/>
        <w:ind w:left="173"/>
      </w:pPr>
      <w:r>
        <w:rPr>
          <w:rFonts w:ascii="Calibri" w:hAnsi="Calibri"/>
          <w:b/>
          <w:color w:val="1F4D78"/>
          <w:sz w:val="17"/>
        </w:rPr>
        <w:t xml:space="preserve">Functionality: </w:t>
      </w:r>
      <w:r>
        <w:rPr>
          <w:rFonts w:ascii="Calibri" w:hAnsi="Calibri"/>
          <w:sz w:val="17"/>
        </w:rPr>
        <w:t>Canonical stage locking</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soc_reporting_agent/backend/stage_workflow.py</w:t>
      </w:r>
      <w:r>
        <w:br/>
      </w:r>
      <w:r>
        <w:rPr>
          <w:rFonts w:ascii="Calibri" w:hAnsi="Calibri"/>
          <w:b/>
          <w:color w:val="1F4D78"/>
          <w:sz w:val="17"/>
        </w:rPr>
        <w:t xml:space="preserve">Class or Function: </w:t>
      </w:r>
      <w:r>
        <w:rPr>
          <w:rFonts w:ascii="Calibri" w:hAnsi="Calibri"/>
          <w:sz w:val="17"/>
        </w:rPr>
        <w:t>can_run / prerequisite_met</w:t>
      </w:r>
      <w:r>
        <w:br/>
      </w:r>
      <w:r>
        <w:rPr>
          <w:rFonts w:ascii="Calibri" w:hAnsi="Calibri"/>
          <w:b/>
          <w:color w:val="1F4D78"/>
          <w:sz w:val="17"/>
        </w:rPr>
        <w:t xml:space="preserve">Ctrl + F: </w:t>
      </w:r>
      <w:r>
        <w:rPr>
          <w:rFonts w:ascii="Calibri" w:hAnsi="Calibri"/>
          <w:sz w:val="17"/>
        </w:rPr>
        <w:t>can_run</w:t>
      </w:r>
      <w:r>
        <w:br/>
      </w:r>
      <w:r>
        <w:rPr>
          <w:rFonts w:ascii="Calibri" w:hAnsi="Calibri"/>
          <w:b/>
          <w:color w:val="1F4D78"/>
          <w:sz w:val="17"/>
        </w:rPr>
        <w:t xml:space="preserve">Input: </w:t>
      </w:r>
      <w:r>
        <w:rPr>
          <w:rFonts w:ascii="Calibri" w:hAnsi="Calibri"/>
          <w:sz w:val="17"/>
        </w:rPr>
        <w:t>ticket results and approvals</w:t>
      </w:r>
      <w:r>
        <w:br/>
      </w:r>
      <w:r>
        <w:rPr>
          <w:rFonts w:ascii="Calibri" w:hAnsi="Calibri"/>
          <w:b/>
          <w:color w:val="1F4D78"/>
          <w:sz w:val="17"/>
        </w:rPr>
        <w:t xml:space="preserve">Output: </w:t>
      </w:r>
      <w:r>
        <w:rPr>
          <w:rFonts w:ascii="Calibri" w:hAnsi="Calibri"/>
          <w:sz w:val="17"/>
        </w:rPr>
        <w:t>allowed flag and reason</w:t>
      </w:r>
      <w:r>
        <w:br/>
      </w:r>
      <w:r>
        <w:rPr>
          <w:rFonts w:ascii="Calibri" w:hAnsi="Calibri"/>
          <w:b/>
          <w:color w:val="1F4D78"/>
          <w:sz w:val="17"/>
        </w:rPr>
        <w:t xml:space="preserve">Quick Explanation: </w:t>
      </w:r>
      <w:r>
        <w:rPr>
          <w:rFonts w:ascii="Calibri" w:hAnsi="Calibri"/>
          <w:sz w:val="17"/>
        </w:rPr>
        <w:t>Requires prior stages to be complete and approved before a stage may run.</w:t>
      </w:r>
      <w:r>
        <w:br/>
      </w:r>
      <w:r>
        <w:rPr>
          <w:rFonts w:ascii="Calibri" w:hAnsi="Calibri"/>
          <w:b/>
          <w:color w:val="1F4D78"/>
          <w:sz w:val="17"/>
        </w:rPr>
        <w:t xml:space="preserve">Called By: </w:t>
      </w:r>
      <w:r>
        <w:rPr>
          <w:rFonts w:ascii="Calibri" w:hAnsi="Calibri"/>
          <w:sz w:val="17"/>
        </w:rPr>
        <w:t>orchestration_service/backend routes</w:t>
      </w:r>
      <w:r>
        <w:br/>
      </w:r>
      <w:r>
        <w:rPr>
          <w:rFonts w:ascii="Calibri" w:hAnsi="Calibri"/>
          <w:b/>
          <w:color w:val="1F4D78"/>
          <w:sz w:val="17"/>
        </w:rPr>
        <w:t xml:space="preserve">Calls: </w:t>
      </w:r>
      <w:r>
        <w:rPr>
          <w:rFonts w:ascii="Calibri" w:hAnsi="Calibri"/>
          <w:sz w:val="17"/>
        </w:rPr>
        <w:t>STAGES, output_valid, is_approved</w:t>
      </w:r>
    </w:p>
    <w:p>
      <w:pPr>
        <w:keepNext/>
        <w:spacing w:before="100" w:after="40"/>
        <w:shd w:fill="E8EEF5"/>
      </w:pPr>
      <w:r>
        <w:rPr>
          <w:rFonts w:ascii="Calibri" w:hAnsi="Calibri"/>
          <w:b/>
          <w:sz w:val="18"/>
        </w:rPr>
        <w:t>ID: STATE-03</w:t>
      </w:r>
    </w:p>
    <w:p>
      <w:pPr>
        <w:spacing w:after="80" w:line="252" w:lineRule="auto"/>
        <w:ind w:left="173"/>
      </w:pPr>
      <w:r>
        <w:rPr>
          <w:rFonts w:ascii="Calibri" w:hAnsi="Calibri"/>
          <w:b/>
          <w:color w:val="1F4D78"/>
          <w:sz w:val="17"/>
        </w:rPr>
        <w:t xml:space="preserve">Functionality: </w:t>
      </w:r>
      <w:r>
        <w:rPr>
          <w:rFonts w:ascii="Calibri" w:hAnsi="Calibri"/>
          <w:sz w:val="17"/>
        </w:rPr>
        <w:t>Atomic stage leases</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claim_stage / renew_stage_lease / release_stage_lease</w:t>
      </w:r>
      <w:r>
        <w:br/>
      </w:r>
      <w:r>
        <w:rPr>
          <w:rFonts w:ascii="Calibri" w:hAnsi="Calibri"/>
          <w:b/>
          <w:color w:val="1F4D78"/>
          <w:sz w:val="17"/>
        </w:rPr>
        <w:t xml:space="preserve">Ctrl + F: </w:t>
      </w:r>
      <w:r>
        <w:rPr>
          <w:rFonts w:ascii="Calibri" w:hAnsi="Calibri"/>
          <w:sz w:val="17"/>
        </w:rPr>
        <w:t>claim_stage</w:t>
      </w:r>
      <w:r>
        <w:br/>
      </w:r>
      <w:r>
        <w:rPr>
          <w:rFonts w:ascii="Calibri" w:hAnsi="Calibri"/>
          <w:b/>
          <w:color w:val="1F4D78"/>
          <w:sz w:val="17"/>
        </w:rPr>
        <w:t xml:space="preserve">Input: </w:t>
      </w:r>
      <w:r>
        <w:rPr>
          <w:rFonts w:ascii="Calibri" w:hAnsi="Calibri"/>
          <w:sz w:val="17"/>
        </w:rPr>
        <w:t>incident/run/stage/worker ids</w:t>
      </w:r>
      <w:r>
        <w:br/>
      </w:r>
      <w:r>
        <w:rPr>
          <w:rFonts w:ascii="Calibri" w:hAnsi="Calibri"/>
          <w:b/>
          <w:color w:val="1F4D78"/>
          <w:sz w:val="17"/>
        </w:rPr>
        <w:t xml:space="preserve">Output: </w:t>
      </w:r>
      <w:r>
        <w:rPr>
          <w:rFonts w:ascii="Calibri" w:hAnsi="Calibri"/>
          <w:sz w:val="17"/>
        </w:rPr>
        <w:t>lease state</w:t>
      </w:r>
      <w:r>
        <w:br/>
      </w:r>
      <w:r>
        <w:rPr>
          <w:rFonts w:ascii="Calibri" w:hAnsi="Calibri"/>
          <w:b/>
          <w:color w:val="1F4D78"/>
          <w:sz w:val="17"/>
        </w:rPr>
        <w:t xml:space="preserve">Quick Explanation: </w:t>
      </w:r>
      <w:r>
        <w:rPr>
          <w:rFonts w:ascii="Calibri" w:hAnsi="Calibri"/>
          <w:sz w:val="17"/>
        </w:rPr>
        <w:t>Prevents duplicate concurrent stage workers and detects stale writers.</w:t>
      </w:r>
      <w:r>
        <w:br/>
      </w:r>
      <w:r>
        <w:rPr>
          <w:rFonts w:ascii="Calibri" w:hAnsi="Calibri"/>
          <w:b/>
          <w:color w:val="1F4D78"/>
          <w:sz w:val="17"/>
        </w:rPr>
        <w:t xml:space="preserve">Called By: </w:t>
      </w:r>
      <w:r>
        <w:rPr>
          <w:rFonts w:ascii="Calibri" w:hAnsi="Calibri"/>
          <w:sz w:val="17"/>
        </w:rPr>
        <w:t>soc_workflow durable stages</w:t>
      </w:r>
      <w:r>
        <w:br/>
      </w:r>
      <w:r>
        <w:rPr>
          <w:rFonts w:ascii="Calibri" w:hAnsi="Calibri"/>
          <w:b/>
          <w:color w:val="1F4D78"/>
          <w:sz w:val="17"/>
        </w:rPr>
        <w:t xml:space="preserve">Calls: </w:t>
      </w:r>
      <w:r>
        <w:rPr>
          <w:rFonts w:ascii="Calibri" w:hAnsi="Calibri"/>
          <w:sz w:val="17"/>
        </w:rPr>
        <w:t>transactional SQLite updates</w:t>
      </w:r>
    </w:p>
    <w:p>
      <w:pPr>
        <w:keepNext/>
        <w:spacing w:before="100" w:after="40"/>
        <w:shd w:fill="E8EEF5"/>
      </w:pPr>
      <w:r>
        <w:rPr>
          <w:rFonts w:ascii="Calibri" w:hAnsi="Calibri"/>
          <w:b/>
          <w:sz w:val="18"/>
        </w:rPr>
        <w:t>ID: APPROVAL-01</w:t>
      </w:r>
    </w:p>
    <w:p>
      <w:pPr>
        <w:spacing w:after="80" w:line="252" w:lineRule="auto"/>
        <w:ind w:left="173"/>
      </w:pPr>
      <w:r>
        <w:rPr>
          <w:rFonts w:ascii="Calibri" w:hAnsi="Calibri"/>
          <w:b/>
          <w:color w:val="1F4D78"/>
          <w:sz w:val="17"/>
        </w:rPr>
        <w:t xml:space="preserve">Functionality: </w:t>
      </w:r>
      <w:r>
        <w:rPr>
          <w:rFonts w:ascii="Calibri" w:hAnsi="Calibri"/>
          <w:sz w:val="17"/>
        </w:rPr>
        <w:t>Triage approval/rejection</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approve_triage / reject_triage</w:t>
      </w:r>
      <w:r>
        <w:br/>
      </w:r>
      <w:r>
        <w:rPr>
          <w:rFonts w:ascii="Calibri" w:hAnsi="Calibri"/>
          <w:b/>
          <w:color w:val="1F4D78"/>
          <w:sz w:val="17"/>
        </w:rPr>
        <w:t xml:space="preserve">Ctrl + F: </w:t>
      </w:r>
      <w:r>
        <w:rPr>
          <w:rFonts w:ascii="Calibri" w:hAnsi="Calibri"/>
          <w:sz w:val="17"/>
        </w:rPr>
        <w:t>approve_triage</w:t>
      </w:r>
      <w:r>
        <w:br/>
      </w:r>
      <w:r>
        <w:rPr>
          <w:rFonts w:ascii="Calibri" w:hAnsi="Calibri"/>
          <w:b/>
          <w:color w:val="1F4D78"/>
          <w:sz w:val="17"/>
        </w:rPr>
        <w:t xml:space="preserve">Input: </w:t>
      </w:r>
      <w:r>
        <w:rPr>
          <w:rFonts w:ascii="Calibri" w:hAnsi="Calibri"/>
          <w:sz w:val="17"/>
        </w:rPr>
        <w:t>run identity, analyst, comments</w:t>
      </w:r>
      <w:r>
        <w:br/>
      </w:r>
      <w:r>
        <w:rPr>
          <w:rFonts w:ascii="Calibri" w:hAnsi="Calibri"/>
          <w:b/>
          <w:color w:val="1F4D78"/>
          <w:sz w:val="17"/>
        </w:rPr>
        <w:t xml:space="preserve">Output: </w:t>
      </w:r>
      <w:r>
        <w:rPr>
          <w:rFonts w:ascii="Calibri" w:hAnsi="Calibri"/>
          <w:sz w:val="17"/>
        </w:rPr>
        <w:t>approved/unlocked or rejected/blocked state</w:t>
      </w:r>
      <w:r>
        <w:br/>
      </w:r>
      <w:r>
        <w:rPr>
          <w:rFonts w:ascii="Calibri" w:hAnsi="Calibri"/>
          <w:b/>
          <w:color w:val="1F4D78"/>
          <w:sz w:val="17"/>
        </w:rPr>
        <w:t xml:space="preserve">Quick Explanation: </w:t>
      </w:r>
      <w:r>
        <w:rPr>
          <w:rFonts w:ascii="Calibri" w:hAnsi="Calibri"/>
          <w:sz w:val="17"/>
        </w:rPr>
        <w:t>Records the first human gate atomically.</w:t>
      </w:r>
      <w:r>
        <w:br/>
      </w:r>
      <w:r>
        <w:rPr>
          <w:rFonts w:ascii="Calibri" w:hAnsi="Calibri"/>
          <w:b/>
          <w:color w:val="1F4D78"/>
          <w:sz w:val="17"/>
        </w:rPr>
        <w:t xml:space="preserve">Called By: </w:t>
      </w:r>
      <w:r>
        <w:rPr>
          <w:rFonts w:ascii="Calibri" w:hAnsi="Calibri"/>
          <w:sz w:val="17"/>
        </w:rPr>
        <w:t>app.py controls</w:t>
      </w:r>
      <w:r>
        <w:br/>
      </w:r>
      <w:r>
        <w:rPr>
          <w:rFonts w:ascii="Calibri" w:hAnsi="Calibri"/>
          <w:b/>
          <w:color w:val="1F4D78"/>
          <w:sz w:val="17"/>
        </w:rPr>
        <w:t xml:space="preserve">Calls: </w:t>
      </w:r>
      <w:r>
        <w:rPr>
          <w:rFonts w:ascii="Calibri" w:hAnsi="Calibri"/>
          <w:sz w:val="17"/>
        </w:rPr>
        <w:t>_atomic_stage_transition</w:t>
      </w:r>
    </w:p>
    <w:p>
      <w:pPr>
        <w:keepNext/>
        <w:spacing w:before="100" w:after="40"/>
        <w:shd w:fill="E8EEF5"/>
      </w:pPr>
      <w:r>
        <w:rPr>
          <w:rFonts w:ascii="Calibri" w:hAnsi="Calibri"/>
          <w:b/>
          <w:sz w:val="18"/>
        </w:rPr>
        <w:t>ID: APPROVAL-02</w:t>
      </w:r>
    </w:p>
    <w:p>
      <w:pPr>
        <w:spacing w:after="80" w:line="252" w:lineRule="auto"/>
        <w:ind w:left="173"/>
      </w:pPr>
      <w:r>
        <w:rPr>
          <w:rFonts w:ascii="Calibri" w:hAnsi="Calibri"/>
          <w:b/>
          <w:color w:val="1F4D78"/>
          <w:sz w:val="17"/>
        </w:rPr>
        <w:t xml:space="preserve">Functionality: </w:t>
      </w:r>
      <w:r>
        <w:rPr>
          <w:rFonts w:ascii="Calibri" w:hAnsi="Calibri"/>
          <w:sz w:val="17"/>
        </w:rPr>
        <w:t>Investigation approval/rejection</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approve_investigation / reject_investigation</w:t>
      </w:r>
      <w:r>
        <w:br/>
      </w:r>
      <w:r>
        <w:rPr>
          <w:rFonts w:ascii="Calibri" w:hAnsi="Calibri"/>
          <w:b/>
          <w:color w:val="1F4D78"/>
          <w:sz w:val="17"/>
        </w:rPr>
        <w:t xml:space="preserve">Ctrl + F: </w:t>
      </w:r>
      <w:r>
        <w:rPr>
          <w:rFonts w:ascii="Calibri" w:hAnsi="Calibri"/>
          <w:sz w:val="17"/>
        </w:rPr>
        <w:t>approve_investigation</w:t>
      </w:r>
      <w:r>
        <w:br/>
      </w:r>
      <w:r>
        <w:rPr>
          <w:rFonts w:ascii="Calibri" w:hAnsi="Calibri"/>
          <w:b/>
          <w:color w:val="1F4D78"/>
          <w:sz w:val="17"/>
        </w:rPr>
        <w:t xml:space="preserve">Input: </w:t>
      </w:r>
      <w:r>
        <w:rPr>
          <w:rFonts w:ascii="Calibri" w:hAnsi="Calibri"/>
          <w:sz w:val="17"/>
        </w:rPr>
        <w:t>run identity, analyst, comments</w:t>
      </w:r>
      <w:r>
        <w:br/>
      </w:r>
      <w:r>
        <w:rPr>
          <w:rFonts w:ascii="Calibri" w:hAnsi="Calibri"/>
          <w:b/>
          <w:color w:val="1F4D78"/>
          <w:sz w:val="17"/>
        </w:rPr>
        <w:t xml:space="preserve">Output: </w:t>
      </w:r>
      <w:r>
        <w:rPr>
          <w:rFonts w:ascii="Calibri" w:hAnsi="Calibri"/>
          <w:sz w:val="17"/>
        </w:rPr>
        <w:t>reporting pending or blocked</w:t>
      </w:r>
      <w:r>
        <w:br/>
      </w:r>
      <w:r>
        <w:rPr>
          <w:rFonts w:ascii="Calibri" w:hAnsi="Calibri"/>
          <w:b/>
          <w:color w:val="1F4D78"/>
          <w:sz w:val="17"/>
        </w:rPr>
        <w:t xml:space="preserve">Quick Explanation: </w:t>
      </w:r>
      <w:r>
        <w:rPr>
          <w:rFonts w:ascii="Calibri" w:hAnsi="Calibri"/>
          <w:sz w:val="17"/>
        </w:rPr>
        <w:t>Records the second human gate atomically.</w:t>
      </w:r>
      <w:r>
        <w:br/>
      </w:r>
      <w:r>
        <w:rPr>
          <w:rFonts w:ascii="Calibri" w:hAnsi="Calibri"/>
          <w:b/>
          <w:color w:val="1F4D78"/>
          <w:sz w:val="17"/>
        </w:rPr>
        <w:t xml:space="preserve">Called By: </w:t>
      </w:r>
      <w:r>
        <w:rPr>
          <w:rFonts w:ascii="Calibri" w:hAnsi="Calibri"/>
          <w:sz w:val="17"/>
        </w:rPr>
        <w:t>app.py controls</w:t>
      </w:r>
      <w:r>
        <w:br/>
      </w:r>
      <w:r>
        <w:rPr>
          <w:rFonts w:ascii="Calibri" w:hAnsi="Calibri"/>
          <w:b/>
          <w:color w:val="1F4D78"/>
          <w:sz w:val="17"/>
        </w:rPr>
        <w:t xml:space="preserve">Calls: </w:t>
      </w:r>
      <w:r>
        <w:rPr>
          <w:rFonts w:ascii="Calibri" w:hAnsi="Calibri"/>
          <w:sz w:val="17"/>
        </w:rPr>
        <w:t>_atomic_stage_transition</w:t>
      </w:r>
    </w:p>
    <w:p>
      <w:pPr>
        <w:keepNext/>
        <w:spacing w:before="100" w:after="40"/>
        <w:shd w:fill="E8EEF5"/>
      </w:pPr>
      <w:r>
        <w:rPr>
          <w:rFonts w:ascii="Calibri" w:hAnsi="Calibri"/>
          <w:b/>
          <w:sz w:val="18"/>
        </w:rPr>
        <w:t>ID: APPROVAL-03</w:t>
      </w:r>
    </w:p>
    <w:p>
      <w:pPr>
        <w:spacing w:after="80" w:line="252" w:lineRule="auto"/>
        <w:ind w:left="173"/>
      </w:pPr>
      <w:r>
        <w:rPr>
          <w:rFonts w:ascii="Calibri" w:hAnsi="Calibri"/>
          <w:b/>
          <w:color w:val="1F4D78"/>
          <w:sz w:val="17"/>
        </w:rPr>
        <w:t xml:space="preserve">Functionality: </w:t>
      </w:r>
      <w:r>
        <w:rPr>
          <w:rFonts w:ascii="Calibri" w:hAnsi="Calibri"/>
          <w:sz w:val="17"/>
        </w:rPr>
        <w:t>Reporting approval commit</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commit_reporting_approval</w:t>
      </w:r>
      <w:r>
        <w:br/>
      </w:r>
      <w:r>
        <w:rPr>
          <w:rFonts w:ascii="Calibri" w:hAnsi="Calibri"/>
          <w:b/>
          <w:color w:val="1F4D78"/>
          <w:sz w:val="17"/>
        </w:rPr>
        <w:t xml:space="preserve">Ctrl + F: </w:t>
      </w:r>
      <w:r>
        <w:rPr>
          <w:rFonts w:ascii="Calibri" w:hAnsi="Calibri"/>
          <w:sz w:val="17"/>
        </w:rPr>
        <w:t>commit_reporting_approval</w:t>
      </w:r>
      <w:r>
        <w:br/>
      </w:r>
      <w:r>
        <w:rPr>
          <w:rFonts w:ascii="Calibri" w:hAnsi="Calibri"/>
          <w:b/>
          <w:color w:val="1F4D78"/>
          <w:sz w:val="17"/>
        </w:rPr>
        <w:t xml:space="preserve">Input: </w:t>
      </w:r>
      <w:r>
        <w:rPr>
          <w:rFonts w:ascii="Calibri" w:hAnsi="Calibri"/>
          <w:sz w:val="17"/>
        </w:rPr>
        <w:t>exact attempt/result plus analyst decision</w:t>
      </w:r>
      <w:r>
        <w:br/>
      </w:r>
      <w:r>
        <w:rPr>
          <w:rFonts w:ascii="Calibri" w:hAnsi="Calibri"/>
          <w:b/>
          <w:color w:val="1F4D78"/>
          <w:sz w:val="17"/>
        </w:rPr>
        <w:t xml:space="preserve">Output: </w:t>
      </w:r>
      <w:r>
        <w:rPr>
          <w:rFonts w:ascii="Calibri" w:hAnsi="Calibri"/>
          <w:sz w:val="17"/>
        </w:rPr>
        <w:t>Complete workflow and immutable approved-set audit</w:t>
      </w:r>
      <w:r>
        <w:br/>
      </w:r>
      <w:r>
        <w:rPr>
          <w:rFonts w:ascii="Calibri" w:hAnsi="Calibri"/>
          <w:b/>
          <w:color w:val="1F4D78"/>
          <w:sz w:val="17"/>
        </w:rPr>
        <w:t xml:space="preserve">Quick Explanation: </w:t>
      </w:r>
      <w:r>
        <w:rPr>
          <w:rFonts w:ascii="Calibri" w:hAnsi="Calibri"/>
          <w:sz w:val="17"/>
        </w:rPr>
        <w:t>Binds approval to the exact report candidate reviewed.</w:t>
      </w:r>
      <w:r>
        <w:br/>
      </w:r>
      <w:r>
        <w:rPr>
          <w:rFonts w:ascii="Calibri" w:hAnsi="Calibri"/>
          <w:b/>
          <w:color w:val="1F4D78"/>
          <w:sz w:val="17"/>
        </w:rPr>
        <w:t xml:space="preserve">Called By: </w:t>
      </w:r>
      <w:r>
        <w:rPr>
          <w:rFonts w:ascii="Calibri" w:hAnsi="Calibri"/>
          <w:sz w:val="17"/>
        </w:rPr>
        <w:t>reporting_approval.py</w:t>
      </w:r>
      <w:r>
        <w:br/>
      </w:r>
      <w:r>
        <w:rPr>
          <w:rFonts w:ascii="Calibri" w:hAnsi="Calibri"/>
          <w:b/>
          <w:color w:val="1F4D78"/>
          <w:sz w:val="17"/>
        </w:rPr>
        <w:t xml:space="preserve">Calls: </w:t>
      </w:r>
      <w:r>
        <w:rPr>
          <w:rFonts w:ascii="Calibri" w:hAnsi="Calibri"/>
          <w:sz w:val="17"/>
        </w:rPr>
        <w:t>_atomic_stage_transition</w:t>
      </w:r>
    </w:p>
    <w:p>
      <w:pPr>
        <w:keepNext/>
        <w:spacing w:before="100" w:after="40"/>
        <w:shd w:fill="E8EEF5"/>
      </w:pPr>
      <w:r>
        <w:rPr>
          <w:rFonts w:ascii="Calibri" w:hAnsi="Calibri"/>
          <w:b/>
          <w:sz w:val="18"/>
        </w:rPr>
        <w:t>ID: RERUN-01</w:t>
      </w:r>
    </w:p>
    <w:p>
      <w:pPr>
        <w:spacing w:after="80" w:line="252" w:lineRule="auto"/>
        <w:ind w:left="173"/>
      </w:pPr>
      <w:r>
        <w:rPr>
          <w:rFonts w:ascii="Calibri" w:hAnsi="Calibri"/>
          <w:b/>
          <w:color w:val="1F4D78"/>
          <w:sz w:val="17"/>
        </w:rPr>
        <w:t xml:space="preserve">Functionality: </w:t>
      </w:r>
      <w:r>
        <w:rPr>
          <w:rFonts w:ascii="Calibri" w:hAnsi="Calibri"/>
          <w:sz w:val="17"/>
        </w:rPr>
        <w:t>Downstream invalidation</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workflow_state_store.py</w:t>
      </w:r>
      <w:r>
        <w:br/>
      </w:r>
      <w:r>
        <w:rPr>
          <w:rFonts w:ascii="Calibri" w:hAnsi="Calibri"/>
          <w:b/>
          <w:color w:val="1F4D78"/>
          <w:sz w:val="17"/>
        </w:rPr>
        <w:t xml:space="preserve">Class or Function: </w:t>
      </w:r>
      <w:r>
        <w:rPr>
          <w:rFonts w:ascii="Calibri" w:hAnsi="Calibri"/>
          <w:sz w:val="17"/>
        </w:rPr>
        <w:t>rerun_stage</w:t>
      </w:r>
      <w:r>
        <w:br/>
      </w:r>
      <w:r>
        <w:rPr>
          <w:rFonts w:ascii="Calibri" w:hAnsi="Calibri"/>
          <w:b/>
          <w:color w:val="1F4D78"/>
          <w:sz w:val="17"/>
        </w:rPr>
        <w:t xml:space="preserve">Ctrl + F: </w:t>
      </w:r>
      <w:r>
        <w:rPr>
          <w:rFonts w:ascii="Calibri" w:hAnsi="Calibri"/>
          <w:sz w:val="17"/>
        </w:rPr>
        <w:t>rerun_stage</w:t>
      </w:r>
      <w:r>
        <w:br/>
      </w:r>
      <w:r>
        <w:rPr>
          <w:rFonts w:ascii="Calibri" w:hAnsi="Calibri"/>
          <w:b/>
          <w:color w:val="1F4D78"/>
          <w:sz w:val="17"/>
        </w:rPr>
        <w:t xml:space="preserve">Input: </w:t>
      </w:r>
      <w:r>
        <w:rPr>
          <w:rFonts w:ascii="Calibri" w:hAnsi="Calibri"/>
          <w:sz w:val="17"/>
        </w:rPr>
        <w:t>incident/run/stage</w:t>
      </w:r>
      <w:r>
        <w:br/>
      </w:r>
      <w:r>
        <w:rPr>
          <w:rFonts w:ascii="Calibri" w:hAnsi="Calibri"/>
          <w:b/>
          <w:color w:val="1F4D78"/>
          <w:sz w:val="17"/>
        </w:rPr>
        <w:t xml:space="preserve">Output: </w:t>
      </w:r>
      <w:r>
        <w:rPr>
          <w:rFonts w:ascii="Calibri" w:hAnsi="Calibri"/>
          <w:sz w:val="17"/>
        </w:rPr>
        <w:t>new attempt and cleared downstream results</w:t>
      </w:r>
      <w:r>
        <w:br/>
      </w:r>
      <w:r>
        <w:rPr>
          <w:rFonts w:ascii="Calibri" w:hAnsi="Calibri"/>
          <w:b/>
          <w:color w:val="1F4D78"/>
          <w:sz w:val="17"/>
        </w:rPr>
        <w:t xml:space="preserve">Quick Explanation: </w:t>
      </w:r>
      <w:r>
        <w:rPr>
          <w:rFonts w:ascii="Calibri" w:hAnsi="Calibri"/>
          <w:sz w:val="17"/>
        </w:rPr>
        <w:t>Restarts TI/Investigation/Reporting and invalidates only affected later stages.</w:t>
      </w:r>
      <w:r>
        <w:br/>
      </w:r>
      <w:r>
        <w:rPr>
          <w:rFonts w:ascii="Calibri" w:hAnsi="Calibri"/>
          <w:b/>
          <w:color w:val="1F4D78"/>
          <w:sz w:val="17"/>
        </w:rPr>
        <w:t xml:space="preserve">Called By: </w:t>
      </w:r>
      <w:r>
        <w:rPr>
          <w:rFonts w:ascii="Calibri" w:hAnsi="Calibri"/>
          <w:sz w:val="17"/>
        </w:rPr>
        <w:t>app.py rerun actions</w:t>
      </w:r>
      <w:r>
        <w:br/>
      </w:r>
      <w:r>
        <w:rPr>
          <w:rFonts w:ascii="Calibri" w:hAnsi="Calibri"/>
          <w:b/>
          <w:color w:val="1F4D78"/>
          <w:sz w:val="17"/>
        </w:rPr>
        <w:t xml:space="preserve">Calls: </w:t>
      </w:r>
      <w:r>
        <w:rPr>
          <w:rFonts w:ascii="Calibri" w:hAnsi="Calibri"/>
          <w:sz w:val="17"/>
        </w:rPr>
        <w:t>_tx</w:t>
      </w:r>
    </w:p>
    <w:p>
      <w:pPr>
        <w:keepNext/>
        <w:spacing w:before="100" w:after="40"/>
        <w:shd w:fill="E8EEF5"/>
      </w:pPr>
      <w:r>
        <w:rPr>
          <w:rFonts w:ascii="Calibri" w:hAnsi="Calibri"/>
          <w:b/>
          <w:sz w:val="18"/>
        </w:rPr>
        <w:t>ID: RERUN-02</w:t>
      </w:r>
    </w:p>
    <w:p>
      <w:pPr>
        <w:spacing w:after="80" w:line="252" w:lineRule="auto"/>
        <w:ind w:left="173"/>
      </w:pPr>
      <w:r>
        <w:rPr>
          <w:rFonts w:ascii="Calibri" w:hAnsi="Calibri"/>
          <w:b/>
          <w:color w:val="1F4D78"/>
          <w:sz w:val="17"/>
        </w:rPr>
        <w:t xml:space="preserve">Functionality: </w:t>
      </w:r>
      <w:r>
        <w:rPr>
          <w:rFonts w:ascii="Calibri" w:hAnsi="Calibri"/>
          <w:sz w:val="17"/>
        </w:rPr>
        <w:t>Investigation evidence-gap feedback</w:t>
      </w:r>
      <w:r>
        <w:br/>
      </w:r>
      <w:r>
        <w:rPr>
          <w:rFonts w:ascii="Calibri" w:hAnsi="Calibri"/>
          <w:b/>
          <w:color w:val="1F4D78"/>
          <w:sz w:val="17"/>
        </w:rPr>
        <w:t xml:space="preserve">Component: </w:t>
      </w:r>
      <w:r>
        <w:rPr>
          <w:rFonts w:ascii="Calibri" w:hAnsi="Calibri"/>
          <w:sz w:val="17"/>
        </w:rPr>
        <w:t>Orchestration/State</w:t>
      </w:r>
      <w:r>
        <w:br/>
      </w:r>
      <w:r>
        <w:rPr>
          <w:rFonts w:ascii="Calibri" w:hAnsi="Calibri"/>
          <w:b/>
          <w:color w:val="1F4D78"/>
          <w:sz w:val="17"/>
        </w:rPr>
        <w:t xml:space="preserve">File Path: </w:t>
      </w:r>
      <w:r>
        <w:rPr>
          <w:rFonts w:ascii="Consolas" w:hAnsi="Consolas"/>
          <w:color w:val="0B2545"/>
          <w:sz w:val="15"/>
        </w:rPr>
        <w:t>soc_workflow.py</w:t>
      </w:r>
      <w:r>
        <w:br/>
      </w:r>
      <w:r>
        <w:rPr>
          <w:rFonts w:ascii="Calibri" w:hAnsi="Calibri"/>
          <w:b/>
          <w:color w:val="1F4D78"/>
          <w:sz w:val="17"/>
        </w:rPr>
        <w:t xml:space="preserve">Class or Function: </w:t>
      </w:r>
      <w:r>
        <w:rPr>
          <w:rFonts w:ascii="Calibri" w:hAnsi="Calibri"/>
          <w:sz w:val="17"/>
        </w:rPr>
        <w:t>detect_evidence_gaps / investigate_with_feedback</w:t>
      </w:r>
      <w:r>
        <w:br/>
      </w:r>
      <w:r>
        <w:rPr>
          <w:rFonts w:ascii="Calibri" w:hAnsi="Calibri"/>
          <w:b/>
          <w:color w:val="1F4D78"/>
          <w:sz w:val="17"/>
        </w:rPr>
        <w:t xml:space="preserve">Ctrl + F: </w:t>
      </w:r>
      <w:r>
        <w:rPr>
          <w:rFonts w:ascii="Calibri" w:hAnsi="Calibri"/>
          <w:sz w:val="17"/>
        </w:rPr>
        <w:t>detect_evidence_gaps</w:t>
      </w:r>
      <w:r>
        <w:br/>
      </w:r>
      <w:r>
        <w:rPr>
          <w:rFonts w:ascii="Calibri" w:hAnsi="Calibri"/>
          <w:b/>
          <w:color w:val="1F4D78"/>
          <w:sz w:val="17"/>
        </w:rPr>
        <w:t xml:space="preserve">Input: </w:t>
      </w:r>
      <w:r>
        <w:rPr>
          <w:rFonts w:ascii="Calibri" w:hAnsi="Calibri"/>
          <w:sz w:val="17"/>
        </w:rPr>
        <w:t>investigation playbook results</w:t>
      </w:r>
      <w:r>
        <w:br/>
      </w:r>
      <w:r>
        <w:rPr>
          <w:rFonts w:ascii="Calibri" w:hAnsi="Calibri"/>
          <w:b/>
          <w:color w:val="1F4D78"/>
          <w:sz w:val="17"/>
        </w:rPr>
        <w:t xml:space="preserve">Output: </w:t>
      </w:r>
      <w:r>
        <w:rPr>
          <w:rFonts w:ascii="Calibri" w:hAnsi="Calibri"/>
          <w:sz w:val="17"/>
        </w:rPr>
        <w:t>optional deeper triage and rerun</w:t>
      </w:r>
      <w:r>
        <w:br/>
      </w:r>
      <w:r>
        <w:rPr>
          <w:rFonts w:ascii="Calibri" w:hAnsi="Calibri"/>
          <w:b/>
          <w:color w:val="1F4D78"/>
          <w:sz w:val="17"/>
        </w:rPr>
        <w:t xml:space="preserve">Quick Explanation: </w:t>
      </w:r>
      <w:r>
        <w:rPr>
          <w:rFonts w:ascii="Calibri" w:hAnsi="Calibri"/>
          <w:sz w:val="17"/>
        </w:rPr>
        <w:t>Automatically repeats investigation within configured pass/threshold limits.</w:t>
      </w:r>
      <w:r>
        <w:br/>
      </w:r>
      <w:r>
        <w:rPr>
          <w:rFonts w:ascii="Calibri" w:hAnsi="Calibri"/>
          <w:b/>
          <w:color w:val="1F4D78"/>
          <w:sz w:val="17"/>
        </w:rPr>
        <w:t xml:space="preserve">Called By: </w:t>
      </w:r>
      <w:r>
        <w:rPr>
          <w:rFonts w:ascii="Calibri" w:hAnsi="Calibri"/>
          <w:sz w:val="17"/>
        </w:rPr>
        <w:t>investigation workflow</w:t>
      </w:r>
      <w:r>
        <w:br/>
      </w:r>
      <w:r>
        <w:rPr>
          <w:rFonts w:ascii="Calibri" w:hAnsi="Calibri"/>
          <w:b/>
          <w:color w:val="1F4D78"/>
          <w:sz w:val="17"/>
        </w:rPr>
        <w:t xml:space="preserve">Calls: </w:t>
      </w:r>
      <w:r>
        <w:rPr>
          <w:rFonts w:ascii="Calibri" w:hAnsi="Calibri"/>
          <w:sz w:val="17"/>
        </w:rPr>
        <w:t>deep_triage_supplement, run_investigation</w:t>
      </w:r>
    </w:p>
    <w:p>
      <w:pPr>
        <w:keepNext/>
        <w:spacing w:before="100" w:after="40"/>
        <w:shd w:fill="E8EEF5"/>
      </w:pPr>
      <w:r>
        <w:rPr>
          <w:rFonts w:ascii="Calibri" w:hAnsi="Calibri"/>
          <w:b/>
          <w:sz w:val="18"/>
        </w:rPr>
        <w:t>ID: REP-01</w:t>
      </w:r>
    </w:p>
    <w:p>
      <w:pPr>
        <w:spacing w:after="80" w:line="252" w:lineRule="auto"/>
        <w:ind w:left="173"/>
      </w:pPr>
      <w:r>
        <w:rPr>
          <w:rFonts w:ascii="Calibri" w:hAnsi="Calibri"/>
          <w:b/>
          <w:color w:val="1F4D78"/>
          <w:sz w:val="17"/>
        </w:rPr>
        <w:t xml:space="preserve">Functionality: </w:t>
      </w:r>
      <w:r>
        <w:rPr>
          <w:rFonts w:ascii="Calibri" w:hAnsi="Calibri"/>
          <w:sz w:val="17"/>
        </w:rPr>
        <w:t>Reporting context construction</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soc_reporting_agent/reporting/context_builder.py</w:t>
      </w:r>
      <w:r>
        <w:br/>
      </w:r>
      <w:r>
        <w:rPr>
          <w:rFonts w:ascii="Calibri" w:hAnsi="Calibri"/>
          <w:b/>
          <w:color w:val="1F4D78"/>
          <w:sz w:val="17"/>
        </w:rPr>
        <w:t xml:space="preserve">Class or Function: </w:t>
      </w:r>
      <w:r>
        <w:rPr>
          <w:rFonts w:ascii="Calibri" w:hAnsi="Calibri"/>
          <w:sz w:val="17"/>
        </w:rPr>
        <w:t>build_context</w:t>
      </w:r>
      <w:r>
        <w:br/>
      </w:r>
      <w:r>
        <w:rPr>
          <w:rFonts w:ascii="Calibri" w:hAnsi="Calibri"/>
          <w:b/>
          <w:color w:val="1F4D78"/>
          <w:sz w:val="17"/>
        </w:rPr>
        <w:t xml:space="preserve">Ctrl + F: </w:t>
      </w:r>
      <w:r>
        <w:rPr>
          <w:rFonts w:ascii="Calibri" w:hAnsi="Calibri"/>
          <w:sz w:val="17"/>
        </w:rPr>
        <w:t>build_context</w:t>
      </w:r>
      <w:r>
        <w:br/>
      </w:r>
      <w:r>
        <w:rPr>
          <w:rFonts w:ascii="Calibri" w:hAnsi="Calibri"/>
          <w:b/>
          <w:color w:val="1F4D78"/>
          <w:sz w:val="17"/>
        </w:rPr>
        <w:t xml:space="preserve">Input: </w:t>
      </w:r>
      <w:r>
        <w:rPr>
          <w:rFonts w:ascii="Calibri" w:hAnsi="Calibri"/>
          <w:sz w:val="17"/>
        </w:rPr>
        <w:t>validated upstream JSON</w:t>
      </w:r>
      <w:r>
        <w:br/>
      </w:r>
      <w:r>
        <w:rPr>
          <w:rFonts w:ascii="Calibri" w:hAnsi="Calibri"/>
          <w:b/>
          <w:color w:val="1F4D78"/>
          <w:sz w:val="17"/>
        </w:rPr>
        <w:t xml:space="preserve">Output: </w:t>
      </w:r>
      <w:r>
        <w:rPr>
          <w:rFonts w:ascii="Calibri" w:hAnsi="Calibri"/>
          <w:sz w:val="17"/>
        </w:rPr>
        <w:t>normalised report context</w:t>
      </w:r>
      <w:r>
        <w:br/>
      </w:r>
      <w:r>
        <w:rPr>
          <w:rFonts w:ascii="Calibri" w:hAnsi="Calibri"/>
          <w:b/>
          <w:color w:val="1F4D78"/>
          <w:sz w:val="17"/>
        </w:rPr>
        <w:t xml:space="preserve">Quick Explanation: </w:t>
      </w:r>
      <w:r>
        <w:rPr>
          <w:rFonts w:ascii="Calibri" w:hAnsi="Calibri"/>
          <w:sz w:val="17"/>
        </w:rPr>
        <w:t>Normalises assets, users, IOCs, evidence, timeline, gaps, and recommendations.</w:t>
      </w:r>
      <w:r>
        <w:br/>
      </w:r>
      <w:r>
        <w:rPr>
          <w:rFonts w:ascii="Calibri" w:hAnsi="Calibri"/>
          <w:b/>
          <w:color w:val="1F4D78"/>
          <w:sz w:val="17"/>
        </w:rPr>
        <w:t xml:space="preserve">Called By: </w:t>
      </w:r>
      <w:r>
        <w:rPr>
          <w:rFonts w:ascii="Calibri" w:hAnsi="Calibri"/>
          <w:sz w:val="17"/>
        </w:rPr>
        <w:t>reporting agent</w:t>
      </w:r>
      <w:r>
        <w:br/>
      </w:r>
      <w:r>
        <w:rPr>
          <w:rFonts w:ascii="Calibri" w:hAnsi="Calibri"/>
          <w:b/>
          <w:color w:val="1F4D78"/>
          <w:sz w:val="17"/>
        </w:rPr>
        <w:t xml:space="preserve">Calls: </w:t>
      </w:r>
      <w:r>
        <w:rPr>
          <w:rFonts w:ascii="Calibri" w:hAnsi="Calibri"/>
          <w:sz w:val="17"/>
        </w:rPr>
        <w:t>normalisation helpers</w:t>
      </w:r>
    </w:p>
    <w:p>
      <w:pPr>
        <w:keepNext/>
        <w:spacing w:before="100" w:after="40"/>
        <w:shd w:fill="E8EEF5"/>
      </w:pPr>
      <w:r>
        <w:rPr>
          <w:rFonts w:ascii="Calibri" w:hAnsi="Calibri"/>
          <w:b/>
          <w:sz w:val="18"/>
        </w:rPr>
        <w:t>ID: REP-02</w:t>
      </w:r>
    </w:p>
    <w:p>
      <w:pPr>
        <w:spacing w:after="80" w:line="252" w:lineRule="auto"/>
        <w:ind w:left="173"/>
      </w:pPr>
      <w:r>
        <w:rPr>
          <w:rFonts w:ascii="Calibri" w:hAnsi="Calibri"/>
          <w:b/>
          <w:color w:val="1F4D78"/>
          <w:sz w:val="17"/>
        </w:rPr>
        <w:t xml:space="preserve">Functionality: </w:t>
      </w:r>
      <w:r>
        <w:rPr>
          <w:rFonts w:ascii="Calibri" w:hAnsi="Calibri"/>
          <w:sz w:val="17"/>
        </w:rPr>
        <w:t>LLM narrative generation with validation</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soc_reporting_agent/reporting/llm_narrative.py</w:t>
      </w:r>
      <w:r>
        <w:br/>
      </w:r>
      <w:r>
        <w:rPr>
          <w:rFonts w:ascii="Calibri" w:hAnsi="Calibri"/>
          <w:b/>
          <w:color w:val="1F4D78"/>
          <w:sz w:val="17"/>
        </w:rPr>
        <w:t xml:space="preserve">Class or Function: </w:t>
      </w:r>
      <w:r>
        <w:rPr>
          <w:rFonts w:ascii="Calibri" w:hAnsi="Calibri"/>
          <w:sz w:val="17"/>
        </w:rPr>
        <w:t>enhance_narrative</w:t>
      </w:r>
      <w:r>
        <w:br/>
      </w:r>
      <w:r>
        <w:rPr>
          <w:rFonts w:ascii="Calibri" w:hAnsi="Calibri"/>
          <w:b/>
          <w:color w:val="1F4D78"/>
          <w:sz w:val="17"/>
        </w:rPr>
        <w:t xml:space="preserve">Ctrl + F: </w:t>
      </w:r>
      <w:r>
        <w:rPr>
          <w:rFonts w:ascii="Calibri" w:hAnsi="Calibri"/>
          <w:sz w:val="17"/>
        </w:rPr>
        <w:t>enhance_narrative</w:t>
      </w:r>
      <w:r>
        <w:br/>
      </w:r>
      <w:r>
        <w:rPr>
          <w:rFonts w:ascii="Calibri" w:hAnsi="Calibri"/>
          <w:b/>
          <w:color w:val="1F4D78"/>
          <w:sz w:val="17"/>
        </w:rPr>
        <w:t xml:space="preserve">Input: </w:t>
      </w:r>
      <w:r>
        <w:rPr>
          <w:rFonts w:ascii="Calibri" w:hAnsi="Calibri"/>
          <w:sz w:val="17"/>
        </w:rPr>
        <w:t>report context and section</w:t>
      </w:r>
      <w:r>
        <w:br/>
      </w:r>
      <w:r>
        <w:rPr>
          <w:rFonts w:ascii="Calibri" w:hAnsi="Calibri"/>
          <w:b/>
          <w:color w:val="1F4D78"/>
          <w:sz w:val="17"/>
        </w:rPr>
        <w:t xml:space="preserve">Output: </w:t>
      </w:r>
      <w:r>
        <w:rPr>
          <w:rFonts w:ascii="Calibri" w:hAnsi="Calibri"/>
          <w:sz w:val="17"/>
        </w:rPr>
        <w:t>validated/repaired section text</w:t>
      </w:r>
      <w:r>
        <w:br/>
      </w:r>
      <w:r>
        <w:rPr>
          <w:rFonts w:ascii="Calibri" w:hAnsi="Calibri"/>
          <w:b/>
          <w:color w:val="1F4D78"/>
          <w:sz w:val="17"/>
        </w:rPr>
        <w:t xml:space="preserve">Quick Explanation: </w:t>
      </w:r>
      <w:r>
        <w:rPr>
          <w:rFonts w:ascii="Calibri" w:hAnsi="Calibri"/>
          <w:sz w:val="17"/>
        </w:rPr>
        <w:t>Builds prompts, invokes providers, checks unsupported claims, repairs, and falls back deterministically.</w:t>
      </w:r>
      <w:r>
        <w:br/>
      </w:r>
      <w:r>
        <w:rPr>
          <w:rFonts w:ascii="Calibri" w:hAnsi="Calibri"/>
          <w:b/>
          <w:color w:val="1F4D78"/>
          <w:sz w:val="17"/>
        </w:rPr>
        <w:t xml:space="preserve">Called By: </w:t>
      </w:r>
      <w:r>
        <w:rPr>
          <w:rFonts w:ascii="Calibri" w:hAnsi="Calibri"/>
          <w:sz w:val="17"/>
        </w:rPr>
        <w:t>reporting agent</w:t>
      </w:r>
      <w:r>
        <w:br/>
      </w:r>
      <w:r>
        <w:rPr>
          <w:rFonts w:ascii="Calibri" w:hAnsi="Calibri"/>
          <w:b/>
          <w:color w:val="1F4D78"/>
          <w:sz w:val="17"/>
        </w:rPr>
        <w:t xml:space="preserve">Calls: </w:t>
      </w:r>
      <w:r>
        <w:rPr>
          <w:rFonts w:ascii="Calibri" w:hAnsi="Calibri"/>
          <w:sz w:val="17"/>
        </w:rPr>
        <w:t>invoke_llm_with_retries, validate_llm_section_quality</w:t>
      </w:r>
    </w:p>
    <w:p>
      <w:pPr>
        <w:keepNext/>
        <w:spacing w:before="100" w:after="40"/>
        <w:shd w:fill="E8EEF5"/>
      </w:pPr>
      <w:r>
        <w:rPr>
          <w:rFonts w:ascii="Calibri" w:hAnsi="Calibri"/>
          <w:b/>
          <w:sz w:val="18"/>
        </w:rPr>
        <w:t>ID: REP-03</w:t>
      </w:r>
    </w:p>
    <w:p>
      <w:pPr>
        <w:spacing w:after="80" w:line="252" w:lineRule="auto"/>
        <w:ind w:left="173"/>
      </w:pPr>
      <w:r>
        <w:rPr>
          <w:rFonts w:ascii="Calibri" w:hAnsi="Calibri"/>
          <w:b/>
          <w:color w:val="1F4D78"/>
          <w:sz w:val="17"/>
        </w:rPr>
        <w:t xml:space="preserve">Functionality: </w:t>
      </w:r>
      <w:r>
        <w:rPr>
          <w:rFonts w:ascii="Calibri" w:hAnsi="Calibri"/>
          <w:sz w:val="17"/>
        </w:rPr>
        <w:t>Editable report lifecycle</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soc_reporting_agent/reporting/editable_reports.py</w:t>
      </w:r>
      <w:r>
        <w:br/>
      </w:r>
      <w:r>
        <w:rPr>
          <w:rFonts w:ascii="Calibri" w:hAnsi="Calibri"/>
          <w:b/>
          <w:color w:val="1F4D78"/>
          <w:sz w:val="17"/>
        </w:rPr>
        <w:t xml:space="preserve">Class or Function: </w:t>
      </w:r>
      <w:r>
        <w:rPr>
          <w:rFonts w:ascii="Calibri" w:hAnsi="Calibri"/>
          <w:sz w:val="17"/>
        </w:rPr>
        <w:t>report edit/confirm helpers</w:t>
      </w:r>
      <w:r>
        <w:br/>
      </w:r>
      <w:r>
        <w:rPr>
          <w:rFonts w:ascii="Calibri" w:hAnsi="Calibri"/>
          <w:b/>
          <w:color w:val="1F4D78"/>
          <w:sz w:val="17"/>
        </w:rPr>
        <w:t xml:space="preserve">Ctrl + F: </w:t>
      </w:r>
      <w:r>
        <w:rPr>
          <w:rFonts w:ascii="Calibri" w:hAnsi="Calibri"/>
          <w:sz w:val="17"/>
        </w:rPr>
        <w:t>report edit/confirm helpers</w:t>
      </w:r>
      <w:r>
        <w:br/>
      </w:r>
      <w:r>
        <w:rPr>
          <w:rFonts w:ascii="Calibri" w:hAnsi="Calibri"/>
          <w:b/>
          <w:color w:val="1F4D78"/>
          <w:sz w:val="17"/>
        </w:rPr>
        <w:t xml:space="preserve">Input: </w:t>
      </w:r>
      <w:r>
        <w:rPr>
          <w:rFonts w:ascii="Calibri" w:hAnsi="Calibri"/>
          <w:sz w:val="17"/>
        </w:rPr>
        <w:t>generated sections and analyst edits</w:t>
      </w:r>
      <w:r>
        <w:br/>
      </w:r>
      <w:r>
        <w:rPr>
          <w:rFonts w:ascii="Calibri" w:hAnsi="Calibri"/>
          <w:b/>
          <w:color w:val="1F4D78"/>
          <w:sz w:val="17"/>
        </w:rPr>
        <w:t xml:space="preserve">Output: </w:t>
      </w:r>
      <w:r>
        <w:rPr>
          <w:rFonts w:ascii="Calibri" w:hAnsi="Calibri"/>
          <w:sz w:val="17"/>
        </w:rPr>
        <w:t>draft/editable/confirmed states</w:t>
      </w:r>
      <w:r>
        <w:br/>
      </w:r>
      <w:r>
        <w:rPr>
          <w:rFonts w:ascii="Calibri" w:hAnsi="Calibri"/>
          <w:b/>
          <w:color w:val="1F4D78"/>
          <w:sz w:val="17"/>
        </w:rPr>
        <w:t xml:space="preserve">Quick Explanation: </w:t>
      </w:r>
      <w:r>
        <w:rPr>
          <w:rFonts w:ascii="Calibri" w:hAnsi="Calibri"/>
          <w:sz w:val="17"/>
        </w:rPr>
        <w:t>Preserves report history and confirmation status.</w:t>
      </w:r>
      <w:r>
        <w:br/>
      </w:r>
      <w:r>
        <w:rPr>
          <w:rFonts w:ascii="Calibri" w:hAnsi="Calibri"/>
          <w:b/>
          <w:color w:val="1F4D78"/>
          <w:sz w:val="17"/>
        </w:rPr>
        <w:t xml:space="preserve">Called By: </w:t>
      </w:r>
      <w:r>
        <w:rPr>
          <w:rFonts w:ascii="Calibri" w:hAnsi="Calibri"/>
          <w:sz w:val="17"/>
        </w:rPr>
        <w:t>backend report routes/app.py</w:t>
      </w:r>
      <w:r>
        <w:br/>
      </w:r>
      <w:r>
        <w:rPr>
          <w:rFonts w:ascii="Calibri" w:hAnsi="Calibri"/>
          <w:b/>
          <w:color w:val="1F4D78"/>
          <w:sz w:val="17"/>
        </w:rPr>
        <w:t xml:space="preserve">Calls: </w:t>
      </w:r>
      <w:r>
        <w:rPr>
          <w:rFonts w:ascii="Calibri" w:hAnsi="Calibri"/>
          <w:sz w:val="17"/>
        </w:rPr>
        <w:t>manifest and file helpers</w:t>
      </w:r>
    </w:p>
    <w:p>
      <w:pPr>
        <w:keepNext/>
        <w:spacing w:before="100" w:after="40"/>
        <w:shd w:fill="E8EEF5"/>
      </w:pPr>
      <w:r>
        <w:rPr>
          <w:rFonts w:ascii="Calibri" w:hAnsi="Calibri"/>
          <w:b/>
          <w:sz w:val="18"/>
        </w:rPr>
        <w:t>ID: EXPORT-01</w:t>
      </w:r>
    </w:p>
    <w:p>
      <w:pPr>
        <w:spacing w:after="80" w:line="252" w:lineRule="auto"/>
        <w:ind w:left="173"/>
      </w:pPr>
      <w:r>
        <w:rPr>
          <w:rFonts w:ascii="Calibri" w:hAnsi="Calibri"/>
          <w:b/>
          <w:color w:val="1F4D78"/>
          <w:sz w:val="17"/>
        </w:rPr>
        <w:t xml:space="preserve">Functionality: </w:t>
      </w:r>
      <w:r>
        <w:rPr>
          <w:rFonts w:ascii="Calibri" w:hAnsi="Calibri"/>
          <w:sz w:val="17"/>
        </w:rPr>
        <w:t>DOCX report export</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soc_reporting_agent/reporting/template_document_exporter.py</w:t>
      </w:r>
      <w:r>
        <w:br/>
      </w:r>
      <w:r>
        <w:rPr>
          <w:rFonts w:ascii="Calibri" w:hAnsi="Calibri"/>
          <w:b/>
          <w:color w:val="1F4D78"/>
          <w:sz w:val="17"/>
        </w:rPr>
        <w:t xml:space="preserve">Class or Function: </w:t>
      </w:r>
      <w:r>
        <w:rPr>
          <w:rFonts w:ascii="Calibri" w:hAnsi="Calibri"/>
          <w:sz w:val="17"/>
        </w:rPr>
        <w:t>create_docx_from_blocks / generate_reporting_export</w:t>
      </w:r>
      <w:r>
        <w:br/>
      </w:r>
      <w:r>
        <w:rPr>
          <w:rFonts w:ascii="Calibri" w:hAnsi="Calibri"/>
          <w:b/>
          <w:color w:val="1F4D78"/>
          <w:sz w:val="17"/>
        </w:rPr>
        <w:t xml:space="preserve">Ctrl + F: </w:t>
      </w:r>
      <w:r>
        <w:rPr>
          <w:rFonts w:ascii="Calibri" w:hAnsi="Calibri"/>
          <w:sz w:val="17"/>
        </w:rPr>
        <w:t>create_docx_from_blocks</w:t>
      </w:r>
      <w:r>
        <w:br/>
      </w:r>
      <w:r>
        <w:rPr>
          <w:rFonts w:ascii="Calibri" w:hAnsi="Calibri"/>
          <w:b/>
          <w:color w:val="1F4D78"/>
          <w:sz w:val="17"/>
        </w:rPr>
        <w:t xml:space="preserve">Input: </w:t>
      </w:r>
      <w:r>
        <w:rPr>
          <w:rFonts w:ascii="Calibri" w:hAnsi="Calibri"/>
          <w:sz w:val="17"/>
        </w:rPr>
        <w:t>approved report blocks/context</w:t>
      </w:r>
      <w:r>
        <w:br/>
      </w:r>
      <w:r>
        <w:rPr>
          <w:rFonts w:ascii="Calibri" w:hAnsi="Calibri"/>
          <w:b/>
          <w:color w:val="1F4D78"/>
          <w:sz w:val="17"/>
        </w:rPr>
        <w:t xml:space="preserve">Output: </w:t>
      </w:r>
      <w:r>
        <w:rPr>
          <w:rFonts w:ascii="Calibri" w:hAnsi="Calibri"/>
          <w:sz w:val="17"/>
        </w:rPr>
        <w:t>DOCX file and manifest</w:t>
      </w:r>
      <w:r>
        <w:br/>
      </w:r>
      <w:r>
        <w:rPr>
          <w:rFonts w:ascii="Calibri" w:hAnsi="Calibri"/>
          <w:b/>
          <w:color w:val="1F4D78"/>
          <w:sz w:val="17"/>
        </w:rPr>
        <w:t xml:space="preserve">Quick Explanation: </w:t>
      </w:r>
      <w:r>
        <w:rPr>
          <w:rFonts w:ascii="Calibri" w:hAnsi="Calibri"/>
          <w:sz w:val="17"/>
        </w:rPr>
        <w:t>Creates branded Word output with tables, callouts, lists, and validation.</w:t>
      </w:r>
      <w:r>
        <w:br/>
      </w:r>
      <w:r>
        <w:rPr>
          <w:rFonts w:ascii="Calibri" w:hAnsi="Calibri"/>
          <w:b/>
          <w:color w:val="1F4D78"/>
          <w:sz w:val="17"/>
        </w:rPr>
        <w:t xml:space="preserve">Called By: </w:t>
      </w:r>
      <w:r>
        <w:rPr>
          <w:rFonts w:ascii="Calibri" w:hAnsi="Calibri"/>
          <w:sz w:val="17"/>
        </w:rPr>
        <w:t>backend export routes/soc_workflow</w:t>
      </w:r>
      <w:r>
        <w:br/>
      </w:r>
      <w:r>
        <w:rPr>
          <w:rFonts w:ascii="Calibri" w:hAnsi="Calibri"/>
          <w:b/>
          <w:color w:val="1F4D78"/>
          <w:sz w:val="17"/>
        </w:rPr>
        <w:t xml:space="preserve">Calls: </w:t>
      </w:r>
      <w:r>
        <w:rPr>
          <w:rFonts w:ascii="Calibri" w:hAnsi="Calibri"/>
          <w:sz w:val="17"/>
        </w:rPr>
        <w:t>python-docx helpers</w:t>
      </w:r>
    </w:p>
    <w:p>
      <w:pPr>
        <w:keepNext/>
        <w:spacing w:before="100" w:after="40"/>
        <w:shd w:fill="E8EEF5"/>
      </w:pPr>
      <w:r>
        <w:rPr>
          <w:rFonts w:ascii="Calibri" w:hAnsi="Calibri"/>
          <w:b/>
          <w:sz w:val="18"/>
        </w:rPr>
        <w:t>ID: EXPORT-02</w:t>
      </w:r>
    </w:p>
    <w:p>
      <w:pPr>
        <w:spacing w:after="80" w:line="252" w:lineRule="auto"/>
        <w:ind w:left="173"/>
      </w:pPr>
      <w:r>
        <w:rPr>
          <w:rFonts w:ascii="Calibri" w:hAnsi="Calibri"/>
          <w:b/>
          <w:color w:val="1F4D78"/>
          <w:sz w:val="17"/>
        </w:rPr>
        <w:t xml:space="preserve">Functionality: </w:t>
      </w:r>
      <w:r>
        <w:rPr>
          <w:rFonts w:ascii="Calibri" w:hAnsi="Calibri"/>
          <w:sz w:val="17"/>
        </w:rPr>
        <w:t>PDF report export</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soc_reporting_agent/reporting/template_document_exporter.py</w:t>
      </w:r>
      <w:r>
        <w:br/>
      </w:r>
      <w:r>
        <w:rPr>
          <w:rFonts w:ascii="Calibri" w:hAnsi="Calibri"/>
          <w:b/>
          <w:color w:val="1F4D78"/>
          <w:sz w:val="17"/>
        </w:rPr>
        <w:t xml:space="preserve">Class or Function: </w:t>
      </w:r>
      <w:r>
        <w:rPr>
          <w:rFonts w:ascii="Calibri" w:hAnsi="Calibri"/>
          <w:sz w:val="17"/>
        </w:rPr>
        <w:t>convert_docx_to_pdf</w:t>
      </w:r>
      <w:r>
        <w:br/>
      </w:r>
      <w:r>
        <w:rPr>
          <w:rFonts w:ascii="Calibri" w:hAnsi="Calibri"/>
          <w:b/>
          <w:color w:val="1F4D78"/>
          <w:sz w:val="17"/>
        </w:rPr>
        <w:t xml:space="preserve">Ctrl + F: </w:t>
      </w:r>
      <w:r>
        <w:rPr>
          <w:rFonts w:ascii="Calibri" w:hAnsi="Calibri"/>
          <w:sz w:val="17"/>
        </w:rPr>
        <w:t>convert_docx_to_pdf</w:t>
      </w:r>
      <w:r>
        <w:br/>
      </w:r>
      <w:r>
        <w:rPr>
          <w:rFonts w:ascii="Calibri" w:hAnsi="Calibri"/>
          <w:b/>
          <w:color w:val="1F4D78"/>
          <w:sz w:val="17"/>
        </w:rPr>
        <w:t xml:space="preserve">Input: </w:t>
      </w:r>
      <w:r>
        <w:rPr>
          <w:rFonts w:ascii="Calibri" w:hAnsi="Calibri"/>
          <w:sz w:val="17"/>
        </w:rPr>
        <w:t>generated DOCX</w:t>
      </w:r>
      <w:r>
        <w:br/>
      </w:r>
      <w:r>
        <w:rPr>
          <w:rFonts w:ascii="Calibri" w:hAnsi="Calibri"/>
          <w:b/>
          <w:color w:val="1F4D78"/>
          <w:sz w:val="17"/>
        </w:rPr>
        <w:t xml:space="preserve">Output: </w:t>
      </w:r>
      <w:r>
        <w:rPr>
          <w:rFonts w:ascii="Calibri" w:hAnsi="Calibri"/>
          <w:sz w:val="17"/>
        </w:rPr>
        <w:t>PDF file</w:t>
      </w:r>
      <w:r>
        <w:br/>
      </w:r>
      <w:r>
        <w:rPr>
          <w:rFonts w:ascii="Calibri" w:hAnsi="Calibri"/>
          <w:b/>
          <w:color w:val="1F4D78"/>
          <w:sz w:val="17"/>
        </w:rPr>
        <w:t xml:space="preserve">Quick Explanation: </w:t>
      </w:r>
      <w:r>
        <w:rPr>
          <w:rFonts w:ascii="Calibri" w:hAnsi="Calibri"/>
          <w:sz w:val="17"/>
        </w:rPr>
        <w:t>Uses LibreOffice headless conversion and reports conversion failure.</w:t>
      </w:r>
      <w:r>
        <w:br/>
      </w:r>
      <w:r>
        <w:rPr>
          <w:rFonts w:ascii="Calibri" w:hAnsi="Calibri"/>
          <w:b/>
          <w:color w:val="1F4D78"/>
          <w:sz w:val="17"/>
        </w:rPr>
        <w:t xml:space="preserve">Called By: </w:t>
      </w:r>
      <w:r>
        <w:rPr>
          <w:rFonts w:ascii="Calibri" w:hAnsi="Calibri"/>
          <w:sz w:val="17"/>
        </w:rPr>
        <w:t>generate_reporting_export</w:t>
      </w:r>
      <w:r>
        <w:br/>
      </w:r>
      <w:r>
        <w:rPr>
          <w:rFonts w:ascii="Calibri" w:hAnsi="Calibri"/>
          <w:b/>
          <w:color w:val="1F4D78"/>
          <w:sz w:val="17"/>
        </w:rPr>
        <w:t xml:space="preserve">Calls: </w:t>
      </w:r>
      <w:r>
        <w:rPr>
          <w:rFonts w:ascii="Calibri" w:hAnsi="Calibri"/>
          <w:sz w:val="17"/>
        </w:rPr>
        <w:t>libreoffice_binary, subprocess</w:t>
      </w:r>
    </w:p>
    <w:p>
      <w:pPr>
        <w:keepNext/>
        <w:spacing w:before="100" w:after="40"/>
        <w:shd w:fill="E8EEF5"/>
      </w:pPr>
      <w:r>
        <w:rPr>
          <w:rFonts w:ascii="Calibri" w:hAnsi="Calibri"/>
          <w:b/>
          <w:sz w:val="18"/>
        </w:rPr>
        <w:t>ID: CHAT-01</w:t>
      </w:r>
    </w:p>
    <w:p>
      <w:pPr>
        <w:spacing w:after="80" w:line="252" w:lineRule="auto"/>
        <w:ind w:left="173"/>
      </w:pPr>
      <w:r>
        <w:rPr>
          <w:rFonts w:ascii="Calibri" w:hAnsi="Calibri"/>
          <w:b/>
          <w:color w:val="1F4D78"/>
          <w:sz w:val="17"/>
        </w:rPr>
        <w:t xml:space="preserve">Functionality: </w:t>
      </w:r>
      <w:r>
        <w:rPr>
          <w:rFonts w:ascii="Calibri" w:hAnsi="Calibri"/>
          <w:sz w:val="17"/>
        </w:rPr>
        <w:t>Ask Aegis context construction</w:t>
      </w:r>
      <w:r>
        <w:br/>
      </w:r>
      <w:r>
        <w:rPr>
          <w:rFonts w:ascii="Calibri" w:hAnsi="Calibri"/>
          <w:b/>
          <w:color w:val="1F4D78"/>
          <w:sz w:val="17"/>
        </w:rPr>
        <w:t xml:space="preserve">Component: </w:t>
      </w:r>
      <w:r>
        <w:rPr>
          <w:rFonts w:ascii="Calibri" w:hAnsi="Calibri"/>
          <w:sz w:val="17"/>
        </w:rPr>
        <w:t>Application/UI</w:t>
      </w:r>
      <w:r>
        <w:br/>
      </w:r>
      <w:r>
        <w:rPr>
          <w:rFonts w:ascii="Calibri" w:hAnsi="Calibri"/>
          <w:b/>
          <w:color w:val="1F4D78"/>
          <w:sz w:val="17"/>
        </w:rPr>
        <w:t xml:space="preserve">File Path: </w:t>
      </w:r>
      <w:r>
        <w:rPr>
          <w:rFonts w:ascii="Consolas" w:hAnsi="Consolas"/>
          <w:color w:val="0B2545"/>
          <w:sz w:val="15"/>
        </w:rPr>
        <w:t>case_view.py</w:t>
      </w:r>
      <w:r>
        <w:br/>
      </w:r>
      <w:r>
        <w:rPr>
          <w:rFonts w:ascii="Calibri" w:hAnsi="Calibri"/>
          <w:b/>
          <w:color w:val="1F4D78"/>
          <w:sz w:val="17"/>
        </w:rPr>
        <w:t xml:space="preserve">Class or Function: </w:t>
      </w:r>
      <w:r>
        <w:rPr>
          <w:rFonts w:ascii="Calibri" w:hAnsi="Calibri"/>
          <w:sz w:val="17"/>
        </w:rPr>
        <w:t>build_aegis_context</w:t>
      </w:r>
      <w:r>
        <w:br/>
      </w:r>
      <w:r>
        <w:rPr>
          <w:rFonts w:ascii="Calibri" w:hAnsi="Calibri"/>
          <w:b/>
          <w:color w:val="1F4D78"/>
          <w:sz w:val="17"/>
        </w:rPr>
        <w:t xml:space="preserve">Ctrl + F: </w:t>
      </w:r>
      <w:r>
        <w:rPr>
          <w:rFonts w:ascii="Calibri" w:hAnsi="Calibri"/>
          <w:sz w:val="17"/>
        </w:rPr>
        <w:t>build_aegis_context</w:t>
      </w:r>
      <w:r>
        <w:br/>
      </w:r>
      <w:r>
        <w:rPr>
          <w:rFonts w:ascii="Calibri" w:hAnsi="Calibri"/>
          <w:b/>
          <w:color w:val="1F4D78"/>
          <w:sz w:val="17"/>
        </w:rPr>
        <w:t xml:space="preserve">Input: </w:t>
      </w:r>
      <w:r>
        <w:rPr>
          <w:rFonts w:ascii="Calibri" w:hAnsi="Calibri"/>
          <w:sz w:val="17"/>
        </w:rPr>
        <w:t>live case/workflow results</w:t>
      </w:r>
      <w:r>
        <w:br/>
      </w:r>
      <w:r>
        <w:rPr>
          <w:rFonts w:ascii="Calibri" w:hAnsi="Calibri"/>
          <w:b/>
          <w:color w:val="1F4D78"/>
          <w:sz w:val="17"/>
        </w:rPr>
        <w:t xml:space="preserve">Output: </w:t>
      </w:r>
      <w:r>
        <w:rPr>
          <w:rFonts w:ascii="Calibri" w:hAnsi="Calibri"/>
          <w:sz w:val="17"/>
        </w:rPr>
        <w:t>size-bounded cumulative context</w:t>
      </w:r>
      <w:r>
        <w:br/>
      </w:r>
      <w:r>
        <w:rPr>
          <w:rFonts w:ascii="Calibri" w:hAnsi="Calibri"/>
          <w:b/>
          <w:color w:val="1F4D78"/>
          <w:sz w:val="17"/>
        </w:rPr>
        <w:t xml:space="preserve">Quick Explanation: </w:t>
      </w:r>
      <w:r>
        <w:rPr>
          <w:rFonts w:ascii="Calibri" w:hAnsi="Calibri"/>
          <w:sz w:val="17"/>
        </w:rPr>
        <w:t>Rebuilds case context per message so invalidated downstream data disappears naturally.</w:t>
      </w:r>
      <w:r>
        <w:br/>
      </w:r>
      <w:r>
        <w:rPr>
          <w:rFonts w:ascii="Calibri" w:hAnsi="Calibri"/>
          <w:b/>
          <w:color w:val="1F4D78"/>
          <w:sz w:val="17"/>
        </w:rPr>
        <w:t xml:space="preserve">Called By: </w:t>
      </w:r>
      <w:r>
        <w:rPr>
          <w:rFonts w:ascii="Calibri" w:hAnsi="Calibri"/>
          <w:sz w:val="17"/>
        </w:rPr>
        <w:t>app.py chat panels</w:t>
      </w:r>
      <w:r>
        <w:br/>
      </w:r>
      <w:r>
        <w:rPr>
          <w:rFonts w:ascii="Calibri" w:hAnsi="Calibri"/>
          <w:b/>
          <w:color w:val="1F4D78"/>
          <w:sz w:val="17"/>
        </w:rPr>
        <w:t xml:space="preserve">Calls: </w:t>
      </w:r>
      <w:r>
        <w:rPr>
          <w:rFonts w:ascii="Calibri" w:hAnsi="Calibri"/>
          <w:sz w:val="17"/>
        </w:rPr>
        <w:t>build_overview, build_timeline, chat summarizers</w:t>
      </w:r>
    </w:p>
    <w:p>
      <w:pPr>
        <w:keepNext/>
        <w:spacing w:before="100" w:after="40"/>
        <w:shd w:fill="E8EEF5"/>
      </w:pPr>
      <w:r>
        <w:rPr>
          <w:rFonts w:ascii="Calibri" w:hAnsi="Calibri"/>
          <w:b/>
          <w:sz w:val="18"/>
        </w:rPr>
        <w:t>ID: CHAT-02</w:t>
      </w:r>
    </w:p>
    <w:p>
      <w:pPr>
        <w:spacing w:after="80" w:line="252" w:lineRule="auto"/>
        <w:ind w:left="173"/>
      </w:pPr>
      <w:r>
        <w:rPr>
          <w:rFonts w:ascii="Calibri" w:hAnsi="Calibri"/>
          <w:b/>
          <w:color w:val="1F4D78"/>
          <w:sz w:val="17"/>
        </w:rPr>
        <w:t xml:space="preserve">Functionality: </w:t>
      </w:r>
      <w:r>
        <w:rPr>
          <w:rFonts w:ascii="Calibri" w:hAnsi="Calibri"/>
          <w:sz w:val="17"/>
        </w:rPr>
        <w:t>Ask Aegis backend endpoint</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soc_reporting_agent/backend/app.py</w:t>
      </w:r>
      <w:r>
        <w:br/>
      </w:r>
      <w:r>
        <w:rPr>
          <w:rFonts w:ascii="Calibri" w:hAnsi="Calibri"/>
          <w:b/>
          <w:color w:val="1F4D78"/>
          <w:sz w:val="17"/>
        </w:rPr>
        <w:t xml:space="preserve">Class or Function: </w:t>
      </w:r>
      <w:r>
        <w:rPr>
          <w:rFonts w:ascii="Calibri" w:hAnsi="Calibri"/>
          <w:sz w:val="17"/>
        </w:rPr>
        <w:t>api_ask</w:t>
      </w:r>
      <w:r>
        <w:br/>
      </w:r>
      <w:r>
        <w:rPr>
          <w:rFonts w:ascii="Calibri" w:hAnsi="Calibri"/>
          <w:b/>
          <w:color w:val="1F4D78"/>
          <w:sz w:val="17"/>
        </w:rPr>
        <w:t xml:space="preserve">Ctrl + F: </w:t>
      </w:r>
      <w:r>
        <w:rPr>
          <w:rFonts w:ascii="Calibri" w:hAnsi="Calibri"/>
          <w:sz w:val="17"/>
        </w:rPr>
        <w:t>api_ask</w:t>
      </w:r>
      <w:r>
        <w:br/>
      </w:r>
      <w:r>
        <w:rPr>
          <w:rFonts w:ascii="Calibri" w:hAnsi="Calibri"/>
          <w:b/>
          <w:color w:val="1F4D78"/>
          <w:sz w:val="17"/>
        </w:rPr>
        <w:t xml:space="preserve">Input: </w:t>
      </w:r>
      <w:r>
        <w:rPr>
          <w:rFonts w:ascii="Calibri" w:hAnsi="Calibri"/>
          <w:sz w:val="17"/>
        </w:rPr>
        <w:t>question, agent, ticket_id</w:t>
      </w:r>
      <w:r>
        <w:br/>
      </w:r>
      <w:r>
        <w:rPr>
          <w:rFonts w:ascii="Calibri" w:hAnsi="Calibri"/>
          <w:b/>
          <w:color w:val="1F4D78"/>
          <w:sz w:val="17"/>
        </w:rPr>
        <w:t xml:space="preserve">Output: </w:t>
      </w:r>
      <w:r>
        <w:rPr>
          <w:rFonts w:ascii="Calibri" w:hAnsi="Calibri"/>
          <w:sz w:val="17"/>
        </w:rPr>
        <w:t>answer and follow-ups</w:t>
      </w:r>
      <w:r>
        <w:br/>
      </w:r>
      <w:r>
        <w:rPr>
          <w:rFonts w:ascii="Calibri" w:hAnsi="Calibri"/>
          <w:b/>
          <w:color w:val="1F4D78"/>
          <w:sz w:val="17"/>
        </w:rPr>
        <w:t xml:space="preserve">Quick Explanation: </w:t>
      </w:r>
      <w:r>
        <w:rPr>
          <w:rFonts w:ascii="Calibri" w:hAnsi="Calibri"/>
          <w:sz w:val="17"/>
        </w:rPr>
        <w:t>Uses OpenAI-compatible generation when configured and a deterministic local answer otherwise.</w:t>
      </w:r>
      <w:r>
        <w:br/>
      </w:r>
      <w:r>
        <w:rPr>
          <w:rFonts w:ascii="Calibri" w:hAnsi="Calibri"/>
          <w:b/>
          <w:color w:val="1F4D78"/>
          <w:sz w:val="17"/>
        </w:rPr>
        <w:t xml:space="preserve">Called By: </w:t>
      </w:r>
      <w:r>
        <w:rPr>
          <w:rFonts w:ascii="Calibri" w:hAnsi="Calibri"/>
          <w:sz w:val="17"/>
        </w:rPr>
        <w:t>dashboard ask UI</w:t>
      </w:r>
      <w:r>
        <w:br/>
      </w:r>
      <w:r>
        <w:rPr>
          <w:rFonts w:ascii="Calibri" w:hAnsi="Calibri"/>
          <w:b/>
          <w:color w:val="1F4D78"/>
          <w:sz w:val="17"/>
        </w:rPr>
        <w:t xml:space="preserve">Calls: </w:t>
      </w:r>
      <w:r>
        <w:rPr>
          <w:rFonts w:ascii="Calibri" w:hAnsi="Calibri"/>
          <w:sz w:val="17"/>
        </w:rPr>
        <w:t>invoke_openai_text, build_local_agent_answer</w:t>
      </w:r>
    </w:p>
    <w:p>
      <w:pPr>
        <w:keepNext/>
        <w:spacing w:before="100" w:after="40"/>
        <w:shd w:fill="E8EEF5"/>
      </w:pPr>
      <w:r>
        <w:rPr>
          <w:rFonts w:ascii="Calibri" w:hAnsi="Calibri"/>
          <w:b/>
          <w:sz w:val="18"/>
        </w:rPr>
        <w:t>ID: DB-01</w:t>
      </w:r>
    </w:p>
    <w:p>
      <w:pPr>
        <w:spacing w:after="80" w:line="252" w:lineRule="auto"/>
        <w:ind w:left="173"/>
      </w:pPr>
      <w:r>
        <w:rPr>
          <w:rFonts w:ascii="Calibri" w:hAnsi="Calibri"/>
          <w:b/>
          <w:color w:val="1F4D78"/>
          <w:sz w:val="17"/>
        </w:rPr>
        <w:t xml:space="preserve">Functionality: </w:t>
      </w:r>
      <w:r>
        <w:rPr>
          <w:rFonts w:ascii="Calibri" w:hAnsi="Calibri"/>
          <w:sz w:val="17"/>
        </w:rPr>
        <w:t>Live reporting casework store</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soc_reporting_agent/backend/postgres_casework_store.py</w:t>
      </w:r>
      <w:r>
        <w:br/>
      </w:r>
      <w:r>
        <w:rPr>
          <w:rFonts w:ascii="Calibri" w:hAnsi="Calibri"/>
          <w:b/>
          <w:color w:val="1F4D78"/>
          <w:sz w:val="17"/>
        </w:rPr>
        <w:t xml:space="preserve">Class or Function: </w:t>
      </w:r>
      <w:r>
        <w:rPr>
          <w:rFonts w:ascii="Calibri" w:hAnsi="Calibri"/>
          <w:sz w:val="17"/>
        </w:rPr>
        <w:t>PostgresCaseworkStore</w:t>
      </w:r>
      <w:r>
        <w:br/>
      </w:r>
      <w:r>
        <w:rPr>
          <w:rFonts w:ascii="Calibri" w:hAnsi="Calibri"/>
          <w:b/>
          <w:color w:val="1F4D78"/>
          <w:sz w:val="17"/>
        </w:rPr>
        <w:t xml:space="preserve">Ctrl + F: </w:t>
      </w:r>
      <w:r>
        <w:rPr>
          <w:rFonts w:ascii="Calibri" w:hAnsi="Calibri"/>
          <w:sz w:val="17"/>
        </w:rPr>
        <w:t>PostgresCaseworkStore</w:t>
      </w:r>
      <w:r>
        <w:br/>
      </w:r>
      <w:r>
        <w:rPr>
          <w:rFonts w:ascii="Calibri" w:hAnsi="Calibri"/>
          <w:b/>
          <w:color w:val="1F4D78"/>
          <w:sz w:val="17"/>
        </w:rPr>
        <w:t xml:space="preserve">Input: </w:t>
      </w:r>
      <w:r>
        <w:rPr>
          <w:rFonts w:ascii="Calibri" w:hAnsi="Calibri"/>
          <w:sz w:val="17"/>
        </w:rPr>
        <w:t>ticket/casework queries</w:t>
      </w:r>
      <w:r>
        <w:br/>
      </w:r>
      <w:r>
        <w:rPr>
          <w:rFonts w:ascii="Calibri" w:hAnsi="Calibri"/>
          <w:b/>
          <w:color w:val="1F4D78"/>
          <w:sz w:val="17"/>
        </w:rPr>
        <w:t xml:space="preserve">Output: </w:t>
      </w:r>
      <w:r>
        <w:rPr>
          <w:rFonts w:ascii="Calibri" w:hAnsi="Calibri"/>
          <w:sz w:val="17"/>
        </w:rPr>
        <w:t>PostgreSQL rows and audit records</w:t>
      </w:r>
      <w:r>
        <w:br/>
      </w:r>
      <w:r>
        <w:rPr>
          <w:rFonts w:ascii="Calibri" w:hAnsi="Calibri"/>
          <w:b/>
          <w:color w:val="1F4D78"/>
          <w:sz w:val="17"/>
        </w:rPr>
        <w:t xml:space="preserve">Quick Explanation: </w:t>
      </w:r>
      <w:r>
        <w:rPr>
          <w:rFonts w:ascii="Calibri" w:hAnsi="Calibri"/>
          <w:sz w:val="17"/>
        </w:rPr>
        <w:t>Implements the store interface selected by store_factory.</w:t>
      </w:r>
      <w:r>
        <w:br/>
      </w:r>
      <w:r>
        <w:rPr>
          <w:rFonts w:ascii="Calibri" w:hAnsi="Calibri"/>
          <w:b/>
          <w:color w:val="1F4D78"/>
          <w:sz w:val="17"/>
        </w:rPr>
        <w:t xml:space="preserve">Called By: </w:t>
      </w:r>
      <w:r>
        <w:rPr>
          <w:rFonts w:ascii="Calibri" w:hAnsi="Calibri"/>
          <w:sz w:val="17"/>
        </w:rPr>
        <w:t>backend/app.py</w:t>
      </w:r>
      <w:r>
        <w:br/>
      </w:r>
      <w:r>
        <w:rPr>
          <w:rFonts w:ascii="Calibri" w:hAnsi="Calibri"/>
          <w:b/>
          <w:color w:val="1F4D78"/>
          <w:sz w:val="17"/>
        </w:rPr>
        <w:t xml:space="preserve">Calls: </w:t>
      </w:r>
      <w:r>
        <w:rPr>
          <w:rFonts w:ascii="Calibri" w:hAnsi="Calibri"/>
          <w:sz w:val="17"/>
        </w:rPr>
        <w:t>psycopg2</w:t>
      </w:r>
    </w:p>
    <w:p>
      <w:pPr>
        <w:keepNext/>
        <w:spacing w:before="100" w:after="40"/>
        <w:shd w:fill="E8EEF5"/>
      </w:pPr>
      <w:r>
        <w:rPr>
          <w:rFonts w:ascii="Calibri" w:hAnsi="Calibri"/>
          <w:b/>
          <w:sz w:val="18"/>
        </w:rPr>
        <w:t>ID: DB-02</w:t>
      </w:r>
    </w:p>
    <w:p>
      <w:pPr>
        <w:spacing w:after="80" w:line="252" w:lineRule="auto"/>
        <w:ind w:left="173"/>
      </w:pPr>
      <w:r>
        <w:rPr>
          <w:rFonts w:ascii="Calibri" w:hAnsi="Calibri"/>
          <w:b/>
          <w:color w:val="1F4D78"/>
          <w:sz w:val="17"/>
        </w:rPr>
        <w:t xml:space="preserve">Functionality: </w:t>
      </w:r>
      <w:r>
        <w:rPr>
          <w:rFonts w:ascii="Calibri" w:hAnsi="Calibri"/>
          <w:sz w:val="17"/>
        </w:rPr>
        <w:t>Legacy/test casework store</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soc_reporting_agent/backend/casework_store.py</w:t>
      </w:r>
      <w:r>
        <w:br/>
      </w:r>
      <w:r>
        <w:rPr>
          <w:rFonts w:ascii="Calibri" w:hAnsi="Calibri"/>
          <w:b/>
          <w:color w:val="1F4D78"/>
          <w:sz w:val="17"/>
        </w:rPr>
        <w:t xml:space="preserve">Class or Function: </w:t>
      </w:r>
      <w:r>
        <w:rPr>
          <w:rFonts w:ascii="Calibri" w:hAnsi="Calibri"/>
          <w:sz w:val="17"/>
        </w:rPr>
        <w:t>CaseworkStore</w:t>
      </w:r>
      <w:r>
        <w:br/>
      </w:r>
      <w:r>
        <w:rPr>
          <w:rFonts w:ascii="Calibri" w:hAnsi="Calibri"/>
          <w:b/>
          <w:color w:val="1F4D78"/>
          <w:sz w:val="17"/>
        </w:rPr>
        <w:t xml:space="preserve">Ctrl + F: </w:t>
      </w:r>
      <w:r>
        <w:rPr>
          <w:rFonts w:ascii="Calibri" w:hAnsi="Calibri"/>
          <w:sz w:val="17"/>
        </w:rPr>
        <w:t>CaseworkStore</w:t>
      </w:r>
      <w:r>
        <w:br/>
      </w:r>
      <w:r>
        <w:rPr>
          <w:rFonts w:ascii="Calibri" w:hAnsi="Calibri"/>
          <w:b/>
          <w:color w:val="1F4D78"/>
          <w:sz w:val="17"/>
        </w:rPr>
        <w:t xml:space="preserve">Input: </w:t>
      </w:r>
      <w:r>
        <w:rPr>
          <w:rFonts w:ascii="Calibri" w:hAnsi="Calibri"/>
          <w:sz w:val="17"/>
        </w:rPr>
        <w:t>ticket/casework queries</w:t>
      </w:r>
      <w:r>
        <w:br/>
      </w:r>
      <w:r>
        <w:rPr>
          <w:rFonts w:ascii="Calibri" w:hAnsi="Calibri"/>
          <w:b/>
          <w:color w:val="1F4D78"/>
          <w:sz w:val="17"/>
        </w:rPr>
        <w:t xml:space="preserve">Output: </w:t>
      </w:r>
      <w:r>
        <w:rPr>
          <w:rFonts w:ascii="Calibri" w:hAnsi="Calibri"/>
          <w:sz w:val="17"/>
        </w:rPr>
        <w:t>SQLite rows</w:t>
      </w:r>
      <w:r>
        <w:br/>
      </w:r>
      <w:r>
        <w:rPr>
          <w:rFonts w:ascii="Calibri" w:hAnsi="Calibri"/>
          <w:b/>
          <w:color w:val="1F4D78"/>
          <w:sz w:val="17"/>
        </w:rPr>
        <w:t xml:space="preserve">Quick Explanation: </w:t>
      </w:r>
      <w:r>
        <w:rPr>
          <w:rFonts w:ascii="Calibri" w:hAnsi="Calibri"/>
          <w:sz w:val="17"/>
        </w:rPr>
        <w:t>Implements the same interface for tests/legacy use and seeds demo data.</w:t>
      </w:r>
      <w:r>
        <w:br/>
      </w:r>
      <w:r>
        <w:rPr>
          <w:rFonts w:ascii="Calibri" w:hAnsi="Calibri"/>
          <w:b/>
          <w:color w:val="1F4D78"/>
          <w:sz w:val="17"/>
        </w:rPr>
        <w:t xml:space="preserve">Called By: </w:t>
      </w:r>
      <w:r>
        <w:rPr>
          <w:rFonts w:ascii="Calibri" w:hAnsi="Calibri"/>
          <w:sz w:val="17"/>
        </w:rPr>
        <w:t>one validation script</w:t>
      </w:r>
      <w:r>
        <w:br/>
      </w:r>
      <w:r>
        <w:rPr>
          <w:rFonts w:ascii="Calibri" w:hAnsi="Calibri"/>
          <w:b/>
          <w:color w:val="1F4D78"/>
          <w:sz w:val="17"/>
        </w:rPr>
        <w:t xml:space="preserve">Calls: </w:t>
      </w:r>
      <w:r>
        <w:rPr>
          <w:rFonts w:ascii="Calibri" w:hAnsi="Calibri"/>
          <w:sz w:val="17"/>
        </w:rPr>
        <w:t>sqlite3</w:t>
      </w:r>
    </w:p>
    <w:p>
      <w:pPr>
        <w:keepNext/>
        <w:spacing w:before="100" w:after="40"/>
        <w:shd w:fill="E8EEF5"/>
      </w:pPr>
      <w:r>
        <w:rPr>
          <w:rFonts w:ascii="Calibri" w:hAnsi="Calibri"/>
          <w:b/>
          <w:sz w:val="18"/>
        </w:rPr>
        <w:t>ID: DB-03</w:t>
      </w:r>
    </w:p>
    <w:p>
      <w:pPr>
        <w:spacing w:after="80" w:line="252" w:lineRule="auto"/>
        <w:ind w:left="173"/>
      </w:pPr>
      <w:r>
        <w:rPr>
          <w:rFonts w:ascii="Calibri" w:hAnsi="Calibri"/>
          <w:b/>
          <w:color w:val="1F4D78"/>
          <w:sz w:val="17"/>
        </w:rPr>
        <w:t xml:space="preserve">Functionality: </w:t>
      </w:r>
      <w:r>
        <w:rPr>
          <w:rFonts w:ascii="Calibri" w:hAnsi="Calibri"/>
          <w:sz w:val="17"/>
        </w:rPr>
        <w:t>Casework store selection</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soc_reporting_agent/backend/store_factory.py</w:t>
      </w:r>
      <w:r>
        <w:br/>
      </w:r>
      <w:r>
        <w:rPr>
          <w:rFonts w:ascii="Calibri" w:hAnsi="Calibri"/>
          <w:b/>
          <w:color w:val="1F4D78"/>
          <w:sz w:val="17"/>
        </w:rPr>
        <w:t xml:space="preserve">Class or Function: </w:t>
      </w:r>
      <w:r>
        <w:rPr>
          <w:rFonts w:ascii="Calibri" w:hAnsi="Calibri"/>
          <w:sz w:val="17"/>
        </w:rPr>
        <w:t>get_casework_store</w:t>
      </w:r>
      <w:r>
        <w:br/>
      </w:r>
      <w:r>
        <w:rPr>
          <w:rFonts w:ascii="Calibri" w:hAnsi="Calibri"/>
          <w:b/>
          <w:color w:val="1F4D78"/>
          <w:sz w:val="17"/>
        </w:rPr>
        <w:t xml:space="preserve">Ctrl + F: </w:t>
      </w:r>
      <w:r>
        <w:rPr>
          <w:rFonts w:ascii="Calibri" w:hAnsi="Calibri"/>
          <w:sz w:val="17"/>
        </w:rPr>
        <w:t>get_casework_store</w:t>
      </w:r>
      <w:r>
        <w:br/>
      </w:r>
      <w:r>
        <w:rPr>
          <w:rFonts w:ascii="Calibri" w:hAnsi="Calibri"/>
          <w:b/>
          <w:color w:val="1F4D78"/>
          <w:sz w:val="17"/>
        </w:rPr>
        <w:t xml:space="preserve">Input: </w:t>
      </w:r>
      <w:r>
        <w:rPr>
          <w:rFonts w:ascii="Calibri" w:hAnsi="Calibri"/>
          <w:sz w:val="17"/>
        </w:rPr>
        <w:t>environment/Postgres availability</w:t>
      </w:r>
      <w:r>
        <w:br/>
      </w:r>
      <w:r>
        <w:rPr>
          <w:rFonts w:ascii="Calibri" w:hAnsi="Calibri"/>
          <w:b/>
          <w:color w:val="1F4D78"/>
          <w:sz w:val="17"/>
        </w:rPr>
        <w:t xml:space="preserve">Output: </w:t>
      </w:r>
      <w:r>
        <w:rPr>
          <w:rFonts w:ascii="Calibri" w:hAnsi="Calibri"/>
          <w:sz w:val="17"/>
        </w:rPr>
        <w:t>Postgres store or unavailable sentinel</w:t>
      </w:r>
      <w:r>
        <w:br/>
      </w:r>
      <w:r>
        <w:rPr>
          <w:rFonts w:ascii="Calibri" w:hAnsi="Calibri"/>
          <w:b/>
          <w:color w:val="1F4D78"/>
          <w:sz w:val="17"/>
        </w:rPr>
        <w:t xml:space="preserve">Quick Explanation: </w:t>
      </w:r>
      <w:r>
        <w:rPr>
          <w:rFonts w:ascii="Calibri" w:hAnsi="Calibri"/>
          <w:sz w:val="17"/>
        </w:rPr>
        <w:t>Current live selection does not switch to SQLite silently.</w:t>
      </w:r>
      <w:r>
        <w:br/>
      </w:r>
      <w:r>
        <w:rPr>
          <w:rFonts w:ascii="Calibri" w:hAnsi="Calibri"/>
          <w:b/>
          <w:color w:val="1F4D78"/>
          <w:sz w:val="17"/>
        </w:rPr>
        <w:t xml:space="preserve">Called By: </w:t>
      </w:r>
      <w:r>
        <w:rPr>
          <w:rFonts w:ascii="Calibri" w:hAnsi="Calibri"/>
          <w:sz w:val="17"/>
        </w:rPr>
        <w:t>backend/app.py</w:t>
      </w:r>
      <w:r>
        <w:br/>
      </w:r>
      <w:r>
        <w:rPr>
          <w:rFonts w:ascii="Calibri" w:hAnsi="Calibri"/>
          <w:b/>
          <w:color w:val="1F4D78"/>
          <w:sz w:val="17"/>
        </w:rPr>
        <w:t xml:space="preserve">Calls: </w:t>
      </w:r>
      <w:r>
        <w:rPr>
          <w:rFonts w:ascii="Calibri" w:hAnsi="Calibri"/>
          <w:sz w:val="17"/>
        </w:rPr>
        <w:t>PostgresCaseworkStore, UnavailableCaseworkStore</w:t>
      </w:r>
    </w:p>
    <w:p>
      <w:pPr>
        <w:keepNext/>
        <w:spacing w:before="100" w:after="40"/>
        <w:shd w:fill="E8EEF5"/>
      </w:pPr>
      <w:r>
        <w:rPr>
          <w:rFonts w:ascii="Calibri" w:hAnsi="Calibri"/>
          <w:b/>
          <w:sz w:val="18"/>
        </w:rPr>
        <w:t>ID: KB-01</w:t>
      </w:r>
    </w:p>
    <w:p>
      <w:pPr>
        <w:spacing w:after="80" w:line="252" w:lineRule="auto"/>
        <w:ind w:left="173"/>
      </w:pPr>
      <w:r>
        <w:rPr>
          <w:rFonts w:ascii="Calibri" w:hAnsi="Calibri"/>
          <w:b/>
          <w:color w:val="1F4D78"/>
          <w:sz w:val="17"/>
        </w:rPr>
        <w:t xml:space="preserve">Functionality: </w:t>
      </w:r>
      <w:r>
        <w:rPr>
          <w:rFonts w:ascii="Calibri" w:hAnsi="Calibri"/>
          <w:sz w:val="17"/>
        </w:rPr>
        <w:t>Reporting RAG retrieval</w:t>
      </w:r>
      <w:r>
        <w:br/>
      </w:r>
      <w:r>
        <w:rPr>
          <w:rFonts w:ascii="Calibri" w:hAnsi="Calibri"/>
          <w:b/>
          <w:color w:val="1F4D78"/>
          <w:sz w:val="17"/>
        </w:rPr>
        <w:t xml:space="preserve">Component: </w:t>
      </w:r>
      <w:r>
        <w:rPr>
          <w:rFonts w:ascii="Calibri" w:hAnsi="Calibri"/>
          <w:sz w:val="17"/>
        </w:rPr>
        <w:t>Reporting</w:t>
      </w:r>
      <w:r>
        <w:br/>
      </w:r>
      <w:r>
        <w:rPr>
          <w:rFonts w:ascii="Calibri" w:hAnsi="Calibri"/>
          <w:b/>
          <w:color w:val="1F4D78"/>
          <w:sz w:val="17"/>
        </w:rPr>
        <w:t xml:space="preserve">File Path: </w:t>
      </w:r>
      <w:r>
        <w:rPr>
          <w:rFonts w:ascii="Consolas" w:hAnsi="Consolas"/>
          <w:color w:val="0B2545"/>
          <w:sz w:val="15"/>
        </w:rPr>
        <w:t>soc_reporting_agent/reporting/rag_context.py</w:t>
      </w:r>
      <w:r>
        <w:br/>
      </w:r>
      <w:r>
        <w:rPr>
          <w:rFonts w:ascii="Calibri" w:hAnsi="Calibri"/>
          <w:b/>
          <w:color w:val="1F4D78"/>
          <w:sz w:val="17"/>
        </w:rPr>
        <w:t xml:space="preserve">Class or Function: </w:t>
      </w:r>
      <w:r>
        <w:rPr>
          <w:rFonts w:ascii="Calibri" w:hAnsi="Calibri"/>
          <w:sz w:val="17"/>
        </w:rPr>
        <w:t>retrieve_context</w:t>
      </w:r>
      <w:r>
        <w:br/>
      </w:r>
      <w:r>
        <w:rPr>
          <w:rFonts w:ascii="Calibri" w:hAnsi="Calibri"/>
          <w:b/>
          <w:color w:val="1F4D78"/>
          <w:sz w:val="17"/>
        </w:rPr>
        <w:t xml:space="preserve">Ctrl + F: </w:t>
      </w:r>
      <w:r>
        <w:rPr>
          <w:rFonts w:ascii="Calibri" w:hAnsi="Calibri"/>
          <w:sz w:val="17"/>
        </w:rPr>
        <w:t>retrieve_context</w:t>
      </w:r>
      <w:r>
        <w:br/>
      </w:r>
      <w:r>
        <w:rPr>
          <w:rFonts w:ascii="Calibri" w:hAnsi="Calibri"/>
          <w:b/>
          <w:color w:val="1F4D78"/>
          <w:sz w:val="17"/>
        </w:rPr>
        <w:t xml:space="preserve">Input: </w:t>
      </w:r>
      <w:r>
        <w:rPr>
          <w:rFonts w:ascii="Calibri" w:hAnsi="Calibri"/>
          <w:sz w:val="17"/>
        </w:rPr>
        <w:t>report query and knowledge-base path</w:t>
      </w:r>
      <w:r>
        <w:br/>
      </w:r>
      <w:r>
        <w:rPr>
          <w:rFonts w:ascii="Calibri" w:hAnsi="Calibri"/>
          <w:b/>
          <w:color w:val="1F4D78"/>
          <w:sz w:val="17"/>
        </w:rPr>
        <w:t xml:space="preserve">Output: </w:t>
      </w:r>
      <w:r>
        <w:rPr>
          <w:rFonts w:ascii="Calibri" w:hAnsi="Calibri"/>
          <w:sz w:val="17"/>
        </w:rPr>
        <w:t>retrieved policy/procedure snippets</w:t>
      </w:r>
      <w:r>
        <w:br/>
      </w:r>
      <w:r>
        <w:rPr>
          <w:rFonts w:ascii="Calibri" w:hAnsi="Calibri"/>
          <w:b/>
          <w:color w:val="1F4D78"/>
          <w:sz w:val="17"/>
        </w:rPr>
        <w:t xml:space="preserve">Quick Explanation: </w:t>
      </w:r>
      <w:r>
        <w:rPr>
          <w:rFonts w:ascii="Calibri" w:hAnsi="Calibri"/>
          <w:sz w:val="17"/>
        </w:rPr>
        <w:t>Queries ChromaDB when available and returns a safe empty context on failure.</w:t>
      </w:r>
      <w:r>
        <w:br/>
      </w:r>
      <w:r>
        <w:rPr>
          <w:rFonts w:ascii="Calibri" w:hAnsi="Calibri"/>
          <w:b/>
          <w:color w:val="1F4D78"/>
          <w:sz w:val="17"/>
        </w:rPr>
        <w:t xml:space="preserve">Called By: </w:t>
      </w:r>
      <w:r>
        <w:rPr>
          <w:rFonts w:ascii="Calibri" w:hAnsi="Calibri"/>
          <w:sz w:val="17"/>
        </w:rPr>
        <w:t>reporting context/generation</w:t>
      </w:r>
      <w:r>
        <w:br/>
      </w:r>
      <w:r>
        <w:rPr>
          <w:rFonts w:ascii="Calibri" w:hAnsi="Calibri"/>
          <w:b/>
          <w:color w:val="1F4D78"/>
          <w:sz w:val="17"/>
        </w:rPr>
        <w:t xml:space="preserve">Calls: </w:t>
      </w:r>
      <w:r>
        <w:rPr>
          <w:rFonts w:ascii="Calibri" w:hAnsi="Calibri"/>
          <w:sz w:val="17"/>
        </w:rPr>
        <w:t>ChromaDB</w:t>
      </w:r>
    </w:p>
    <w:p>
      <w:pPr>
        <w:keepNext/>
        <w:spacing w:before="100" w:after="40"/>
        <w:shd w:fill="E8EEF5"/>
      </w:pPr>
      <w:r>
        <w:rPr>
          <w:rFonts w:ascii="Calibri" w:hAnsi="Calibri"/>
          <w:b/>
          <w:sz w:val="18"/>
        </w:rPr>
        <w:t>ID: ERR-01</w:t>
      </w:r>
    </w:p>
    <w:p>
      <w:pPr>
        <w:spacing w:after="80" w:line="252" w:lineRule="auto"/>
        <w:ind w:left="173"/>
      </w:pPr>
      <w:r>
        <w:rPr>
          <w:rFonts w:ascii="Calibri" w:hAnsi="Calibri"/>
          <w:b/>
          <w:color w:val="1F4D78"/>
          <w:sz w:val="17"/>
        </w:rPr>
        <w:t xml:space="preserve">Functionality: </w:t>
      </w:r>
      <w:r>
        <w:rPr>
          <w:rFonts w:ascii="Calibri" w:hAnsi="Calibri"/>
          <w:sz w:val="17"/>
        </w:rPr>
        <w:t>LLM provider fallback</w:t>
      </w:r>
      <w:r>
        <w:br/>
      </w:r>
      <w:r>
        <w:rPr>
          <w:rFonts w:ascii="Calibri" w:hAnsi="Calibri"/>
          <w:b/>
          <w:color w:val="1F4D78"/>
          <w:sz w:val="17"/>
        </w:rPr>
        <w:t xml:space="preserve">Component: </w:t>
      </w:r>
      <w:r>
        <w:rPr>
          <w:rFonts w:ascii="Calibri" w:hAnsi="Calibri"/>
          <w:sz w:val="17"/>
        </w:rPr>
        <w:t>Backend</w:t>
      </w:r>
      <w:r>
        <w:br/>
      </w:r>
      <w:r>
        <w:rPr>
          <w:rFonts w:ascii="Calibri" w:hAnsi="Calibri"/>
          <w:b/>
          <w:color w:val="1F4D78"/>
          <w:sz w:val="17"/>
        </w:rPr>
        <w:t xml:space="preserve">File Path: </w:t>
      </w:r>
      <w:r>
        <w:rPr>
          <w:rFonts w:ascii="Consolas" w:hAnsi="Consolas"/>
          <w:color w:val="0B2545"/>
          <w:sz w:val="15"/>
        </w:rPr>
        <w:t>soc_reporting_agent/backend/openai_client.py</w:t>
      </w:r>
      <w:r>
        <w:br/>
      </w:r>
      <w:r>
        <w:rPr>
          <w:rFonts w:ascii="Calibri" w:hAnsi="Calibri"/>
          <w:b/>
          <w:color w:val="1F4D78"/>
          <w:sz w:val="17"/>
        </w:rPr>
        <w:t xml:space="preserve">Class or Function: </w:t>
      </w:r>
      <w:r>
        <w:rPr>
          <w:rFonts w:ascii="Calibri" w:hAnsi="Calibri"/>
          <w:sz w:val="17"/>
        </w:rPr>
        <w:t>invoke_openai_text</w:t>
      </w:r>
      <w:r>
        <w:br/>
      </w:r>
      <w:r>
        <w:rPr>
          <w:rFonts w:ascii="Calibri" w:hAnsi="Calibri"/>
          <w:b/>
          <w:color w:val="1F4D78"/>
          <w:sz w:val="17"/>
        </w:rPr>
        <w:t xml:space="preserve">Ctrl + F: </w:t>
      </w:r>
      <w:r>
        <w:rPr>
          <w:rFonts w:ascii="Calibri" w:hAnsi="Calibri"/>
          <w:sz w:val="17"/>
        </w:rPr>
        <w:t>invoke_openai_text</w:t>
      </w:r>
      <w:r>
        <w:br/>
      </w:r>
      <w:r>
        <w:rPr>
          <w:rFonts w:ascii="Calibri" w:hAnsi="Calibri"/>
          <w:b/>
          <w:color w:val="1F4D78"/>
          <w:sz w:val="17"/>
        </w:rPr>
        <w:t xml:space="preserve">Input: </w:t>
      </w:r>
      <w:r>
        <w:rPr>
          <w:rFonts w:ascii="Calibri" w:hAnsi="Calibri"/>
          <w:sz w:val="17"/>
        </w:rPr>
        <w:t>prompt/model configuration</w:t>
      </w:r>
      <w:r>
        <w:br/>
      </w:r>
      <w:r>
        <w:rPr>
          <w:rFonts w:ascii="Calibri" w:hAnsi="Calibri"/>
          <w:b/>
          <w:color w:val="1F4D78"/>
          <w:sz w:val="17"/>
        </w:rPr>
        <w:t xml:space="preserve">Output: </w:t>
      </w:r>
      <w:r>
        <w:rPr>
          <w:rFonts w:ascii="Calibri" w:hAnsi="Calibri"/>
          <w:sz w:val="17"/>
        </w:rPr>
        <w:t>text response or controlled error</w:t>
      </w:r>
      <w:r>
        <w:br/>
      </w:r>
      <w:r>
        <w:rPr>
          <w:rFonts w:ascii="Calibri" w:hAnsi="Calibri"/>
          <w:b/>
          <w:color w:val="1F4D78"/>
          <w:sz w:val="17"/>
        </w:rPr>
        <w:t xml:space="preserve">Quick Explanation: </w:t>
      </w:r>
      <w:r>
        <w:rPr>
          <w:rFonts w:ascii="Calibri" w:hAnsi="Calibri"/>
          <w:sz w:val="17"/>
        </w:rPr>
        <w:t>Tries Responses then Chat Completions with compatibility retries.</w:t>
      </w:r>
      <w:r>
        <w:br/>
      </w:r>
      <w:r>
        <w:rPr>
          <w:rFonts w:ascii="Calibri" w:hAnsi="Calibri"/>
          <w:b/>
          <w:color w:val="1F4D78"/>
          <w:sz w:val="17"/>
        </w:rPr>
        <w:t xml:space="preserve">Called By: </w:t>
      </w:r>
      <w:r>
        <w:rPr>
          <w:rFonts w:ascii="Calibri" w:hAnsi="Calibri"/>
          <w:sz w:val="17"/>
        </w:rPr>
        <w:t>Ask Aegis/reporting</w:t>
      </w:r>
      <w:r>
        <w:br/>
      </w:r>
      <w:r>
        <w:rPr>
          <w:rFonts w:ascii="Calibri" w:hAnsi="Calibri"/>
          <w:b/>
          <w:color w:val="1F4D78"/>
          <w:sz w:val="17"/>
        </w:rPr>
        <w:t xml:space="preserve">Calls: </w:t>
      </w:r>
      <w:r>
        <w:rPr>
          <w:rFonts w:ascii="Calibri" w:hAnsi="Calibri"/>
          <w:sz w:val="17"/>
        </w:rPr>
        <w:t>OpenAI-compatible HTTP client</w:t>
      </w:r>
    </w:p>
    <w:p>
      <w:pPr>
        <w:keepNext/>
        <w:spacing w:before="100" w:after="40"/>
        <w:shd w:fill="E8EEF5"/>
      </w:pPr>
      <w:r>
        <w:rPr>
          <w:rFonts w:ascii="Calibri" w:hAnsi="Calibri"/>
          <w:b/>
          <w:sz w:val="18"/>
        </w:rPr>
        <w:t>ID: TEST-01</w:t>
      </w:r>
    </w:p>
    <w:p>
      <w:pPr>
        <w:spacing w:after="80" w:line="252" w:lineRule="auto"/>
        <w:ind w:left="173"/>
      </w:pPr>
      <w:r>
        <w:rPr>
          <w:rFonts w:ascii="Calibri" w:hAnsi="Calibri"/>
          <w:b/>
          <w:color w:val="1F4D78"/>
          <w:sz w:val="17"/>
        </w:rPr>
        <w:t xml:space="preserve">Functionality: </w:t>
      </w:r>
      <w:r>
        <w:rPr>
          <w:rFonts w:ascii="Calibri" w:hAnsi="Calibri"/>
          <w:sz w:val="17"/>
        </w:rPr>
        <w:t>Workflow re-run regression tests</w:t>
      </w:r>
      <w:r>
        <w:br/>
      </w:r>
      <w:r>
        <w:rPr>
          <w:rFonts w:ascii="Calibri" w:hAnsi="Calibri"/>
          <w:b/>
          <w:color w:val="1F4D78"/>
          <w:sz w:val="17"/>
        </w:rPr>
        <w:t xml:space="preserve">Component: </w:t>
      </w:r>
      <w:r>
        <w:rPr>
          <w:rFonts w:ascii="Calibri" w:hAnsi="Calibri"/>
          <w:sz w:val="17"/>
        </w:rPr>
        <w:t>Tests</w:t>
      </w:r>
      <w:r>
        <w:br/>
      </w:r>
      <w:r>
        <w:rPr>
          <w:rFonts w:ascii="Calibri" w:hAnsi="Calibri"/>
          <w:b/>
          <w:color w:val="1F4D78"/>
          <w:sz w:val="17"/>
        </w:rPr>
        <w:t xml:space="preserve">File Path: </w:t>
      </w:r>
      <w:r>
        <w:rPr>
          <w:rFonts w:ascii="Consolas" w:hAnsi="Consolas"/>
          <w:color w:val="0B2545"/>
          <w:sz w:val="15"/>
        </w:rPr>
        <w:t>tests/test_stage_rerun.py</w:t>
      </w:r>
      <w:r>
        <w:br/>
      </w:r>
      <w:r>
        <w:rPr>
          <w:rFonts w:ascii="Calibri" w:hAnsi="Calibri"/>
          <w:b/>
          <w:color w:val="1F4D78"/>
          <w:sz w:val="17"/>
        </w:rPr>
        <w:t xml:space="preserve">Class or Function: </w:t>
      </w:r>
      <w:r>
        <w:rPr>
          <w:rFonts w:ascii="Calibri" w:hAnsi="Calibri"/>
          <w:sz w:val="17"/>
        </w:rPr>
        <w:t>test_*</w:t>
      </w:r>
      <w:r>
        <w:br/>
      </w:r>
      <w:r>
        <w:rPr>
          <w:rFonts w:ascii="Calibri" w:hAnsi="Calibri"/>
          <w:b/>
          <w:color w:val="1F4D78"/>
          <w:sz w:val="17"/>
        </w:rPr>
        <w:t xml:space="preserve">Ctrl + F: </w:t>
      </w:r>
      <w:r>
        <w:rPr>
          <w:rFonts w:ascii="Calibri" w:hAnsi="Calibri"/>
          <w:sz w:val="17"/>
        </w:rPr>
        <w:t>test_*</w:t>
      </w:r>
      <w:r>
        <w:br/>
      </w:r>
      <w:r>
        <w:rPr>
          <w:rFonts w:ascii="Calibri" w:hAnsi="Calibri"/>
          <w:b/>
          <w:color w:val="1F4D78"/>
          <w:sz w:val="17"/>
        </w:rPr>
        <w:t xml:space="preserve">Input: </w:t>
      </w:r>
      <w:r>
        <w:rPr>
          <w:rFonts w:ascii="Calibri" w:hAnsi="Calibri"/>
          <w:sz w:val="17"/>
        </w:rPr>
        <w:t>temporary database and sample results</w:t>
      </w:r>
      <w:r>
        <w:br/>
      </w:r>
      <w:r>
        <w:rPr>
          <w:rFonts w:ascii="Calibri" w:hAnsi="Calibri"/>
          <w:b/>
          <w:color w:val="1F4D78"/>
          <w:sz w:val="17"/>
        </w:rPr>
        <w:t xml:space="preserve">Output: </w:t>
      </w:r>
      <w:r>
        <w:rPr>
          <w:rFonts w:ascii="Calibri" w:hAnsi="Calibri"/>
          <w:sz w:val="17"/>
        </w:rPr>
        <w:t>assertions</w:t>
      </w:r>
      <w:r>
        <w:br/>
      </w:r>
      <w:r>
        <w:rPr>
          <w:rFonts w:ascii="Calibri" w:hAnsi="Calibri"/>
          <w:b/>
          <w:color w:val="1F4D78"/>
          <w:sz w:val="17"/>
        </w:rPr>
        <w:t xml:space="preserve">Quick Explanation: </w:t>
      </w:r>
      <w:r>
        <w:rPr>
          <w:rFonts w:ascii="Calibri" w:hAnsi="Calibri"/>
          <w:sz w:val="17"/>
        </w:rPr>
        <w:t>Verifies attempt counters, invalidation, approvals, and stale-write safety.</w:t>
      </w:r>
      <w:r>
        <w:br/>
      </w:r>
      <w:r>
        <w:rPr>
          <w:rFonts w:ascii="Calibri" w:hAnsi="Calibri"/>
          <w:b/>
          <w:color w:val="1F4D78"/>
          <w:sz w:val="17"/>
        </w:rPr>
        <w:t xml:space="preserve">Called By: </w:t>
      </w:r>
      <w:r>
        <w:rPr>
          <w:rFonts w:ascii="Calibri" w:hAnsi="Calibri"/>
          <w:sz w:val="17"/>
        </w:rPr>
        <w:t>pytest</w:t>
      </w:r>
      <w:r>
        <w:br/>
      </w:r>
      <w:r>
        <w:rPr>
          <w:rFonts w:ascii="Calibri" w:hAnsi="Calibri"/>
          <w:b/>
          <w:color w:val="1F4D78"/>
          <w:sz w:val="17"/>
        </w:rPr>
        <w:t xml:space="preserve">Calls: </w:t>
      </w:r>
      <w:r>
        <w:rPr>
          <w:rFonts w:ascii="Calibri" w:hAnsi="Calibri"/>
          <w:sz w:val="17"/>
        </w:rPr>
        <w:t>workflow_state_store</w:t>
      </w:r>
    </w:p>
    <w:p>
      <w:r>
        <w:br w:type="page"/>
      </w:r>
    </w:p>
    <w:p>
      <w:pPr>
        <w:pStyle w:val="Heading1"/>
      </w:pPr>
      <w:r>
        <w:rPr>
          <w:rFonts w:ascii="Calibri" w:hAnsi="Calibri"/>
          <w:sz w:val="32"/>
        </w:rPr>
        <w:t>8. Component Quick-Reference Sections</w:t>
      </w:r>
    </w:p>
    <w:p>
      <w:pPr>
        <w:pStyle w:val="Heading2"/>
      </w:pPr>
      <w:r>
        <w:rPr>
          <w:rFonts w:ascii="Calibri" w:hAnsi="Calibri"/>
          <w:sz w:val="26"/>
        </w:rPr>
        <w:t>Application and UI</w:t>
      </w:r>
    </w:p>
    <w:p>
      <w:r>
        <w:rPr>
          <w:rFonts w:ascii="Calibri" w:hAnsi="Calibri"/>
          <w:b/>
          <w:sz w:val="22"/>
        </w:rPr>
        <w:t>Purpose:</w:t>
      </w:r>
      <w:r>
        <w:rPr>
          <w:rFonts w:ascii="Calibri" w:hAnsi="Calibri"/>
          <w:sz w:val="22"/>
        </w:rPr>
        <w:t xml:space="preserve"> Run the two presentation surfaces, load incidents, render state, and dispatch analyst actions.</w:t>
      </w:r>
    </w:p>
    <w:p>
      <w:r>
        <w:rPr>
          <w:rFonts w:ascii="Calibri" w:hAnsi="Calibri"/>
          <w:b/>
          <w:sz w:val="22"/>
        </w:rPr>
        <w:t>Main owner:</w:t>
      </w:r>
      <w:r>
        <w:rPr>
          <w:rFonts w:ascii="Calibri" w:hAnsi="Calibri"/>
          <w:sz w:val="22"/>
        </w:rPr>
        <w:t xml:space="preserve"> Kho Soong Yang / Shahrul Gunawan S/O Iqbal Suppiah</w:t>
      </w:r>
    </w:p>
    <w:p>
      <w:r>
        <w:rPr>
          <w:rFonts w:ascii="Calibri" w:hAnsi="Calibri"/>
          <w:b/>
          <w:sz w:val="22"/>
        </w:rPr>
        <w:t>Main file:</w:t>
      </w:r>
      <w:r>
        <w:rPr>
          <w:rFonts w:ascii="Calibri" w:hAnsi="Calibri"/>
          <w:sz w:val="22"/>
        </w:rPr>
        <w:t xml:space="preserve"> </w:t>
      </w:r>
      <w:r>
        <w:rPr>
          <w:rFonts w:ascii="Consolas" w:hAnsi="Consolas"/>
          <w:color w:val="0B2545"/>
          <w:sz w:val="20"/>
        </w:rPr>
        <w:t>app.py</w:t>
      </w:r>
    </w:p>
    <w:p>
      <w:r>
        <w:rPr>
          <w:rFonts w:ascii="Calibri" w:hAnsi="Calibri"/>
          <w:b/>
          <w:sz w:val="22"/>
        </w:rPr>
        <w:t>Entry-point function:</w:t>
      </w:r>
      <w:r>
        <w:rPr>
          <w:rFonts w:ascii="Calibri" w:hAnsi="Calibri"/>
          <w:sz w:val="22"/>
        </w:rPr>
        <w:t xml:space="preserve"> </w:t>
      </w:r>
      <w:r>
        <w:rPr>
          <w:rFonts w:ascii="Consolas" w:hAnsi="Consolas"/>
          <w:color w:val="0B2545"/>
          <w:sz w:val="20"/>
        </w:rPr>
        <w:t>Streamlit module entry</w:t>
      </w:r>
    </w:p>
    <w:p>
      <w:r>
        <w:rPr>
          <w:rFonts w:ascii="Calibri" w:hAnsi="Calibri"/>
          <w:b/>
          <w:sz w:val="22"/>
        </w:rPr>
        <w:t>Other important files:</w:t>
      </w:r>
      <w:r>
        <w:rPr>
          <w:rFonts w:ascii="Calibri" w:hAnsi="Calibri"/>
          <w:sz w:val="22"/>
        </w:rPr>
        <w:t xml:space="preserve"> ui_components.py; case_view.py; dashboard/</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app.py</w:t>
      </w:r>
      <w:r>
        <w:br/>
      </w:r>
      <w:r>
        <w:rPr>
          <w:rFonts w:ascii="Calibri" w:hAnsi="Calibri"/>
          <w:b/>
          <w:color w:val="1F4D78"/>
          <w:sz w:val="17"/>
        </w:rPr>
        <w:t xml:space="preserve">Purpose: </w:t>
      </w:r>
      <w:r>
        <w:rPr>
          <w:rFonts w:ascii="Calibri" w:hAnsi="Calibri"/>
          <w:sz w:val="17"/>
        </w:rPr>
        <w:t>Run the two presentation surfaces, load incidents, render state, and dispatch analyst actions.</w:t>
      </w:r>
      <w:r>
        <w:br/>
      </w:r>
      <w:r>
        <w:rPr>
          <w:rFonts w:ascii="Calibri" w:hAnsi="Calibri"/>
          <w:b/>
          <w:color w:val="1F4D78"/>
          <w:sz w:val="17"/>
        </w:rPr>
        <w:t xml:space="preserve">Input: </w:t>
      </w:r>
      <w:r>
        <w:rPr>
          <w:rFonts w:ascii="Calibri" w:hAnsi="Calibri"/>
          <w:sz w:val="17"/>
        </w:rPr>
        <w:t>NetWitness/API/state</w:t>
      </w:r>
      <w:r>
        <w:br/>
      </w:r>
      <w:r>
        <w:rPr>
          <w:rFonts w:ascii="Calibri" w:hAnsi="Calibri"/>
          <w:b/>
          <w:color w:val="1F4D78"/>
          <w:sz w:val="17"/>
        </w:rPr>
        <w:t xml:space="preserve">Output: </w:t>
      </w:r>
      <w:r>
        <w:rPr>
          <w:rFonts w:ascii="Calibri" w:hAnsi="Calibri"/>
          <w:sz w:val="17"/>
        </w:rPr>
        <w:t>Rendered UI and actions</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workflow and backend services</w:t>
      </w:r>
    </w:p>
    <w:p>
      <w:r>
        <w:rPr>
          <w:rFonts w:ascii="Calibri" w:hAnsi="Calibri"/>
          <w:b/>
          <w:sz w:val="22"/>
        </w:rPr>
        <w:t>Ctrl + F search terms:</w:t>
      </w:r>
      <w:r>
        <w:rPr>
          <w:rFonts w:ascii="Calibri" w:hAnsi="Calibri"/>
          <w:sz w:val="22"/>
        </w:rPr>
        <w:t xml:space="preserve"> </w:t>
      </w:r>
      <w:r>
        <w:rPr>
          <w:rFonts w:ascii="Consolas" w:hAnsi="Consolas"/>
          <w:color w:val="0B2545"/>
          <w:sz w:val="20"/>
        </w:rPr>
        <w:t>Streamlit module entry</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NetWitness/API/state</w:t>
      </w:r>
    </w:p>
    <w:p>
      <w:r>
        <w:rPr>
          <w:rFonts w:ascii="Calibri" w:hAnsi="Calibri"/>
          <w:b/>
          <w:sz w:val="22"/>
        </w:rPr>
        <w:t>Processing:</w:t>
      </w:r>
      <w:r>
        <w:rPr>
          <w:rFonts w:ascii="Calibri" w:hAnsi="Calibri"/>
          <w:sz w:val="22"/>
        </w:rPr>
        <w:t xml:space="preserve"> Run the two presentation surfaces, load incidents, render state, and dispatch analyst actions.</w:t>
      </w:r>
    </w:p>
    <w:p>
      <w:r>
        <w:rPr>
          <w:rFonts w:ascii="Calibri" w:hAnsi="Calibri"/>
          <w:b/>
          <w:sz w:val="22"/>
        </w:rPr>
        <w:t>Output:</w:t>
      </w:r>
      <w:r>
        <w:rPr>
          <w:rFonts w:ascii="Calibri" w:hAnsi="Calibri"/>
          <w:sz w:val="22"/>
        </w:rPr>
        <w:t xml:space="preserve"> Rendered UI and actions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ui_components.py; case_view.py; dashboard/.</w:t>
      </w:r>
    </w:p>
    <w:p>
      <w:r>
        <w:rPr>
          <w:rFonts w:ascii="Calibri" w:hAnsi="Calibri"/>
          <w:b/>
          <w:sz w:val="22"/>
        </w:rPr>
        <w:t>Next stage:</w:t>
      </w:r>
      <w:r>
        <w:rPr>
          <w:rFonts w:ascii="Calibri" w:hAnsi="Calibri"/>
          <w:sz w:val="22"/>
        </w:rPr>
        <w:t xml:space="preserve"> workflow and backend services.</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app.py</w:t>
      </w:r>
      <w:r>
        <w:rPr>
          <w:rFonts w:ascii="Calibri" w:hAnsi="Calibri"/>
          <w:sz w:val="22"/>
        </w:rPr>
        <w:t xml:space="preserve"> at </w:t>
      </w:r>
      <w:r>
        <w:rPr>
          <w:rFonts w:ascii="Consolas" w:hAnsi="Consolas"/>
          <w:color w:val="0B2545"/>
          <w:sz w:val="20"/>
        </w:rPr>
        <w:t>Streamlit module entry</w:t>
      </w:r>
      <w:r>
        <w:rPr>
          <w:rFonts w:ascii="Calibri" w:hAnsi="Calibri"/>
          <w:sz w:val="22"/>
        </w:rPr>
        <w:t>. It receives NetWitness/API/state, performs run the two presentation surfaces, load incidents, render state, and dispatch analyst actions., produces Rendered UI and actions, and hands control/data to workflow and backend services.</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Streamlit module entry</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Rendered UI and actions. The next consumer is workflow and backend services.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app.py</w:t>
      </w:r>
    </w:p>
    <w:p>
      <w:r>
        <w:rPr>
          <w:rFonts w:ascii="Calibri" w:hAnsi="Calibri"/>
          <w:sz w:val="22"/>
        </w:rPr>
        <w:t xml:space="preserve">Ctrl + F: </w:t>
      </w:r>
      <w:r>
        <w:rPr>
          <w:rFonts w:ascii="Consolas" w:hAnsi="Consolas"/>
          <w:color w:val="0B2545"/>
          <w:sz w:val="20"/>
        </w:rPr>
        <w:t>Streamlit module entry</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ui_components.py; case_view.py; dashboard/</w:t>
      </w:r>
    </w:p>
    <w:p>
      <w:pPr>
        <w:pStyle w:val="Heading2"/>
      </w:pPr>
      <w:r>
        <w:rPr>
          <w:rFonts w:ascii="Calibri" w:hAnsi="Calibri"/>
          <w:sz w:val="26"/>
        </w:rPr>
        <w:t>Parsing and Normalisation</w:t>
      </w:r>
    </w:p>
    <w:p>
      <w:r>
        <w:rPr>
          <w:rFonts w:ascii="Calibri" w:hAnsi="Calibri"/>
          <w:b/>
          <w:sz w:val="22"/>
        </w:rPr>
        <w:t>Purpose:</w:t>
      </w:r>
      <w:r>
        <w:rPr>
          <w:rFonts w:ascii="Calibri" w:hAnsi="Calibri"/>
          <w:sz w:val="22"/>
        </w:rPr>
        <w:t xml:space="preserve"> Convert heterogeneous alerts into the canonical downstream schema.</w:t>
      </w:r>
    </w:p>
    <w:p>
      <w:r>
        <w:rPr>
          <w:rFonts w:ascii="Calibri" w:hAnsi="Calibri"/>
          <w:b/>
          <w:sz w:val="22"/>
        </w:rPr>
        <w:t>Main owner:</w:t>
      </w:r>
      <w:r>
        <w:rPr>
          <w:rFonts w:ascii="Calibri" w:hAnsi="Calibri"/>
          <w:sz w:val="22"/>
        </w:rPr>
        <w:t xml:space="preserve"> Kho Soong Yang</w:t>
      </w:r>
    </w:p>
    <w:p>
      <w:r>
        <w:rPr>
          <w:rFonts w:ascii="Calibri" w:hAnsi="Calibri"/>
          <w:b/>
          <w:sz w:val="22"/>
        </w:rPr>
        <w:t>Main file:</w:t>
      </w:r>
      <w:r>
        <w:rPr>
          <w:rFonts w:ascii="Calibri" w:hAnsi="Calibri"/>
          <w:sz w:val="22"/>
        </w:rPr>
        <w:t xml:space="preserve"> </w:t>
      </w:r>
      <w:r>
        <w:rPr>
          <w:rFonts w:ascii="Consolas" w:hAnsi="Consolas"/>
          <w:color w:val="0B2545"/>
          <w:sz w:val="20"/>
        </w:rPr>
        <w:t>soc_reporting_agent/services/parser_normaliser.py</w:t>
      </w:r>
    </w:p>
    <w:p>
      <w:r>
        <w:rPr>
          <w:rFonts w:ascii="Calibri" w:hAnsi="Calibri"/>
          <w:b/>
          <w:sz w:val="22"/>
        </w:rPr>
        <w:t>Entry-point function:</w:t>
      </w:r>
      <w:r>
        <w:rPr>
          <w:rFonts w:ascii="Calibri" w:hAnsi="Calibri"/>
          <w:sz w:val="22"/>
        </w:rPr>
        <w:t xml:space="preserve"> </w:t>
      </w:r>
      <w:r>
        <w:rPr>
          <w:rFonts w:ascii="Consolas" w:hAnsi="Consolas"/>
          <w:color w:val="0B2545"/>
          <w:sz w:val="20"/>
        </w:rPr>
        <w:t>process_alert / adapter main</w:t>
      </w:r>
    </w:p>
    <w:p>
      <w:r>
        <w:rPr>
          <w:rFonts w:ascii="Calibri" w:hAnsi="Calibri"/>
          <w:b/>
          <w:sz w:val="22"/>
        </w:rPr>
        <w:t>Other important files:</w:t>
      </w:r>
      <w:r>
        <w:rPr>
          <w:rFonts w:ascii="Calibri" w:hAnsi="Calibri"/>
          <w:sz w:val="22"/>
        </w:rPr>
        <w:t xml:space="preserve"> parser_context_guard.py; powershell_decoder.py</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soc_reporting_agent/services/parser_normaliser.py</w:t>
      </w:r>
      <w:r>
        <w:br/>
      </w:r>
      <w:r>
        <w:rPr>
          <w:rFonts w:ascii="Calibri" w:hAnsi="Calibri"/>
          <w:b/>
          <w:color w:val="1F4D78"/>
          <w:sz w:val="17"/>
        </w:rPr>
        <w:t xml:space="preserve">Purpose: </w:t>
      </w:r>
      <w:r>
        <w:rPr>
          <w:rFonts w:ascii="Calibri" w:hAnsi="Calibri"/>
          <w:sz w:val="17"/>
        </w:rPr>
        <w:t>Convert heterogeneous alerts into the canonical downstream schema.</w:t>
      </w:r>
      <w:r>
        <w:br/>
      </w:r>
      <w:r>
        <w:rPr>
          <w:rFonts w:ascii="Calibri" w:hAnsi="Calibri"/>
          <w:b/>
          <w:color w:val="1F4D78"/>
          <w:sz w:val="17"/>
        </w:rPr>
        <w:t xml:space="preserve">Input: </w:t>
      </w:r>
      <w:r>
        <w:rPr>
          <w:rFonts w:ascii="Calibri" w:hAnsi="Calibri"/>
          <w:sz w:val="17"/>
        </w:rPr>
        <w:t>raw alert</w:t>
      </w:r>
      <w:r>
        <w:br/>
      </w:r>
      <w:r>
        <w:rPr>
          <w:rFonts w:ascii="Calibri" w:hAnsi="Calibri"/>
          <w:b/>
          <w:color w:val="1F4D78"/>
          <w:sz w:val="17"/>
        </w:rPr>
        <w:t xml:space="preserve">Output: </w:t>
      </w:r>
      <w:r>
        <w:rPr>
          <w:rFonts w:ascii="Calibri" w:hAnsi="Calibri"/>
          <w:sz w:val="17"/>
        </w:rPr>
        <w:t>processed/normalised artifacts</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Triage</w:t>
      </w:r>
    </w:p>
    <w:p>
      <w:r>
        <w:rPr>
          <w:rFonts w:ascii="Calibri" w:hAnsi="Calibri"/>
          <w:b/>
          <w:sz w:val="22"/>
        </w:rPr>
        <w:t>Ctrl + F search terms:</w:t>
      </w:r>
      <w:r>
        <w:rPr>
          <w:rFonts w:ascii="Calibri" w:hAnsi="Calibri"/>
          <w:sz w:val="22"/>
        </w:rPr>
        <w:t xml:space="preserve"> </w:t>
      </w:r>
      <w:r>
        <w:rPr>
          <w:rFonts w:ascii="Consolas" w:hAnsi="Consolas"/>
          <w:color w:val="0B2545"/>
          <w:sz w:val="20"/>
        </w:rPr>
        <w:t>process_alert / adapter main</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raw alert</w:t>
      </w:r>
    </w:p>
    <w:p>
      <w:r>
        <w:rPr>
          <w:rFonts w:ascii="Calibri" w:hAnsi="Calibri"/>
          <w:b/>
          <w:sz w:val="22"/>
        </w:rPr>
        <w:t>Processing:</w:t>
      </w:r>
      <w:r>
        <w:rPr>
          <w:rFonts w:ascii="Calibri" w:hAnsi="Calibri"/>
          <w:sz w:val="22"/>
        </w:rPr>
        <w:t xml:space="preserve"> Convert heterogeneous alerts into the canonical downstream schema.</w:t>
      </w:r>
    </w:p>
    <w:p>
      <w:r>
        <w:rPr>
          <w:rFonts w:ascii="Calibri" w:hAnsi="Calibri"/>
          <w:b/>
          <w:sz w:val="22"/>
        </w:rPr>
        <w:t>Output:</w:t>
      </w:r>
      <w:r>
        <w:rPr>
          <w:rFonts w:ascii="Calibri" w:hAnsi="Calibri"/>
          <w:sz w:val="22"/>
        </w:rPr>
        <w:t xml:space="preserve"> processed/normalised artifacts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parser_context_guard.py; powershell_decoder.py.</w:t>
      </w:r>
    </w:p>
    <w:p>
      <w:r>
        <w:rPr>
          <w:rFonts w:ascii="Calibri" w:hAnsi="Calibri"/>
          <w:b/>
          <w:sz w:val="22"/>
        </w:rPr>
        <w:t>Next stage:</w:t>
      </w:r>
      <w:r>
        <w:rPr>
          <w:rFonts w:ascii="Calibri" w:hAnsi="Calibri"/>
          <w:sz w:val="22"/>
        </w:rPr>
        <w:t xml:space="preserve"> Triage.</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soc_reporting_agent/services/parser_normaliser.py</w:t>
      </w:r>
      <w:r>
        <w:rPr>
          <w:rFonts w:ascii="Calibri" w:hAnsi="Calibri"/>
          <w:sz w:val="22"/>
        </w:rPr>
        <w:t xml:space="preserve"> at </w:t>
      </w:r>
      <w:r>
        <w:rPr>
          <w:rFonts w:ascii="Consolas" w:hAnsi="Consolas"/>
          <w:color w:val="0B2545"/>
          <w:sz w:val="20"/>
        </w:rPr>
        <w:t>process_alert / adapter main</w:t>
      </w:r>
      <w:r>
        <w:rPr>
          <w:rFonts w:ascii="Calibri" w:hAnsi="Calibri"/>
          <w:sz w:val="22"/>
        </w:rPr>
        <w:t>. It receives raw alert, performs convert heterogeneous alerts into the canonical downstream schema., produces processed/normalised artifacts, and hands control/data to Triage.</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process_alert / adapter main</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processed/normalised artifacts. The next consumer is Triage.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soc_reporting_agent/services/parser_normaliser.py</w:t>
      </w:r>
    </w:p>
    <w:p>
      <w:r>
        <w:rPr>
          <w:rFonts w:ascii="Calibri" w:hAnsi="Calibri"/>
          <w:sz w:val="22"/>
        </w:rPr>
        <w:t xml:space="preserve">Ctrl + F: </w:t>
      </w:r>
      <w:r>
        <w:rPr>
          <w:rFonts w:ascii="Consolas" w:hAnsi="Consolas"/>
          <w:color w:val="0B2545"/>
          <w:sz w:val="20"/>
        </w:rPr>
        <w:t>process_alert / adapter main</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parser_context_guard.py; powershell_decoder.py</w:t>
      </w:r>
    </w:p>
    <w:p>
      <w:pPr>
        <w:pStyle w:val="Heading2"/>
      </w:pPr>
      <w:r>
        <w:rPr>
          <w:rFonts w:ascii="Calibri" w:hAnsi="Calibri"/>
          <w:sz w:val="26"/>
        </w:rPr>
        <w:t>Triage</w:t>
      </w:r>
    </w:p>
    <w:p>
      <w:r>
        <w:rPr>
          <w:rFonts w:ascii="Calibri" w:hAnsi="Calibri"/>
          <w:b/>
          <w:sz w:val="22"/>
        </w:rPr>
        <w:t>Purpose:</w:t>
      </w:r>
      <w:r>
        <w:rPr>
          <w:rFonts w:ascii="Calibri" w:hAnsi="Calibri"/>
          <w:sz w:val="22"/>
        </w:rPr>
        <w:t xml:space="preserve"> Classify severity/confidence, recommend actions, and construct tickets.</w:t>
      </w:r>
    </w:p>
    <w:p>
      <w:r>
        <w:rPr>
          <w:rFonts w:ascii="Calibri" w:hAnsi="Calibri"/>
          <w:b/>
          <w:sz w:val="22"/>
        </w:rPr>
        <w:t>Main owner:</w:t>
      </w:r>
      <w:r>
        <w:rPr>
          <w:rFonts w:ascii="Calibri" w:hAnsi="Calibri"/>
          <w:sz w:val="22"/>
        </w:rPr>
        <w:t xml:space="preserve"> Shahrul Gunawan S/O Iqbal Suppiah</w:t>
      </w:r>
    </w:p>
    <w:p>
      <w:r>
        <w:rPr>
          <w:rFonts w:ascii="Calibri" w:hAnsi="Calibri"/>
          <w:b/>
          <w:sz w:val="22"/>
        </w:rPr>
        <w:t>Main file:</w:t>
      </w:r>
      <w:r>
        <w:rPr>
          <w:rFonts w:ascii="Calibri" w:hAnsi="Calibri"/>
          <w:sz w:val="22"/>
        </w:rPr>
        <w:t xml:space="preserve"> </w:t>
      </w:r>
      <w:r>
        <w:rPr>
          <w:rFonts w:ascii="Consolas" w:hAnsi="Consolas"/>
          <w:color w:val="0B2545"/>
          <w:sz w:val="20"/>
        </w:rPr>
        <w:t>soc_triage_agent/soc_triage_agent.py</w:t>
      </w:r>
    </w:p>
    <w:p>
      <w:r>
        <w:rPr>
          <w:rFonts w:ascii="Calibri" w:hAnsi="Calibri"/>
          <w:b/>
          <w:sz w:val="22"/>
        </w:rPr>
        <w:t>Entry-point function:</w:t>
      </w:r>
      <w:r>
        <w:rPr>
          <w:rFonts w:ascii="Calibri" w:hAnsi="Calibri"/>
          <w:sz w:val="22"/>
        </w:rPr>
        <w:t xml:space="preserve"> </w:t>
      </w:r>
      <w:r>
        <w:rPr>
          <w:rFonts w:ascii="Consolas" w:hAnsi="Consolas"/>
          <w:color w:val="0B2545"/>
          <w:sz w:val="20"/>
        </w:rPr>
        <w:t>TriageAgent / soc_triage_chat_respond</w:t>
      </w:r>
    </w:p>
    <w:p>
      <w:r>
        <w:rPr>
          <w:rFonts w:ascii="Calibri" w:hAnsi="Calibri"/>
          <w:b/>
          <w:sz w:val="22"/>
        </w:rPr>
        <w:t>Other important files:</w:t>
      </w:r>
      <w:r>
        <w:rPr>
          <w:rFonts w:ascii="Calibri" w:hAnsi="Calibri"/>
          <w:sz w:val="22"/>
        </w:rPr>
        <w:t xml:space="preserve"> alert_triage.py; triage_verdict.py</w:t>
      </w:r>
    </w:p>
    <w:p>
      <w:pPr>
        <w:keepNext/>
        <w:spacing w:before="100" w:after="40"/>
        <w:shd w:fill="E8EEF5"/>
      </w:pPr>
      <w:r>
        <w:rPr>
          <w:rFonts w:ascii="Calibri" w:hAnsi="Calibri"/>
          <w:b/>
          <w:sz w:val="18"/>
        </w:rPr>
        <w:t>Function/Class: analyze_alert</w:t>
      </w:r>
    </w:p>
    <w:p>
      <w:pPr>
        <w:spacing w:after="80" w:line="252" w:lineRule="auto"/>
        <w:ind w:left="173"/>
      </w:pPr>
      <w:r>
        <w:rPr>
          <w:rFonts w:ascii="Calibri" w:hAnsi="Calibri"/>
          <w:b/>
          <w:color w:val="1F4D78"/>
          <w:sz w:val="17"/>
        </w:rPr>
        <w:t xml:space="preserve">File: </w:t>
      </w:r>
      <w:r>
        <w:rPr>
          <w:rFonts w:ascii="Calibri" w:hAnsi="Calibri"/>
          <w:sz w:val="17"/>
        </w:rPr>
        <w:t>alert_triage.py</w:t>
      </w:r>
      <w:r>
        <w:br/>
      </w:r>
      <w:r>
        <w:rPr>
          <w:rFonts w:ascii="Calibri" w:hAnsi="Calibri"/>
          <w:b/>
          <w:color w:val="1F4D78"/>
          <w:sz w:val="17"/>
        </w:rPr>
        <w:t xml:space="preserve">Purpose: </w:t>
      </w:r>
      <w:r>
        <w:rPr>
          <w:rFonts w:ascii="Calibri" w:hAnsi="Calibri"/>
          <w:sz w:val="17"/>
        </w:rPr>
        <w:t>Deterministic severity/risk/confidence</w:t>
      </w:r>
      <w:r>
        <w:br/>
      </w:r>
      <w:r>
        <w:rPr>
          <w:rFonts w:ascii="Calibri" w:hAnsi="Calibri"/>
          <w:b/>
          <w:color w:val="1F4D78"/>
          <w:sz w:val="17"/>
        </w:rPr>
        <w:t xml:space="preserve">Input: </w:t>
      </w:r>
      <w:r>
        <w:rPr>
          <w:rFonts w:ascii="Calibri" w:hAnsi="Calibri"/>
          <w:sz w:val="17"/>
        </w:rPr>
        <w:t>normalised alert text/fields</w:t>
      </w:r>
      <w:r>
        <w:br/>
      </w:r>
      <w:r>
        <w:rPr>
          <w:rFonts w:ascii="Calibri" w:hAnsi="Calibri"/>
          <w:b/>
          <w:color w:val="1F4D78"/>
          <w:sz w:val="17"/>
        </w:rPr>
        <w:t xml:space="preserve">Output: </w:t>
      </w:r>
      <w:r>
        <w:rPr>
          <w:rFonts w:ascii="Calibri" w:hAnsi="Calibri"/>
          <w:sz w:val="17"/>
        </w:rPr>
        <w:t>Uses weighted regex indicators and corroboration rules; it is not an LLM path.</w:t>
      </w:r>
      <w:r>
        <w:br/>
      </w:r>
      <w:r>
        <w:rPr>
          <w:rFonts w:ascii="Calibri" w:hAnsi="Calibri"/>
          <w:b/>
          <w:color w:val="1F4D78"/>
          <w:sz w:val="17"/>
        </w:rPr>
        <w:t xml:space="preserve">Called By: </w:t>
      </w:r>
      <w:r>
        <w:rPr>
          <w:rFonts w:ascii="Calibri" w:hAnsi="Calibri"/>
          <w:sz w:val="17"/>
        </w:rPr>
        <w:t>normalize_to_incident</w:t>
      </w:r>
      <w:r>
        <w:br/>
      </w:r>
      <w:r>
        <w:rPr>
          <w:rFonts w:ascii="Calibri" w:hAnsi="Calibri"/>
          <w:b/>
          <w:color w:val="1F4D78"/>
          <w:sz w:val="17"/>
        </w:rPr>
        <w:t xml:space="preserve">Calls: </w:t>
      </w:r>
      <w:r>
        <w:rPr>
          <w:rFonts w:ascii="Calibri" w:hAnsi="Calibri"/>
          <w:sz w:val="17"/>
        </w:rPr>
        <w:t>validate_alert, _scan_text</w:t>
      </w:r>
    </w:p>
    <w:p>
      <w:pPr>
        <w:keepNext/>
        <w:spacing w:before="100" w:after="40"/>
        <w:shd w:fill="E8EEF5"/>
      </w:pPr>
      <w:r>
        <w:rPr>
          <w:rFonts w:ascii="Calibri" w:hAnsi="Calibri"/>
          <w:b/>
          <w:sz w:val="18"/>
        </w:rPr>
        <w:t>Function/Class: TriageAgent / soc_triage_chat_respond</w:t>
      </w:r>
    </w:p>
    <w:p>
      <w:pPr>
        <w:spacing w:after="80" w:line="252" w:lineRule="auto"/>
        <w:ind w:left="173"/>
      </w:pPr>
      <w:r>
        <w:rPr>
          <w:rFonts w:ascii="Calibri" w:hAnsi="Calibri"/>
          <w:b/>
          <w:color w:val="1F4D78"/>
          <w:sz w:val="17"/>
        </w:rPr>
        <w:t xml:space="preserve">File: </w:t>
      </w:r>
      <w:r>
        <w:rPr>
          <w:rFonts w:ascii="Calibri" w:hAnsi="Calibri"/>
          <w:sz w:val="17"/>
        </w:rPr>
        <w:t>soc_triage_agent/soc_triage_agent.py</w:t>
      </w:r>
      <w:r>
        <w:br/>
      </w:r>
      <w:r>
        <w:rPr>
          <w:rFonts w:ascii="Calibri" w:hAnsi="Calibri"/>
          <w:b/>
          <w:color w:val="1F4D78"/>
          <w:sz w:val="17"/>
        </w:rPr>
        <w:t xml:space="preserve">Purpose: </w:t>
      </w:r>
      <w:r>
        <w:rPr>
          <w:rFonts w:ascii="Calibri" w:hAnsi="Calibri"/>
          <w:sz w:val="17"/>
        </w:rPr>
        <w:t>LLM-assisted SOC triage</w:t>
      </w:r>
      <w:r>
        <w:br/>
      </w:r>
      <w:r>
        <w:rPr>
          <w:rFonts w:ascii="Calibri" w:hAnsi="Calibri"/>
          <w:b/>
          <w:color w:val="1F4D78"/>
          <w:sz w:val="17"/>
        </w:rPr>
        <w:t xml:space="preserve">Input: </w:t>
      </w:r>
      <w:r>
        <w:rPr>
          <w:rFonts w:ascii="Calibri" w:hAnsi="Calibri"/>
          <w:sz w:val="17"/>
        </w:rPr>
        <w:t>incident, retrieved context, model config</w:t>
      </w:r>
      <w:r>
        <w:br/>
      </w:r>
      <w:r>
        <w:rPr>
          <w:rFonts w:ascii="Calibri" w:hAnsi="Calibri"/>
          <w:b/>
          <w:color w:val="1F4D78"/>
          <w:sz w:val="17"/>
        </w:rPr>
        <w:t xml:space="preserve">Output: </w:t>
      </w:r>
      <w:r>
        <w:rPr>
          <w:rFonts w:ascii="Calibri" w:hAnsi="Calibri"/>
          <w:sz w:val="17"/>
        </w:rPr>
        <w:t>Builds prompts, invokes the configured model, repairs JSON, and caches outputs.</w:t>
      </w:r>
      <w:r>
        <w:br/>
      </w:r>
      <w:r>
        <w:rPr>
          <w:rFonts w:ascii="Calibri" w:hAnsi="Calibri"/>
          <w:b/>
          <w:color w:val="1F4D78"/>
          <w:sz w:val="17"/>
        </w:rPr>
        <w:t xml:space="preserve">Called By: </w:t>
      </w:r>
      <w:r>
        <w:rPr>
          <w:rFonts w:ascii="Calibri" w:hAnsi="Calibri"/>
          <w:sz w:val="17"/>
        </w:rPr>
        <w:t>soc_workflow.run_triage / app.chat_respond</w:t>
      </w:r>
      <w:r>
        <w:br/>
      </w:r>
      <w:r>
        <w:rPr>
          <w:rFonts w:ascii="Calibri" w:hAnsi="Calibri"/>
          <w:b/>
          <w:color w:val="1F4D78"/>
          <w:sz w:val="17"/>
        </w:rPr>
        <w:t xml:space="preserve">Calls: </w:t>
      </w:r>
      <w:r>
        <w:rPr>
          <w:rFonts w:ascii="Calibri" w:hAnsi="Calibri"/>
          <w:sz w:val="17"/>
        </w:rPr>
        <w:t>build_llm, _extract_json, _repair_json</w:t>
      </w:r>
    </w:p>
    <w:p>
      <w:pPr>
        <w:keepNext/>
        <w:spacing w:before="100" w:after="40"/>
        <w:shd w:fill="E8EEF5"/>
      </w:pPr>
      <w:r>
        <w:rPr>
          <w:rFonts w:ascii="Calibri" w:hAnsi="Calibri"/>
          <w:b/>
          <w:sz w:val="18"/>
        </w:rPr>
        <w:t>Function/Class: aggregate_verdict</w:t>
      </w:r>
    </w:p>
    <w:p>
      <w:pPr>
        <w:spacing w:after="80" w:line="252" w:lineRule="auto"/>
        <w:ind w:left="173"/>
      </w:pPr>
      <w:r>
        <w:rPr>
          <w:rFonts w:ascii="Calibri" w:hAnsi="Calibri"/>
          <w:b/>
          <w:color w:val="1F4D78"/>
          <w:sz w:val="17"/>
        </w:rPr>
        <w:t xml:space="preserve">File: </w:t>
      </w:r>
      <w:r>
        <w:rPr>
          <w:rFonts w:ascii="Calibri" w:hAnsi="Calibri"/>
          <w:sz w:val="17"/>
        </w:rPr>
        <w:t>triage_verdict.py</w:t>
      </w:r>
      <w:r>
        <w:br/>
      </w:r>
      <w:r>
        <w:rPr>
          <w:rFonts w:ascii="Calibri" w:hAnsi="Calibri"/>
          <w:b/>
          <w:color w:val="1F4D78"/>
          <w:sz w:val="17"/>
        </w:rPr>
        <w:t xml:space="preserve">Purpose: </w:t>
      </w:r>
      <w:r>
        <w:rPr>
          <w:rFonts w:ascii="Calibri" w:hAnsi="Calibri"/>
          <w:sz w:val="17"/>
        </w:rPr>
        <w:t>Final triage verdict aggregation</w:t>
      </w:r>
      <w:r>
        <w:br/>
      </w:r>
      <w:r>
        <w:rPr>
          <w:rFonts w:ascii="Calibri" w:hAnsi="Calibri"/>
          <w:b/>
          <w:color w:val="1F4D78"/>
          <w:sz w:val="17"/>
        </w:rPr>
        <w:t xml:space="preserve">Input: </w:t>
      </w:r>
      <w:r>
        <w:rPr>
          <w:rFonts w:ascii="Calibri" w:hAnsi="Calibri"/>
          <w:sz w:val="17"/>
        </w:rPr>
        <w:t>triage, TI, investigation, correlation signals</w:t>
      </w:r>
      <w:r>
        <w:br/>
      </w:r>
      <w:r>
        <w:rPr>
          <w:rFonts w:ascii="Calibri" w:hAnsi="Calibri"/>
          <w:b/>
          <w:color w:val="1F4D78"/>
          <w:sz w:val="17"/>
        </w:rPr>
        <w:t xml:space="preserve">Output: </w:t>
      </w:r>
      <w:r>
        <w:rPr>
          <w:rFonts w:ascii="Calibri" w:hAnsi="Calibri"/>
          <w:sz w:val="17"/>
        </w:rPr>
        <w:t>Combines rule/API/agent signals while retaining provenance.</w:t>
      </w:r>
      <w:r>
        <w:br/>
      </w:r>
      <w:r>
        <w:rPr>
          <w:rFonts w:ascii="Calibri" w:hAnsi="Calibri"/>
          <w:b/>
          <w:color w:val="1F4D78"/>
          <w:sz w:val="17"/>
        </w:rPr>
        <w:t xml:space="preserve">Called By: </w:t>
      </w:r>
      <w:r>
        <w:rPr>
          <w:rFonts w:ascii="Calibri" w:hAnsi="Calibri"/>
          <w:sz w:val="17"/>
        </w:rPr>
        <w:t>case_view and reporting helpers</w:t>
      </w:r>
      <w:r>
        <w:br/>
      </w:r>
      <w:r>
        <w:rPr>
          <w:rFonts w:ascii="Calibri" w:hAnsi="Calibri"/>
          <w:b/>
          <w:color w:val="1F4D78"/>
          <w:sz w:val="17"/>
        </w:rPr>
        <w:t xml:space="preserve">Calls: </w:t>
      </w:r>
      <w:r>
        <w:rPr>
          <w:rFonts w:ascii="Calibri" w:hAnsi="Calibri"/>
          <w:sz w:val="17"/>
        </w:rPr>
        <w:t>signal helpers</w:t>
      </w:r>
    </w:p>
    <w:p>
      <w:r>
        <w:rPr>
          <w:rFonts w:ascii="Calibri" w:hAnsi="Calibri"/>
          <w:b/>
          <w:sz w:val="22"/>
        </w:rPr>
        <w:t>Ctrl + F search terms:</w:t>
      </w:r>
      <w:r>
        <w:rPr>
          <w:rFonts w:ascii="Calibri" w:hAnsi="Calibri"/>
          <w:sz w:val="22"/>
        </w:rPr>
        <w:t xml:space="preserve"> </w:t>
      </w:r>
      <w:r>
        <w:rPr>
          <w:rFonts w:ascii="Consolas" w:hAnsi="Consolas"/>
          <w:color w:val="0B2545"/>
          <w:sz w:val="20"/>
        </w:rPr>
        <w:t>TriageAgent / soc_triage_chat_respond</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parsed incident/context</w:t>
      </w:r>
    </w:p>
    <w:p>
      <w:r>
        <w:rPr>
          <w:rFonts w:ascii="Calibri" w:hAnsi="Calibri"/>
          <w:b/>
          <w:sz w:val="22"/>
        </w:rPr>
        <w:t>Processing:</w:t>
      </w:r>
      <w:r>
        <w:rPr>
          <w:rFonts w:ascii="Calibri" w:hAnsi="Calibri"/>
          <w:sz w:val="22"/>
        </w:rPr>
        <w:t xml:space="preserve"> Classify severity/confidence, recommend actions, and construct tickets.</w:t>
      </w:r>
    </w:p>
    <w:p>
      <w:r>
        <w:rPr>
          <w:rFonts w:ascii="Calibri" w:hAnsi="Calibri"/>
          <w:b/>
          <w:sz w:val="22"/>
        </w:rPr>
        <w:t>Output:</w:t>
      </w:r>
      <w:r>
        <w:rPr>
          <w:rFonts w:ascii="Calibri" w:hAnsi="Calibri"/>
          <w:sz w:val="22"/>
        </w:rPr>
        <w:t xml:space="preserve"> triage result/ticket</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alert_triage.py; triage_verdict.py.</w:t>
      </w:r>
    </w:p>
    <w:p>
      <w:r>
        <w:rPr>
          <w:rFonts w:ascii="Calibri" w:hAnsi="Calibri"/>
          <w:b/>
          <w:sz w:val="22"/>
        </w:rPr>
        <w:t>Next stage:</w:t>
      </w:r>
      <w:r>
        <w:rPr>
          <w:rFonts w:ascii="Calibri" w:hAnsi="Calibri"/>
          <w:sz w:val="22"/>
        </w:rPr>
        <w:t xml:space="preserve"> Approval/Threat Intel.</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soc_triage_agent/soc_triage_agent.py</w:t>
      </w:r>
      <w:r>
        <w:rPr>
          <w:rFonts w:ascii="Calibri" w:hAnsi="Calibri"/>
          <w:sz w:val="22"/>
        </w:rPr>
        <w:t xml:space="preserve"> at </w:t>
      </w:r>
      <w:r>
        <w:rPr>
          <w:rFonts w:ascii="Consolas" w:hAnsi="Consolas"/>
          <w:color w:val="0B2545"/>
          <w:sz w:val="20"/>
        </w:rPr>
        <w:t>TriageAgent / soc_triage_chat_respond</w:t>
      </w:r>
      <w:r>
        <w:rPr>
          <w:rFonts w:ascii="Calibri" w:hAnsi="Calibri"/>
          <w:sz w:val="22"/>
        </w:rPr>
        <w:t>. It receives parsed incident/context, performs classify severity/confidence, recommend actions, and construct tickets., produces triage result/ticket, and hands control/data to Approval/Threat Intel.</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TriageAgent / soc_triage_chat_respond</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triage result/ticket. The next consumer is Approval/Threat Intel.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soc_triage_agent/soc_triage_agent.py</w:t>
      </w:r>
    </w:p>
    <w:p>
      <w:r>
        <w:rPr>
          <w:rFonts w:ascii="Calibri" w:hAnsi="Calibri"/>
          <w:sz w:val="22"/>
        </w:rPr>
        <w:t xml:space="preserve">Ctrl + F: </w:t>
      </w:r>
      <w:r>
        <w:rPr>
          <w:rFonts w:ascii="Consolas" w:hAnsi="Consolas"/>
          <w:color w:val="0B2545"/>
          <w:sz w:val="20"/>
        </w:rPr>
        <w:t>TriageAgent / soc_triage_chat_respond</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alert_triage.py; triage_verdict.py</w:t>
      </w:r>
    </w:p>
    <w:p>
      <w:pPr>
        <w:pStyle w:val="Heading2"/>
      </w:pPr>
      <w:r>
        <w:rPr>
          <w:rFonts w:ascii="Calibri" w:hAnsi="Calibri"/>
          <w:sz w:val="26"/>
        </w:rPr>
        <w:t>Threat Intelligence</w:t>
      </w:r>
    </w:p>
    <w:p>
      <w:r>
        <w:rPr>
          <w:rFonts w:ascii="Calibri" w:hAnsi="Calibri"/>
          <w:b/>
          <w:sz w:val="22"/>
        </w:rPr>
        <w:t>Purpose:</w:t>
      </w:r>
      <w:r>
        <w:rPr>
          <w:rFonts w:ascii="Calibri" w:hAnsi="Calibri"/>
          <w:sz w:val="22"/>
        </w:rPr>
        <w:t xml:space="preserve"> Validate IOCs, call reputation providers, and calculate enrichment risk.</w:t>
      </w:r>
    </w:p>
    <w:p>
      <w:r>
        <w:rPr>
          <w:rFonts w:ascii="Calibri" w:hAnsi="Calibri"/>
          <w:b/>
          <w:sz w:val="22"/>
        </w:rPr>
        <w:t>Main owner:</w:t>
      </w:r>
      <w:r>
        <w:rPr>
          <w:rFonts w:ascii="Calibri" w:hAnsi="Calibri"/>
          <w:sz w:val="22"/>
        </w:rPr>
        <w:t xml:space="preserve"> Kho Soong Yang</w:t>
      </w:r>
    </w:p>
    <w:p>
      <w:r>
        <w:rPr>
          <w:rFonts w:ascii="Calibri" w:hAnsi="Calibri"/>
          <w:b/>
          <w:sz w:val="22"/>
        </w:rPr>
        <w:t>Main file:</w:t>
      </w:r>
      <w:r>
        <w:rPr>
          <w:rFonts w:ascii="Calibri" w:hAnsi="Calibri"/>
          <w:sz w:val="22"/>
        </w:rPr>
        <w:t xml:space="preserve"> </w:t>
      </w:r>
      <w:r>
        <w:rPr>
          <w:rFonts w:ascii="Consolas" w:hAnsi="Consolas"/>
          <w:color w:val="0B2545"/>
          <w:sz w:val="20"/>
        </w:rPr>
        <w:t>threat_intel.py</w:t>
      </w:r>
    </w:p>
    <w:p>
      <w:r>
        <w:rPr>
          <w:rFonts w:ascii="Calibri" w:hAnsi="Calibri"/>
          <w:b/>
          <w:sz w:val="22"/>
        </w:rPr>
        <w:t>Entry-point function:</w:t>
      </w:r>
      <w:r>
        <w:rPr>
          <w:rFonts w:ascii="Calibri" w:hAnsi="Calibri"/>
          <w:sz w:val="22"/>
        </w:rPr>
        <w:t xml:space="preserve"> </w:t>
      </w:r>
      <w:r>
        <w:rPr>
          <w:rFonts w:ascii="Consolas" w:hAnsi="Consolas"/>
          <w:color w:val="0B2545"/>
          <w:sz w:val="20"/>
        </w:rPr>
        <w:t>run_threat_intel_for_dashboard</w:t>
      </w:r>
    </w:p>
    <w:p>
      <w:r>
        <w:rPr>
          <w:rFonts w:ascii="Calibri" w:hAnsi="Calibri"/>
          <w:b/>
          <w:sz w:val="22"/>
        </w:rPr>
        <w:t>Other important files:</w:t>
      </w:r>
      <w:r>
        <w:rPr>
          <w:rFonts w:ascii="Calibri" w:hAnsi="Calibri"/>
          <w:sz w:val="22"/>
        </w:rPr>
        <w:t xml:space="preserve"> APIRetrieval.py; nw_alerts.py; ioc_correlation.py</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threat_intel.py</w:t>
      </w:r>
      <w:r>
        <w:br/>
      </w:r>
      <w:r>
        <w:rPr>
          <w:rFonts w:ascii="Calibri" w:hAnsi="Calibri"/>
          <w:b/>
          <w:color w:val="1F4D78"/>
          <w:sz w:val="17"/>
        </w:rPr>
        <w:t xml:space="preserve">Purpose: </w:t>
      </w:r>
      <w:r>
        <w:rPr>
          <w:rFonts w:ascii="Calibri" w:hAnsi="Calibri"/>
          <w:sz w:val="17"/>
        </w:rPr>
        <w:t>Validate IOCs, call reputation providers, and calculate enrichment risk.</w:t>
      </w:r>
      <w:r>
        <w:br/>
      </w:r>
      <w:r>
        <w:rPr>
          <w:rFonts w:ascii="Calibri" w:hAnsi="Calibri"/>
          <w:b/>
          <w:color w:val="1F4D78"/>
          <w:sz w:val="17"/>
        </w:rPr>
        <w:t xml:space="preserve">Input: </w:t>
      </w:r>
      <w:r>
        <w:rPr>
          <w:rFonts w:ascii="Calibri" w:hAnsi="Calibri"/>
          <w:sz w:val="17"/>
        </w:rPr>
        <w:t>triage/processed alert</w:t>
      </w:r>
      <w:r>
        <w:br/>
      </w:r>
      <w:r>
        <w:rPr>
          <w:rFonts w:ascii="Calibri" w:hAnsi="Calibri"/>
          <w:b/>
          <w:color w:val="1F4D78"/>
          <w:sz w:val="17"/>
        </w:rPr>
        <w:t xml:space="preserve">Output: </w:t>
      </w:r>
      <w:r>
        <w:rPr>
          <w:rFonts w:ascii="Calibri" w:hAnsi="Calibri"/>
          <w:sz w:val="17"/>
        </w:rPr>
        <w:t>enrichment result</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Investigation/Reporting</w:t>
      </w:r>
    </w:p>
    <w:p>
      <w:r>
        <w:rPr>
          <w:rFonts w:ascii="Calibri" w:hAnsi="Calibri"/>
          <w:b/>
          <w:sz w:val="22"/>
        </w:rPr>
        <w:t>Ctrl + F search terms:</w:t>
      </w:r>
      <w:r>
        <w:rPr>
          <w:rFonts w:ascii="Calibri" w:hAnsi="Calibri"/>
          <w:sz w:val="22"/>
        </w:rPr>
        <w:t xml:space="preserve"> </w:t>
      </w:r>
      <w:r>
        <w:rPr>
          <w:rFonts w:ascii="Consolas" w:hAnsi="Consolas"/>
          <w:color w:val="0B2545"/>
          <w:sz w:val="20"/>
        </w:rPr>
        <w:t>run_threat_intel_for_dashboard</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triage/processed alert</w:t>
      </w:r>
    </w:p>
    <w:p>
      <w:r>
        <w:rPr>
          <w:rFonts w:ascii="Calibri" w:hAnsi="Calibri"/>
          <w:b/>
          <w:sz w:val="22"/>
        </w:rPr>
        <w:t>Processing:</w:t>
      </w:r>
      <w:r>
        <w:rPr>
          <w:rFonts w:ascii="Calibri" w:hAnsi="Calibri"/>
          <w:sz w:val="22"/>
        </w:rPr>
        <w:t xml:space="preserve"> Validate IOCs, call reputation providers, and calculate enrichment risk.</w:t>
      </w:r>
    </w:p>
    <w:p>
      <w:r>
        <w:rPr>
          <w:rFonts w:ascii="Calibri" w:hAnsi="Calibri"/>
          <w:b/>
          <w:sz w:val="22"/>
        </w:rPr>
        <w:t>Output:</w:t>
      </w:r>
      <w:r>
        <w:rPr>
          <w:rFonts w:ascii="Calibri" w:hAnsi="Calibri"/>
          <w:sz w:val="22"/>
        </w:rPr>
        <w:t xml:space="preserve"> enrichment result</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APIRetrieval.py; nw_alerts.py; ioc_correlation.py.</w:t>
      </w:r>
    </w:p>
    <w:p>
      <w:r>
        <w:rPr>
          <w:rFonts w:ascii="Calibri" w:hAnsi="Calibri"/>
          <w:b/>
          <w:sz w:val="22"/>
        </w:rPr>
        <w:t>Next stage:</w:t>
      </w:r>
      <w:r>
        <w:rPr>
          <w:rFonts w:ascii="Calibri" w:hAnsi="Calibri"/>
          <w:sz w:val="22"/>
        </w:rPr>
        <w:t xml:space="preserve"> Investigation/Reporting.</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threat_intel.py</w:t>
      </w:r>
      <w:r>
        <w:rPr>
          <w:rFonts w:ascii="Calibri" w:hAnsi="Calibri"/>
          <w:sz w:val="22"/>
        </w:rPr>
        <w:t xml:space="preserve"> at </w:t>
      </w:r>
      <w:r>
        <w:rPr>
          <w:rFonts w:ascii="Consolas" w:hAnsi="Consolas"/>
          <w:color w:val="0B2545"/>
          <w:sz w:val="20"/>
        </w:rPr>
        <w:t>run_threat_intel_for_dashboard</w:t>
      </w:r>
      <w:r>
        <w:rPr>
          <w:rFonts w:ascii="Calibri" w:hAnsi="Calibri"/>
          <w:sz w:val="22"/>
        </w:rPr>
        <w:t>. It receives triage/processed alert, performs validate iocs, call reputation providers, and calculate enrichment risk., produces enrichment result, and hands control/data to Investigation/Reporting.</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run_threat_intel_for_dashboard</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enrichment result. The next consumer is Investigation/Reporting.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threat_intel.py</w:t>
      </w:r>
    </w:p>
    <w:p>
      <w:r>
        <w:rPr>
          <w:rFonts w:ascii="Calibri" w:hAnsi="Calibri"/>
          <w:sz w:val="22"/>
        </w:rPr>
        <w:t xml:space="preserve">Ctrl + F: </w:t>
      </w:r>
      <w:r>
        <w:rPr>
          <w:rFonts w:ascii="Consolas" w:hAnsi="Consolas"/>
          <w:color w:val="0B2545"/>
          <w:sz w:val="20"/>
        </w:rPr>
        <w:t>run_threat_intel_for_dashboard</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APIRetrieval.py; nw_alerts.py; ioc_correlation.py</w:t>
      </w:r>
    </w:p>
    <w:p>
      <w:pPr>
        <w:pStyle w:val="Heading2"/>
      </w:pPr>
      <w:r>
        <w:rPr>
          <w:rFonts w:ascii="Calibri" w:hAnsi="Calibri"/>
          <w:sz w:val="26"/>
        </w:rPr>
        <w:t>Investigation</w:t>
      </w:r>
    </w:p>
    <w:p>
      <w:r>
        <w:rPr>
          <w:rFonts w:ascii="Calibri" w:hAnsi="Calibri"/>
          <w:b/>
          <w:sz w:val="22"/>
        </w:rPr>
        <w:t>Purpose:</w:t>
      </w:r>
      <w:r>
        <w:rPr>
          <w:rFonts w:ascii="Calibri" w:hAnsi="Calibri"/>
          <w:sz w:val="22"/>
        </w:rPr>
        <w:t xml:space="preserve"> Correlate evidence, evaluate playbooks, build timeline/MITRE, and synthesise findings.</w:t>
      </w:r>
    </w:p>
    <w:p>
      <w:r>
        <w:rPr>
          <w:rFonts w:ascii="Calibri" w:hAnsi="Calibri"/>
          <w:b/>
          <w:sz w:val="22"/>
        </w:rPr>
        <w:t>Main owner:</w:t>
      </w:r>
      <w:r>
        <w:rPr>
          <w:rFonts w:ascii="Calibri" w:hAnsi="Calibri"/>
          <w:sz w:val="22"/>
        </w:rPr>
        <w:t xml:space="preserve"> Teo Rui Xuan</w:t>
      </w:r>
    </w:p>
    <w:p>
      <w:r>
        <w:rPr>
          <w:rFonts w:ascii="Calibri" w:hAnsi="Calibri"/>
          <w:b/>
          <w:sz w:val="22"/>
        </w:rPr>
        <w:t>Main file:</w:t>
      </w:r>
      <w:r>
        <w:rPr>
          <w:rFonts w:ascii="Calibri" w:hAnsi="Calibri"/>
          <w:sz w:val="22"/>
        </w:rPr>
        <w:t xml:space="preserve"> </w:t>
      </w:r>
      <w:r>
        <w:rPr>
          <w:rFonts w:ascii="Consolas" w:hAnsi="Consolas"/>
          <w:color w:val="0B2545"/>
          <w:sz w:val="20"/>
        </w:rPr>
        <w:t>soc_investigation_agent_revised/orchestrator.py</w:t>
      </w:r>
    </w:p>
    <w:p>
      <w:r>
        <w:rPr>
          <w:rFonts w:ascii="Calibri" w:hAnsi="Calibri"/>
          <w:b/>
          <w:sz w:val="22"/>
        </w:rPr>
        <w:t>Entry-point function:</w:t>
      </w:r>
      <w:r>
        <w:rPr>
          <w:rFonts w:ascii="Calibri" w:hAnsi="Calibri"/>
          <w:sz w:val="22"/>
        </w:rPr>
        <w:t xml:space="preserve"> </w:t>
      </w:r>
      <w:r>
        <w:rPr>
          <w:rFonts w:ascii="Consolas" w:hAnsi="Consolas"/>
          <w:color w:val="0B2545"/>
          <w:sz w:val="20"/>
        </w:rPr>
        <w:t>orchestrate_incident</w:t>
      </w:r>
    </w:p>
    <w:p>
      <w:r>
        <w:rPr>
          <w:rFonts w:ascii="Calibri" w:hAnsi="Calibri"/>
          <w:b/>
          <w:sz w:val="22"/>
        </w:rPr>
        <w:t>Other important files:</w:t>
      </w:r>
      <w:r>
        <w:rPr>
          <w:rFonts w:ascii="Calibri" w:hAnsi="Calibri"/>
          <w:sz w:val="22"/>
        </w:rPr>
        <w:t xml:space="preserve"> correlation_engine.py; mitre_mapper.py; vector_engine.py; policy_engine.py</w:t>
      </w:r>
    </w:p>
    <w:p>
      <w:pPr>
        <w:keepNext/>
        <w:spacing w:before="100" w:after="40"/>
        <w:shd w:fill="E8EEF5"/>
      </w:pPr>
      <w:r>
        <w:rPr>
          <w:rFonts w:ascii="Calibri" w:hAnsi="Calibri"/>
          <w:b/>
          <w:sz w:val="18"/>
        </w:rPr>
        <w:t>Function/Class: CorrelationEngine.correlate_alert</w:t>
      </w:r>
    </w:p>
    <w:p>
      <w:pPr>
        <w:spacing w:after="80" w:line="252" w:lineRule="auto"/>
        <w:ind w:left="173"/>
      </w:pPr>
      <w:r>
        <w:rPr>
          <w:rFonts w:ascii="Calibri" w:hAnsi="Calibri"/>
          <w:b/>
          <w:color w:val="1F4D78"/>
          <w:sz w:val="17"/>
        </w:rPr>
        <w:t xml:space="preserve">File: </w:t>
      </w:r>
      <w:r>
        <w:rPr>
          <w:rFonts w:ascii="Calibri" w:hAnsi="Calibri"/>
          <w:sz w:val="17"/>
        </w:rPr>
        <w:t>soc_investigation_agent_revised/correlation_engine.py</w:t>
      </w:r>
      <w:r>
        <w:br/>
      </w:r>
      <w:r>
        <w:rPr>
          <w:rFonts w:ascii="Calibri" w:hAnsi="Calibri"/>
          <w:b/>
          <w:color w:val="1F4D78"/>
          <w:sz w:val="17"/>
        </w:rPr>
        <w:t xml:space="preserve">Purpose: </w:t>
      </w:r>
      <w:r>
        <w:rPr>
          <w:rFonts w:ascii="Calibri" w:hAnsi="Calibri"/>
          <w:sz w:val="17"/>
        </w:rPr>
        <w:t>Incident grouping correlation</w:t>
      </w:r>
      <w:r>
        <w:br/>
      </w:r>
      <w:r>
        <w:rPr>
          <w:rFonts w:ascii="Calibri" w:hAnsi="Calibri"/>
          <w:b/>
          <w:color w:val="1F4D78"/>
          <w:sz w:val="17"/>
        </w:rPr>
        <w:t xml:space="preserve">Input: </w:t>
      </w:r>
      <w:r>
        <w:rPr>
          <w:rFonts w:ascii="Calibri" w:hAnsi="Calibri"/>
          <w:sz w:val="17"/>
        </w:rPr>
        <w:t>new alert and active incidents</w:t>
      </w:r>
      <w:r>
        <w:br/>
      </w:r>
      <w:r>
        <w:rPr>
          <w:rFonts w:ascii="Calibri" w:hAnsi="Calibri"/>
          <w:b/>
          <w:color w:val="1F4D78"/>
          <w:sz w:val="17"/>
        </w:rPr>
        <w:t xml:space="preserve">Output: </w:t>
      </w:r>
      <w:r>
        <w:rPr>
          <w:rFonts w:ascii="Calibri" w:hAnsi="Calibri"/>
          <w:sz w:val="17"/>
        </w:rPr>
        <w:t>Scores indicator, tactic, and temporal proximity.</w:t>
      </w:r>
      <w:r>
        <w:br/>
      </w:r>
      <w:r>
        <w:rPr>
          <w:rFonts w:ascii="Calibri" w:hAnsi="Calibri"/>
          <w:b/>
          <w:color w:val="1F4D78"/>
          <w:sz w:val="17"/>
        </w:rPr>
        <w:t xml:space="preserve">Called By: </w:t>
      </w:r>
      <w:r>
        <w:rPr>
          <w:rFonts w:ascii="Calibri" w:hAnsi="Calibri"/>
          <w:sz w:val="17"/>
        </w:rPr>
        <w:t>investigation main/sync</w:t>
      </w:r>
      <w:r>
        <w:br/>
      </w:r>
      <w:r>
        <w:rPr>
          <w:rFonts w:ascii="Calibri" w:hAnsi="Calibri"/>
          <w:b/>
          <w:color w:val="1F4D78"/>
          <w:sz w:val="17"/>
        </w:rPr>
        <w:t xml:space="preserve">Calls: </w:t>
      </w:r>
      <w:r>
        <w:rPr>
          <w:rFonts w:ascii="Calibri" w:hAnsi="Calibri"/>
          <w:sz w:val="17"/>
        </w:rPr>
        <w:t>evaluate_tier1</w:t>
      </w:r>
    </w:p>
    <w:p>
      <w:pPr>
        <w:keepNext/>
        <w:spacing w:before="100" w:after="40"/>
        <w:shd w:fill="E8EEF5"/>
      </w:pPr>
      <w:r>
        <w:rPr>
          <w:rFonts w:ascii="Calibri" w:hAnsi="Calibri"/>
          <w:b/>
          <w:sz w:val="18"/>
        </w:rPr>
        <w:t>Function/Class: orchestrate_incident</w:t>
      </w:r>
    </w:p>
    <w:p>
      <w:pPr>
        <w:spacing w:after="80" w:line="252" w:lineRule="auto"/>
        <w:ind w:left="173"/>
      </w:pPr>
      <w:r>
        <w:rPr>
          <w:rFonts w:ascii="Calibri" w:hAnsi="Calibri"/>
          <w:b/>
          <w:color w:val="1F4D78"/>
          <w:sz w:val="17"/>
        </w:rPr>
        <w:t xml:space="preserve">File: </w:t>
      </w:r>
      <w:r>
        <w:rPr>
          <w:rFonts w:ascii="Calibri" w:hAnsi="Calibri"/>
          <w:sz w:val="17"/>
        </w:rPr>
        <w:t>soc_investigation_agent_revised/orchestrator.py</w:t>
      </w:r>
      <w:r>
        <w:br/>
      </w:r>
      <w:r>
        <w:rPr>
          <w:rFonts w:ascii="Calibri" w:hAnsi="Calibri"/>
          <w:b/>
          <w:color w:val="1F4D78"/>
          <w:sz w:val="17"/>
        </w:rPr>
        <w:t xml:space="preserve">Purpose: </w:t>
      </w:r>
      <w:r>
        <w:rPr>
          <w:rFonts w:ascii="Calibri" w:hAnsi="Calibri"/>
          <w:sz w:val="17"/>
        </w:rPr>
        <w:t>Investigation orchestration</w:t>
      </w:r>
      <w:r>
        <w:br/>
      </w:r>
      <w:r>
        <w:rPr>
          <w:rFonts w:ascii="Calibri" w:hAnsi="Calibri"/>
          <w:b/>
          <w:color w:val="1F4D78"/>
          <w:sz w:val="17"/>
        </w:rPr>
        <w:t xml:space="preserve">Input: </w:t>
      </w:r>
      <w:r>
        <w:rPr>
          <w:rFonts w:ascii="Calibri" w:hAnsi="Calibri"/>
          <w:sz w:val="17"/>
        </w:rPr>
        <w:t>triaged alert, policies, vector context</w:t>
      </w:r>
      <w:r>
        <w:br/>
      </w:r>
      <w:r>
        <w:rPr>
          <w:rFonts w:ascii="Calibri" w:hAnsi="Calibri"/>
          <w:b/>
          <w:color w:val="1F4D78"/>
          <w:sz w:val="17"/>
        </w:rPr>
        <w:t xml:space="preserve">Output: </w:t>
      </w:r>
      <w:r>
        <w:rPr>
          <w:rFonts w:ascii="Calibri" w:hAnsi="Calibri"/>
          <w:sz w:val="17"/>
        </w:rPr>
        <w:t>Runs policy selection, two-pass analysis, milestone checks, and final synthesis.</w:t>
      </w:r>
      <w:r>
        <w:br/>
      </w:r>
      <w:r>
        <w:rPr>
          <w:rFonts w:ascii="Calibri" w:hAnsi="Calibri"/>
          <w:b/>
          <w:color w:val="1F4D78"/>
          <w:sz w:val="17"/>
        </w:rPr>
        <w:t xml:space="preserve">Called By: </w:t>
      </w:r>
      <w:r>
        <w:rPr>
          <w:rFonts w:ascii="Calibri" w:hAnsi="Calibri"/>
          <w:sz w:val="17"/>
        </w:rPr>
        <w:t>soc_workflow.run_investigation</w:t>
      </w:r>
      <w:r>
        <w:br/>
      </w:r>
      <w:r>
        <w:rPr>
          <w:rFonts w:ascii="Calibri" w:hAnsi="Calibri"/>
          <w:b/>
          <w:color w:val="1F4D78"/>
          <w:sz w:val="17"/>
        </w:rPr>
        <w:t xml:space="preserve">Calls: </w:t>
      </w:r>
      <w:r>
        <w:rPr>
          <w:rFonts w:ascii="Calibri" w:hAnsi="Calibri"/>
          <w:sz w:val="17"/>
        </w:rPr>
        <w:t>get_llm, PolicyVectorIndex, generate_final_analysis</w:t>
      </w:r>
    </w:p>
    <w:p>
      <w:pPr>
        <w:keepNext/>
        <w:spacing w:before="100" w:after="40"/>
        <w:shd w:fill="E8EEF5"/>
      </w:pPr>
      <w:r>
        <w:rPr>
          <w:rFonts w:ascii="Calibri" w:hAnsi="Calibri"/>
          <w:b/>
          <w:sz w:val="18"/>
        </w:rPr>
        <w:t>Function/Class: normalize_incident_input</w:t>
      </w:r>
    </w:p>
    <w:p>
      <w:pPr>
        <w:spacing w:after="80" w:line="252" w:lineRule="auto"/>
        <w:ind w:left="173"/>
      </w:pPr>
      <w:r>
        <w:rPr>
          <w:rFonts w:ascii="Calibri" w:hAnsi="Calibri"/>
          <w:b/>
          <w:color w:val="1F4D78"/>
          <w:sz w:val="17"/>
        </w:rPr>
        <w:t xml:space="preserve">File: </w:t>
      </w:r>
      <w:r>
        <w:rPr>
          <w:rFonts w:ascii="Calibri" w:hAnsi="Calibri"/>
          <w:sz w:val="17"/>
        </w:rPr>
        <w:t>soc_investigation_agent_revised/mitre_mapper.py</w:t>
      </w:r>
      <w:r>
        <w:br/>
      </w:r>
      <w:r>
        <w:rPr>
          <w:rFonts w:ascii="Calibri" w:hAnsi="Calibri"/>
          <w:b/>
          <w:color w:val="1F4D78"/>
          <w:sz w:val="17"/>
        </w:rPr>
        <w:t xml:space="preserve">Purpose: </w:t>
      </w:r>
      <w:r>
        <w:rPr>
          <w:rFonts w:ascii="Calibri" w:hAnsi="Calibri"/>
          <w:sz w:val="17"/>
        </w:rPr>
        <w:t>Investigation timeline construction</w:t>
      </w:r>
      <w:r>
        <w:br/>
      </w:r>
      <w:r>
        <w:rPr>
          <w:rFonts w:ascii="Calibri" w:hAnsi="Calibri"/>
          <w:b/>
          <w:color w:val="1F4D78"/>
          <w:sz w:val="17"/>
        </w:rPr>
        <w:t xml:space="preserve">Input: </w:t>
      </w:r>
      <w:r>
        <w:rPr>
          <w:rFonts w:ascii="Calibri" w:hAnsi="Calibri"/>
          <w:sz w:val="17"/>
        </w:rPr>
        <w:t>incident alerts/events</w:t>
      </w:r>
      <w:r>
        <w:br/>
      </w:r>
      <w:r>
        <w:rPr>
          <w:rFonts w:ascii="Calibri" w:hAnsi="Calibri"/>
          <w:b/>
          <w:color w:val="1F4D78"/>
          <w:sz w:val="17"/>
        </w:rPr>
        <w:t xml:space="preserve">Output: </w:t>
      </w:r>
      <w:r>
        <w:rPr>
          <w:rFonts w:ascii="Calibri" w:hAnsi="Calibri"/>
          <w:sz w:val="17"/>
        </w:rPr>
        <w:t>Normalises timestamps and event/entity descriptions for mapping.</w:t>
      </w:r>
      <w:r>
        <w:br/>
      </w:r>
      <w:r>
        <w:rPr>
          <w:rFonts w:ascii="Calibri" w:hAnsi="Calibri"/>
          <w:b/>
          <w:color w:val="1F4D78"/>
          <w:sz w:val="17"/>
        </w:rPr>
        <w:t xml:space="preserve">Called By: </w:t>
      </w:r>
      <w:r>
        <w:rPr>
          <w:rFonts w:ascii="Calibri" w:hAnsi="Calibri"/>
          <w:sz w:val="17"/>
        </w:rPr>
        <w:t>map_incident_mitre_ttps</w:t>
      </w:r>
      <w:r>
        <w:br/>
      </w:r>
      <w:r>
        <w:rPr>
          <w:rFonts w:ascii="Calibri" w:hAnsi="Calibri"/>
          <w:b/>
          <w:color w:val="1F4D78"/>
          <w:sz w:val="17"/>
        </w:rPr>
        <w:t xml:space="preserve">Calls: </w:t>
      </w:r>
      <w:r>
        <w:rPr>
          <w:rFonts w:ascii="Calibri" w:hAnsi="Calibri"/>
          <w:sz w:val="17"/>
        </w:rPr>
        <w:t>parse_event_timestamp, parse_user_host</w:t>
      </w:r>
    </w:p>
    <w:p>
      <w:pPr>
        <w:keepNext/>
        <w:spacing w:before="100" w:after="40"/>
        <w:shd w:fill="E8EEF5"/>
      </w:pPr>
      <w:r>
        <w:rPr>
          <w:rFonts w:ascii="Calibri" w:hAnsi="Calibri"/>
          <w:b/>
          <w:sz w:val="18"/>
        </w:rPr>
        <w:t>Function/Class: map_incident_mitre_ttps</w:t>
      </w:r>
    </w:p>
    <w:p>
      <w:pPr>
        <w:spacing w:after="80" w:line="252" w:lineRule="auto"/>
        <w:ind w:left="173"/>
      </w:pPr>
      <w:r>
        <w:rPr>
          <w:rFonts w:ascii="Calibri" w:hAnsi="Calibri"/>
          <w:b/>
          <w:color w:val="1F4D78"/>
          <w:sz w:val="17"/>
        </w:rPr>
        <w:t xml:space="preserve">File: </w:t>
      </w:r>
      <w:r>
        <w:rPr>
          <w:rFonts w:ascii="Calibri" w:hAnsi="Calibri"/>
          <w:sz w:val="17"/>
        </w:rPr>
        <w:t>soc_investigation_agent_revised/mitre_mapper.py</w:t>
      </w:r>
      <w:r>
        <w:br/>
      </w:r>
      <w:r>
        <w:rPr>
          <w:rFonts w:ascii="Calibri" w:hAnsi="Calibri"/>
          <w:b/>
          <w:color w:val="1F4D78"/>
          <w:sz w:val="17"/>
        </w:rPr>
        <w:t xml:space="preserve">Purpose: </w:t>
      </w:r>
      <w:r>
        <w:rPr>
          <w:rFonts w:ascii="Calibri" w:hAnsi="Calibri"/>
          <w:sz w:val="17"/>
        </w:rPr>
        <w:t>MITRE ATT&amp;CK mapping</w:t>
      </w:r>
      <w:r>
        <w:br/>
      </w:r>
      <w:r>
        <w:rPr>
          <w:rFonts w:ascii="Calibri" w:hAnsi="Calibri"/>
          <w:b/>
          <w:color w:val="1F4D78"/>
          <w:sz w:val="17"/>
        </w:rPr>
        <w:t xml:space="preserve">Input: </w:t>
      </w:r>
      <w:r>
        <w:rPr>
          <w:rFonts w:ascii="Calibri" w:hAnsi="Calibri"/>
          <w:sz w:val="17"/>
        </w:rPr>
        <w:t>normalised timeline</w:t>
      </w:r>
      <w:r>
        <w:br/>
      </w:r>
      <w:r>
        <w:rPr>
          <w:rFonts w:ascii="Calibri" w:hAnsi="Calibri"/>
          <w:b/>
          <w:color w:val="1F4D78"/>
          <w:sz w:val="17"/>
        </w:rPr>
        <w:t xml:space="preserve">Output: </w:t>
      </w:r>
      <w:r>
        <w:rPr>
          <w:rFonts w:ascii="Calibri" w:hAnsi="Calibri"/>
          <w:sz w:val="17"/>
        </w:rPr>
        <w:t>Uses LLM mapping when available and fallback_heuristic_mapper otherwise.</w:t>
      </w:r>
      <w:r>
        <w:br/>
      </w:r>
      <w:r>
        <w:rPr>
          <w:rFonts w:ascii="Calibri" w:hAnsi="Calibri"/>
          <w:b/>
          <w:color w:val="1F4D78"/>
          <w:sz w:val="17"/>
        </w:rPr>
        <w:t xml:space="preserve">Called By: </w:t>
      </w:r>
      <w:r>
        <w:rPr>
          <w:rFonts w:ascii="Calibri" w:hAnsi="Calibri"/>
          <w:sz w:val="17"/>
        </w:rPr>
        <w:t>investigation workflow</w:t>
      </w:r>
      <w:r>
        <w:br/>
      </w:r>
      <w:r>
        <w:rPr>
          <w:rFonts w:ascii="Calibri" w:hAnsi="Calibri"/>
          <w:b/>
          <w:color w:val="1F4D78"/>
          <w:sz w:val="17"/>
        </w:rPr>
        <w:t xml:space="preserve">Calls: </w:t>
      </w:r>
      <w:r>
        <w:rPr>
          <w:rFonts w:ascii="Calibri" w:hAnsi="Calibri"/>
          <w:sz w:val="17"/>
        </w:rPr>
        <w:t>generate_markdown_table, fallback_heuristic_mapper</w:t>
      </w:r>
    </w:p>
    <w:p>
      <w:pPr>
        <w:keepNext/>
        <w:spacing w:before="100" w:after="40"/>
        <w:shd w:fill="E8EEF5"/>
      </w:pPr>
      <w:r>
        <w:rPr>
          <w:rFonts w:ascii="Calibri" w:hAnsi="Calibri"/>
          <w:b/>
          <w:sz w:val="18"/>
        </w:rPr>
        <w:t>Function/Class: PolicyVectorIndex / get_policy_manager</w:t>
      </w:r>
    </w:p>
    <w:p>
      <w:pPr>
        <w:spacing w:after="80" w:line="252" w:lineRule="auto"/>
        <w:ind w:left="173"/>
      </w:pPr>
      <w:r>
        <w:rPr>
          <w:rFonts w:ascii="Calibri" w:hAnsi="Calibri"/>
          <w:b/>
          <w:color w:val="1F4D78"/>
          <w:sz w:val="17"/>
        </w:rPr>
        <w:t xml:space="preserve">File: </w:t>
      </w:r>
      <w:r>
        <w:rPr>
          <w:rFonts w:ascii="Calibri" w:hAnsi="Calibri"/>
          <w:sz w:val="17"/>
        </w:rPr>
        <w:t>soc_investigation_agent_revised/orchestrator.py</w:t>
      </w:r>
      <w:r>
        <w:br/>
      </w:r>
      <w:r>
        <w:rPr>
          <w:rFonts w:ascii="Calibri" w:hAnsi="Calibri"/>
          <w:b/>
          <w:color w:val="1F4D78"/>
          <w:sz w:val="17"/>
        </w:rPr>
        <w:t xml:space="preserve">Purpose: </w:t>
      </w:r>
      <w:r>
        <w:rPr>
          <w:rFonts w:ascii="Calibri" w:hAnsi="Calibri"/>
          <w:sz w:val="17"/>
        </w:rPr>
        <w:t>Knowledge/policy vector retrieval</w:t>
      </w:r>
      <w:r>
        <w:br/>
      </w:r>
      <w:r>
        <w:rPr>
          <w:rFonts w:ascii="Calibri" w:hAnsi="Calibri"/>
          <w:b/>
          <w:color w:val="1F4D78"/>
          <w:sz w:val="17"/>
        </w:rPr>
        <w:t xml:space="preserve">Input: </w:t>
      </w:r>
      <w:r>
        <w:rPr>
          <w:rFonts w:ascii="Calibri" w:hAnsi="Calibri"/>
          <w:sz w:val="17"/>
        </w:rPr>
        <w:t>policy documents and query</w:t>
      </w:r>
      <w:r>
        <w:br/>
      </w:r>
      <w:r>
        <w:rPr>
          <w:rFonts w:ascii="Calibri" w:hAnsi="Calibri"/>
          <w:b/>
          <w:color w:val="1F4D78"/>
          <w:sz w:val="17"/>
        </w:rPr>
        <w:t xml:space="preserve">Output: </w:t>
      </w:r>
      <w:r>
        <w:rPr>
          <w:rFonts w:ascii="Calibri" w:hAnsi="Calibri"/>
          <w:sz w:val="17"/>
        </w:rPr>
        <w:t>Indexes policy sections in ChromaDB and retrieves relevant investigation guidance.</w:t>
      </w:r>
      <w:r>
        <w:br/>
      </w:r>
      <w:r>
        <w:rPr>
          <w:rFonts w:ascii="Calibri" w:hAnsi="Calibri"/>
          <w:b/>
          <w:color w:val="1F4D78"/>
          <w:sz w:val="17"/>
        </w:rPr>
        <w:t xml:space="preserve">Called By: </w:t>
      </w:r>
      <w:r>
        <w:rPr>
          <w:rFonts w:ascii="Calibri" w:hAnsi="Calibri"/>
          <w:sz w:val="17"/>
        </w:rPr>
        <w:t>orchestrate_incident</w:t>
      </w:r>
      <w:r>
        <w:br/>
      </w:r>
      <w:r>
        <w:rPr>
          <w:rFonts w:ascii="Calibri" w:hAnsi="Calibri"/>
          <w:b/>
          <w:color w:val="1F4D78"/>
          <w:sz w:val="17"/>
        </w:rPr>
        <w:t xml:space="preserve">Calls: </w:t>
      </w:r>
      <w:r>
        <w:rPr>
          <w:rFonts w:ascii="Calibri" w:hAnsi="Calibri"/>
          <w:sz w:val="17"/>
        </w:rPr>
        <w:t>ChromaDB, embeddings</w:t>
      </w:r>
    </w:p>
    <w:p>
      <w:r>
        <w:rPr>
          <w:rFonts w:ascii="Calibri" w:hAnsi="Calibri"/>
          <w:b/>
          <w:sz w:val="22"/>
        </w:rPr>
        <w:t>Ctrl + F search terms:</w:t>
      </w:r>
      <w:r>
        <w:rPr>
          <w:rFonts w:ascii="Calibri" w:hAnsi="Calibri"/>
          <w:sz w:val="22"/>
        </w:rPr>
        <w:t xml:space="preserve"> </w:t>
      </w:r>
      <w:r>
        <w:rPr>
          <w:rFonts w:ascii="Consolas" w:hAnsi="Consolas"/>
          <w:color w:val="0B2545"/>
          <w:sz w:val="20"/>
        </w:rPr>
        <w:t>orchestrate_incident</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triage/TI/policies/vectors</w:t>
      </w:r>
    </w:p>
    <w:p>
      <w:r>
        <w:rPr>
          <w:rFonts w:ascii="Calibri" w:hAnsi="Calibri"/>
          <w:b/>
          <w:sz w:val="22"/>
        </w:rPr>
        <w:t>Processing:</w:t>
      </w:r>
      <w:r>
        <w:rPr>
          <w:rFonts w:ascii="Calibri" w:hAnsi="Calibri"/>
          <w:sz w:val="22"/>
        </w:rPr>
        <w:t xml:space="preserve"> Correlate evidence, evaluate playbooks, build timeline/MITRE, and synthesise findings.</w:t>
      </w:r>
    </w:p>
    <w:p>
      <w:r>
        <w:rPr>
          <w:rFonts w:ascii="Calibri" w:hAnsi="Calibri"/>
          <w:b/>
          <w:sz w:val="22"/>
        </w:rPr>
        <w:t>Output:</w:t>
      </w:r>
      <w:r>
        <w:rPr>
          <w:rFonts w:ascii="Calibri" w:hAnsi="Calibri"/>
          <w:sz w:val="22"/>
        </w:rPr>
        <w:t xml:space="preserve"> investigation result</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correlation_engine.py; mitre_mapper.py; vector_engine.py; policy_engine.py.</w:t>
      </w:r>
    </w:p>
    <w:p>
      <w:r>
        <w:rPr>
          <w:rFonts w:ascii="Calibri" w:hAnsi="Calibri"/>
          <w:b/>
          <w:sz w:val="22"/>
        </w:rPr>
        <w:t>Next stage:</w:t>
      </w:r>
      <w:r>
        <w:rPr>
          <w:rFonts w:ascii="Calibri" w:hAnsi="Calibri"/>
          <w:sz w:val="22"/>
        </w:rPr>
        <w:t xml:space="preserve"> Approval/Reporting.</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soc_investigation_agent_revised/orchestrator.py</w:t>
      </w:r>
      <w:r>
        <w:rPr>
          <w:rFonts w:ascii="Calibri" w:hAnsi="Calibri"/>
          <w:sz w:val="22"/>
        </w:rPr>
        <w:t xml:space="preserve"> at </w:t>
      </w:r>
      <w:r>
        <w:rPr>
          <w:rFonts w:ascii="Consolas" w:hAnsi="Consolas"/>
          <w:color w:val="0B2545"/>
          <w:sz w:val="20"/>
        </w:rPr>
        <w:t>orchestrate_incident</w:t>
      </w:r>
      <w:r>
        <w:rPr>
          <w:rFonts w:ascii="Calibri" w:hAnsi="Calibri"/>
          <w:sz w:val="22"/>
        </w:rPr>
        <w:t>. It receives triage/TI/policies/vectors, performs correlate evidence, evaluate playbooks, build timeline/mitre, and synthesise findings., produces investigation result, and hands control/data to Approval/Reporting.</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orchestrate_incident</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investigation result. The next consumer is Approval/Reporting.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soc_investigation_agent_revised/orchestrator.py</w:t>
      </w:r>
    </w:p>
    <w:p>
      <w:r>
        <w:rPr>
          <w:rFonts w:ascii="Calibri" w:hAnsi="Calibri"/>
          <w:sz w:val="22"/>
        </w:rPr>
        <w:t xml:space="preserve">Ctrl + F: </w:t>
      </w:r>
      <w:r>
        <w:rPr>
          <w:rFonts w:ascii="Consolas" w:hAnsi="Consolas"/>
          <w:color w:val="0B2545"/>
          <w:sz w:val="20"/>
        </w:rPr>
        <w:t>orchestrate_incident</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correlation_engine.py; mitre_mapper.py; vector_engine.py; policy_engine.py</w:t>
      </w:r>
    </w:p>
    <w:p>
      <w:pPr>
        <w:pStyle w:val="Heading2"/>
      </w:pPr>
      <w:r>
        <w:rPr>
          <w:rFonts w:ascii="Calibri" w:hAnsi="Calibri"/>
          <w:sz w:val="26"/>
        </w:rPr>
        <w:t>Reporting</w:t>
      </w:r>
    </w:p>
    <w:p>
      <w:r>
        <w:rPr>
          <w:rFonts w:ascii="Calibri" w:hAnsi="Calibri"/>
          <w:b/>
          <w:sz w:val="22"/>
        </w:rPr>
        <w:t>Purpose:</w:t>
      </w:r>
      <w:r>
        <w:rPr>
          <w:rFonts w:ascii="Calibri" w:hAnsi="Calibri"/>
          <w:sz w:val="22"/>
        </w:rPr>
        <w:t xml:space="preserve"> Build context, generate/validate narratives, manage edits, and export reports.</w:t>
      </w:r>
    </w:p>
    <w:p>
      <w:r>
        <w:rPr>
          <w:rFonts w:ascii="Calibri" w:hAnsi="Calibri"/>
          <w:b/>
          <w:sz w:val="22"/>
        </w:rPr>
        <w:t>Main owner:</w:t>
      </w:r>
      <w:r>
        <w:rPr>
          <w:rFonts w:ascii="Calibri" w:hAnsi="Calibri"/>
          <w:sz w:val="22"/>
        </w:rPr>
        <w:t xml:space="preserve"> Kho Soong Yang</w:t>
      </w:r>
    </w:p>
    <w:p>
      <w:r>
        <w:rPr>
          <w:rFonts w:ascii="Calibri" w:hAnsi="Calibri"/>
          <w:b/>
          <w:sz w:val="22"/>
        </w:rPr>
        <w:t>Main file:</w:t>
      </w:r>
      <w:r>
        <w:rPr>
          <w:rFonts w:ascii="Calibri" w:hAnsi="Calibri"/>
          <w:sz w:val="22"/>
        </w:rPr>
        <w:t xml:space="preserve"> </w:t>
      </w:r>
      <w:r>
        <w:rPr>
          <w:rFonts w:ascii="Consolas" w:hAnsi="Consolas"/>
          <w:color w:val="0B2545"/>
          <w:sz w:val="20"/>
        </w:rPr>
        <w:t>soc_reporting_agent/agents/reporting_agent.py</w:t>
      </w:r>
    </w:p>
    <w:p>
      <w:r>
        <w:rPr>
          <w:rFonts w:ascii="Calibri" w:hAnsi="Calibri"/>
          <w:b/>
          <w:sz w:val="22"/>
        </w:rPr>
        <w:t>Entry-point function:</w:t>
      </w:r>
      <w:r>
        <w:rPr>
          <w:rFonts w:ascii="Calibri" w:hAnsi="Calibri"/>
          <w:sz w:val="22"/>
        </w:rPr>
        <w:t xml:space="preserve"> </w:t>
      </w:r>
      <w:r>
        <w:rPr>
          <w:rFonts w:ascii="Consolas" w:hAnsi="Consolas"/>
          <w:color w:val="0B2545"/>
          <w:sz w:val="20"/>
        </w:rPr>
        <w:t>ReportingAgent</w:t>
      </w:r>
    </w:p>
    <w:p>
      <w:r>
        <w:rPr>
          <w:rFonts w:ascii="Calibri" w:hAnsi="Calibri"/>
          <w:b/>
          <w:sz w:val="22"/>
        </w:rPr>
        <w:t>Other important files:</w:t>
      </w:r>
      <w:r>
        <w:rPr>
          <w:rFonts w:ascii="Calibri" w:hAnsi="Calibri"/>
          <w:sz w:val="22"/>
        </w:rPr>
        <w:t xml:space="preserve"> reporting/; report_templates/</w:t>
      </w:r>
    </w:p>
    <w:p>
      <w:pPr>
        <w:keepNext/>
        <w:spacing w:before="100" w:after="40"/>
        <w:shd w:fill="E8EEF5"/>
      </w:pPr>
      <w:r>
        <w:rPr>
          <w:rFonts w:ascii="Calibri" w:hAnsi="Calibri"/>
          <w:b/>
          <w:sz w:val="18"/>
        </w:rPr>
        <w:t>Function/Class: build_context</w:t>
      </w:r>
    </w:p>
    <w:p>
      <w:pPr>
        <w:spacing w:after="80" w:line="252" w:lineRule="auto"/>
        <w:ind w:left="173"/>
      </w:pPr>
      <w:r>
        <w:rPr>
          <w:rFonts w:ascii="Calibri" w:hAnsi="Calibri"/>
          <w:b/>
          <w:color w:val="1F4D78"/>
          <w:sz w:val="17"/>
        </w:rPr>
        <w:t xml:space="preserve">File: </w:t>
      </w:r>
      <w:r>
        <w:rPr>
          <w:rFonts w:ascii="Calibri" w:hAnsi="Calibri"/>
          <w:sz w:val="17"/>
        </w:rPr>
        <w:t>soc_reporting_agent/reporting/context_builder.py</w:t>
      </w:r>
      <w:r>
        <w:br/>
      </w:r>
      <w:r>
        <w:rPr>
          <w:rFonts w:ascii="Calibri" w:hAnsi="Calibri"/>
          <w:b/>
          <w:color w:val="1F4D78"/>
          <w:sz w:val="17"/>
        </w:rPr>
        <w:t xml:space="preserve">Purpose: </w:t>
      </w:r>
      <w:r>
        <w:rPr>
          <w:rFonts w:ascii="Calibri" w:hAnsi="Calibri"/>
          <w:sz w:val="17"/>
        </w:rPr>
        <w:t>Reporting context construction</w:t>
      </w:r>
      <w:r>
        <w:br/>
      </w:r>
      <w:r>
        <w:rPr>
          <w:rFonts w:ascii="Calibri" w:hAnsi="Calibri"/>
          <w:b/>
          <w:color w:val="1F4D78"/>
          <w:sz w:val="17"/>
        </w:rPr>
        <w:t xml:space="preserve">Input: </w:t>
      </w:r>
      <w:r>
        <w:rPr>
          <w:rFonts w:ascii="Calibri" w:hAnsi="Calibri"/>
          <w:sz w:val="17"/>
        </w:rPr>
        <w:t>validated upstream JSON</w:t>
      </w:r>
      <w:r>
        <w:br/>
      </w:r>
      <w:r>
        <w:rPr>
          <w:rFonts w:ascii="Calibri" w:hAnsi="Calibri"/>
          <w:b/>
          <w:color w:val="1F4D78"/>
          <w:sz w:val="17"/>
        </w:rPr>
        <w:t xml:space="preserve">Output: </w:t>
      </w:r>
      <w:r>
        <w:rPr>
          <w:rFonts w:ascii="Calibri" w:hAnsi="Calibri"/>
          <w:sz w:val="17"/>
        </w:rPr>
        <w:t>Normalises assets, users, IOCs, evidence, timeline, gaps, and recommendations.</w:t>
      </w:r>
      <w:r>
        <w:br/>
      </w:r>
      <w:r>
        <w:rPr>
          <w:rFonts w:ascii="Calibri" w:hAnsi="Calibri"/>
          <w:b/>
          <w:color w:val="1F4D78"/>
          <w:sz w:val="17"/>
        </w:rPr>
        <w:t xml:space="preserve">Called By: </w:t>
      </w:r>
      <w:r>
        <w:rPr>
          <w:rFonts w:ascii="Calibri" w:hAnsi="Calibri"/>
          <w:sz w:val="17"/>
        </w:rPr>
        <w:t>reporting agent</w:t>
      </w:r>
      <w:r>
        <w:br/>
      </w:r>
      <w:r>
        <w:rPr>
          <w:rFonts w:ascii="Calibri" w:hAnsi="Calibri"/>
          <w:b/>
          <w:color w:val="1F4D78"/>
          <w:sz w:val="17"/>
        </w:rPr>
        <w:t xml:space="preserve">Calls: </w:t>
      </w:r>
      <w:r>
        <w:rPr>
          <w:rFonts w:ascii="Calibri" w:hAnsi="Calibri"/>
          <w:sz w:val="17"/>
        </w:rPr>
        <w:t>normalisation helpers</w:t>
      </w:r>
    </w:p>
    <w:p>
      <w:pPr>
        <w:keepNext/>
        <w:spacing w:before="100" w:after="40"/>
        <w:shd w:fill="E8EEF5"/>
      </w:pPr>
      <w:r>
        <w:rPr>
          <w:rFonts w:ascii="Calibri" w:hAnsi="Calibri"/>
          <w:b/>
          <w:sz w:val="18"/>
        </w:rPr>
        <w:t>Function/Class: enhance_narrative</w:t>
      </w:r>
    </w:p>
    <w:p>
      <w:pPr>
        <w:spacing w:after="80" w:line="252" w:lineRule="auto"/>
        <w:ind w:left="173"/>
      </w:pPr>
      <w:r>
        <w:rPr>
          <w:rFonts w:ascii="Calibri" w:hAnsi="Calibri"/>
          <w:b/>
          <w:color w:val="1F4D78"/>
          <w:sz w:val="17"/>
        </w:rPr>
        <w:t xml:space="preserve">File: </w:t>
      </w:r>
      <w:r>
        <w:rPr>
          <w:rFonts w:ascii="Calibri" w:hAnsi="Calibri"/>
          <w:sz w:val="17"/>
        </w:rPr>
        <w:t>soc_reporting_agent/reporting/llm_narrative.py</w:t>
      </w:r>
      <w:r>
        <w:br/>
      </w:r>
      <w:r>
        <w:rPr>
          <w:rFonts w:ascii="Calibri" w:hAnsi="Calibri"/>
          <w:b/>
          <w:color w:val="1F4D78"/>
          <w:sz w:val="17"/>
        </w:rPr>
        <w:t xml:space="preserve">Purpose: </w:t>
      </w:r>
      <w:r>
        <w:rPr>
          <w:rFonts w:ascii="Calibri" w:hAnsi="Calibri"/>
          <w:sz w:val="17"/>
        </w:rPr>
        <w:t>LLM narrative generation with validation</w:t>
      </w:r>
      <w:r>
        <w:br/>
      </w:r>
      <w:r>
        <w:rPr>
          <w:rFonts w:ascii="Calibri" w:hAnsi="Calibri"/>
          <w:b/>
          <w:color w:val="1F4D78"/>
          <w:sz w:val="17"/>
        </w:rPr>
        <w:t xml:space="preserve">Input: </w:t>
      </w:r>
      <w:r>
        <w:rPr>
          <w:rFonts w:ascii="Calibri" w:hAnsi="Calibri"/>
          <w:sz w:val="17"/>
        </w:rPr>
        <w:t>report context and section</w:t>
      </w:r>
      <w:r>
        <w:br/>
      </w:r>
      <w:r>
        <w:rPr>
          <w:rFonts w:ascii="Calibri" w:hAnsi="Calibri"/>
          <w:b/>
          <w:color w:val="1F4D78"/>
          <w:sz w:val="17"/>
        </w:rPr>
        <w:t xml:space="preserve">Output: </w:t>
      </w:r>
      <w:r>
        <w:rPr>
          <w:rFonts w:ascii="Calibri" w:hAnsi="Calibri"/>
          <w:sz w:val="17"/>
        </w:rPr>
        <w:t>Builds prompts, invokes providers, checks unsupported claims, repairs, and falls back deterministically.</w:t>
      </w:r>
      <w:r>
        <w:br/>
      </w:r>
      <w:r>
        <w:rPr>
          <w:rFonts w:ascii="Calibri" w:hAnsi="Calibri"/>
          <w:b/>
          <w:color w:val="1F4D78"/>
          <w:sz w:val="17"/>
        </w:rPr>
        <w:t xml:space="preserve">Called By: </w:t>
      </w:r>
      <w:r>
        <w:rPr>
          <w:rFonts w:ascii="Calibri" w:hAnsi="Calibri"/>
          <w:sz w:val="17"/>
        </w:rPr>
        <w:t>reporting agent</w:t>
      </w:r>
      <w:r>
        <w:br/>
      </w:r>
      <w:r>
        <w:rPr>
          <w:rFonts w:ascii="Calibri" w:hAnsi="Calibri"/>
          <w:b/>
          <w:color w:val="1F4D78"/>
          <w:sz w:val="17"/>
        </w:rPr>
        <w:t xml:space="preserve">Calls: </w:t>
      </w:r>
      <w:r>
        <w:rPr>
          <w:rFonts w:ascii="Calibri" w:hAnsi="Calibri"/>
          <w:sz w:val="17"/>
        </w:rPr>
        <w:t>invoke_llm_with_retries, validate_llm_section_quality</w:t>
      </w:r>
    </w:p>
    <w:p>
      <w:pPr>
        <w:keepNext/>
        <w:spacing w:before="100" w:after="40"/>
        <w:shd w:fill="E8EEF5"/>
      </w:pPr>
      <w:r>
        <w:rPr>
          <w:rFonts w:ascii="Calibri" w:hAnsi="Calibri"/>
          <w:b/>
          <w:sz w:val="18"/>
        </w:rPr>
        <w:t>Function/Class: report edit/confirm helpers</w:t>
      </w:r>
    </w:p>
    <w:p>
      <w:pPr>
        <w:spacing w:after="80" w:line="252" w:lineRule="auto"/>
        <w:ind w:left="173"/>
      </w:pPr>
      <w:r>
        <w:rPr>
          <w:rFonts w:ascii="Calibri" w:hAnsi="Calibri"/>
          <w:b/>
          <w:color w:val="1F4D78"/>
          <w:sz w:val="17"/>
        </w:rPr>
        <w:t xml:space="preserve">File: </w:t>
      </w:r>
      <w:r>
        <w:rPr>
          <w:rFonts w:ascii="Calibri" w:hAnsi="Calibri"/>
          <w:sz w:val="17"/>
        </w:rPr>
        <w:t>soc_reporting_agent/reporting/editable_reports.py</w:t>
      </w:r>
      <w:r>
        <w:br/>
      </w:r>
      <w:r>
        <w:rPr>
          <w:rFonts w:ascii="Calibri" w:hAnsi="Calibri"/>
          <w:b/>
          <w:color w:val="1F4D78"/>
          <w:sz w:val="17"/>
        </w:rPr>
        <w:t xml:space="preserve">Purpose: </w:t>
      </w:r>
      <w:r>
        <w:rPr>
          <w:rFonts w:ascii="Calibri" w:hAnsi="Calibri"/>
          <w:sz w:val="17"/>
        </w:rPr>
        <w:t>Editable report lifecycle</w:t>
      </w:r>
      <w:r>
        <w:br/>
      </w:r>
      <w:r>
        <w:rPr>
          <w:rFonts w:ascii="Calibri" w:hAnsi="Calibri"/>
          <w:b/>
          <w:color w:val="1F4D78"/>
          <w:sz w:val="17"/>
        </w:rPr>
        <w:t xml:space="preserve">Input: </w:t>
      </w:r>
      <w:r>
        <w:rPr>
          <w:rFonts w:ascii="Calibri" w:hAnsi="Calibri"/>
          <w:sz w:val="17"/>
        </w:rPr>
        <w:t>generated sections and analyst edits</w:t>
      </w:r>
      <w:r>
        <w:br/>
      </w:r>
      <w:r>
        <w:rPr>
          <w:rFonts w:ascii="Calibri" w:hAnsi="Calibri"/>
          <w:b/>
          <w:color w:val="1F4D78"/>
          <w:sz w:val="17"/>
        </w:rPr>
        <w:t xml:space="preserve">Output: </w:t>
      </w:r>
      <w:r>
        <w:rPr>
          <w:rFonts w:ascii="Calibri" w:hAnsi="Calibri"/>
          <w:sz w:val="17"/>
        </w:rPr>
        <w:t>Preserves report history and confirmation status.</w:t>
      </w:r>
      <w:r>
        <w:br/>
      </w:r>
      <w:r>
        <w:rPr>
          <w:rFonts w:ascii="Calibri" w:hAnsi="Calibri"/>
          <w:b/>
          <w:color w:val="1F4D78"/>
          <w:sz w:val="17"/>
        </w:rPr>
        <w:t xml:space="preserve">Called By: </w:t>
      </w:r>
      <w:r>
        <w:rPr>
          <w:rFonts w:ascii="Calibri" w:hAnsi="Calibri"/>
          <w:sz w:val="17"/>
        </w:rPr>
        <w:t>backend report routes/app.py</w:t>
      </w:r>
      <w:r>
        <w:br/>
      </w:r>
      <w:r>
        <w:rPr>
          <w:rFonts w:ascii="Calibri" w:hAnsi="Calibri"/>
          <w:b/>
          <w:color w:val="1F4D78"/>
          <w:sz w:val="17"/>
        </w:rPr>
        <w:t xml:space="preserve">Calls: </w:t>
      </w:r>
      <w:r>
        <w:rPr>
          <w:rFonts w:ascii="Calibri" w:hAnsi="Calibri"/>
          <w:sz w:val="17"/>
        </w:rPr>
        <w:t>manifest and file helpers</w:t>
      </w:r>
    </w:p>
    <w:p>
      <w:pPr>
        <w:keepNext/>
        <w:spacing w:before="100" w:after="40"/>
        <w:shd w:fill="E8EEF5"/>
      </w:pPr>
      <w:r>
        <w:rPr>
          <w:rFonts w:ascii="Calibri" w:hAnsi="Calibri"/>
          <w:b/>
          <w:sz w:val="18"/>
        </w:rPr>
        <w:t>Function/Class: create_docx_from_blocks / generate_reporting_export</w:t>
      </w:r>
    </w:p>
    <w:p>
      <w:pPr>
        <w:spacing w:after="80" w:line="252" w:lineRule="auto"/>
        <w:ind w:left="173"/>
      </w:pPr>
      <w:r>
        <w:rPr>
          <w:rFonts w:ascii="Calibri" w:hAnsi="Calibri"/>
          <w:b/>
          <w:color w:val="1F4D78"/>
          <w:sz w:val="17"/>
        </w:rPr>
        <w:t xml:space="preserve">File: </w:t>
      </w:r>
      <w:r>
        <w:rPr>
          <w:rFonts w:ascii="Calibri" w:hAnsi="Calibri"/>
          <w:sz w:val="17"/>
        </w:rPr>
        <w:t>soc_reporting_agent/reporting/template_document_exporter.py</w:t>
      </w:r>
      <w:r>
        <w:br/>
      </w:r>
      <w:r>
        <w:rPr>
          <w:rFonts w:ascii="Calibri" w:hAnsi="Calibri"/>
          <w:b/>
          <w:color w:val="1F4D78"/>
          <w:sz w:val="17"/>
        </w:rPr>
        <w:t xml:space="preserve">Purpose: </w:t>
      </w:r>
      <w:r>
        <w:rPr>
          <w:rFonts w:ascii="Calibri" w:hAnsi="Calibri"/>
          <w:sz w:val="17"/>
        </w:rPr>
        <w:t>DOCX report export</w:t>
      </w:r>
      <w:r>
        <w:br/>
      </w:r>
      <w:r>
        <w:rPr>
          <w:rFonts w:ascii="Calibri" w:hAnsi="Calibri"/>
          <w:b/>
          <w:color w:val="1F4D78"/>
          <w:sz w:val="17"/>
        </w:rPr>
        <w:t xml:space="preserve">Input: </w:t>
      </w:r>
      <w:r>
        <w:rPr>
          <w:rFonts w:ascii="Calibri" w:hAnsi="Calibri"/>
          <w:sz w:val="17"/>
        </w:rPr>
        <w:t>approved report blocks/context</w:t>
      </w:r>
      <w:r>
        <w:br/>
      </w:r>
      <w:r>
        <w:rPr>
          <w:rFonts w:ascii="Calibri" w:hAnsi="Calibri"/>
          <w:b/>
          <w:color w:val="1F4D78"/>
          <w:sz w:val="17"/>
        </w:rPr>
        <w:t xml:space="preserve">Output: </w:t>
      </w:r>
      <w:r>
        <w:rPr>
          <w:rFonts w:ascii="Calibri" w:hAnsi="Calibri"/>
          <w:sz w:val="17"/>
        </w:rPr>
        <w:t>Creates branded Word output with tables, callouts, lists, and validation.</w:t>
      </w:r>
      <w:r>
        <w:br/>
      </w:r>
      <w:r>
        <w:rPr>
          <w:rFonts w:ascii="Calibri" w:hAnsi="Calibri"/>
          <w:b/>
          <w:color w:val="1F4D78"/>
          <w:sz w:val="17"/>
        </w:rPr>
        <w:t xml:space="preserve">Called By: </w:t>
      </w:r>
      <w:r>
        <w:rPr>
          <w:rFonts w:ascii="Calibri" w:hAnsi="Calibri"/>
          <w:sz w:val="17"/>
        </w:rPr>
        <w:t>backend export routes/soc_workflow</w:t>
      </w:r>
      <w:r>
        <w:br/>
      </w:r>
      <w:r>
        <w:rPr>
          <w:rFonts w:ascii="Calibri" w:hAnsi="Calibri"/>
          <w:b/>
          <w:color w:val="1F4D78"/>
          <w:sz w:val="17"/>
        </w:rPr>
        <w:t xml:space="preserve">Calls: </w:t>
      </w:r>
      <w:r>
        <w:rPr>
          <w:rFonts w:ascii="Calibri" w:hAnsi="Calibri"/>
          <w:sz w:val="17"/>
        </w:rPr>
        <w:t>python-docx helpers</w:t>
      </w:r>
    </w:p>
    <w:p>
      <w:pPr>
        <w:keepNext/>
        <w:spacing w:before="100" w:after="40"/>
        <w:shd w:fill="E8EEF5"/>
      </w:pPr>
      <w:r>
        <w:rPr>
          <w:rFonts w:ascii="Calibri" w:hAnsi="Calibri"/>
          <w:b/>
          <w:sz w:val="18"/>
        </w:rPr>
        <w:t>Function/Class: convert_docx_to_pdf</w:t>
      </w:r>
    </w:p>
    <w:p>
      <w:pPr>
        <w:spacing w:after="80" w:line="252" w:lineRule="auto"/>
        <w:ind w:left="173"/>
      </w:pPr>
      <w:r>
        <w:rPr>
          <w:rFonts w:ascii="Calibri" w:hAnsi="Calibri"/>
          <w:b/>
          <w:color w:val="1F4D78"/>
          <w:sz w:val="17"/>
        </w:rPr>
        <w:t xml:space="preserve">File: </w:t>
      </w:r>
      <w:r>
        <w:rPr>
          <w:rFonts w:ascii="Calibri" w:hAnsi="Calibri"/>
          <w:sz w:val="17"/>
        </w:rPr>
        <w:t>soc_reporting_agent/reporting/template_document_exporter.py</w:t>
      </w:r>
      <w:r>
        <w:br/>
      </w:r>
      <w:r>
        <w:rPr>
          <w:rFonts w:ascii="Calibri" w:hAnsi="Calibri"/>
          <w:b/>
          <w:color w:val="1F4D78"/>
          <w:sz w:val="17"/>
        </w:rPr>
        <w:t xml:space="preserve">Purpose: </w:t>
      </w:r>
      <w:r>
        <w:rPr>
          <w:rFonts w:ascii="Calibri" w:hAnsi="Calibri"/>
          <w:sz w:val="17"/>
        </w:rPr>
        <w:t>PDF report export</w:t>
      </w:r>
      <w:r>
        <w:br/>
      </w:r>
      <w:r>
        <w:rPr>
          <w:rFonts w:ascii="Calibri" w:hAnsi="Calibri"/>
          <w:b/>
          <w:color w:val="1F4D78"/>
          <w:sz w:val="17"/>
        </w:rPr>
        <w:t xml:space="preserve">Input: </w:t>
      </w:r>
      <w:r>
        <w:rPr>
          <w:rFonts w:ascii="Calibri" w:hAnsi="Calibri"/>
          <w:sz w:val="17"/>
        </w:rPr>
        <w:t>generated DOCX</w:t>
      </w:r>
      <w:r>
        <w:br/>
      </w:r>
      <w:r>
        <w:rPr>
          <w:rFonts w:ascii="Calibri" w:hAnsi="Calibri"/>
          <w:b/>
          <w:color w:val="1F4D78"/>
          <w:sz w:val="17"/>
        </w:rPr>
        <w:t xml:space="preserve">Output: </w:t>
      </w:r>
      <w:r>
        <w:rPr>
          <w:rFonts w:ascii="Calibri" w:hAnsi="Calibri"/>
          <w:sz w:val="17"/>
        </w:rPr>
        <w:t>Uses LibreOffice headless conversion and reports conversion failure.</w:t>
      </w:r>
      <w:r>
        <w:br/>
      </w:r>
      <w:r>
        <w:rPr>
          <w:rFonts w:ascii="Calibri" w:hAnsi="Calibri"/>
          <w:b/>
          <w:color w:val="1F4D78"/>
          <w:sz w:val="17"/>
        </w:rPr>
        <w:t xml:space="preserve">Called By: </w:t>
      </w:r>
      <w:r>
        <w:rPr>
          <w:rFonts w:ascii="Calibri" w:hAnsi="Calibri"/>
          <w:sz w:val="17"/>
        </w:rPr>
        <w:t>generate_reporting_export</w:t>
      </w:r>
      <w:r>
        <w:br/>
      </w:r>
      <w:r>
        <w:rPr>
          <w:rFonts w:ascii="Calibri" w:hAnsi="Calibri"/>
          <w:b/>
          <w:color w:val="1F4D78"/>
          <w:sz w:val="17"/>
        </w:rPr>
        <w:t xml:space="preserve">Calls: </w:t>
      </w:r>
      <w:r>
        <w:rPr>
          <w:rFonts w:ascii="Calibri" w:hAnsi="Calibri"/>
          <w:sz w:val="17"/>
        </w:rPr>
        <w:t>libreoffice_binary, subprocess</w:t>
      </w:r>
    </w:p>
    <w:p>
      <w:pPr>
        <w:keepNext/>
        <w:spacing w:before="100" w:after="40"/>
        <w:shd w:fill="E8EEF5"/>
      </w:pPr>
      <w:r>
        <w:rPr>
          <w:rFonts w:ascii="Calibri" w:hAnsi="Calibri"/>
          <w:b/>
          <w:sz w:val="18"/>
        </w:rPr>
        <w:t>Function/Class: retrieve_context</w:t>
      </w:r>
    </w:p>
    <w:p>
      <w:pPr>
        <w:spacing w:after="80" w:line="252" w:lineRule="auto"/>
        <w:ind w:left="173"/>
      </w:pPr>
      <w:r>
        <w:rPr>
          <w:rFonts w:ascii="Calibri" w:hAnsi="Calibri"/>
          <w:b/>
          <w:color w:val="1F4D78"/>
          <w:sz w:val="17"/>
        </w:rPr>
        <w:t xml:space="preserve">File: </w:t>
      </w:r>
      <w:r>
        <w:rPr>
          <w:rFonts w:ascii="Calibri" w:hAnsi="Calibri"/>
          <w:sz w:val="17"/>
        </w:rPr>
        <w:t>soc_reporting_agent/reporting/rag_context.py</w:t>
      </w:r>
      <w:r>
        <w:br/>
      </w:r>
      <w:r>
        <w:rPr>
          <w:rFonts w:ascii="Calibri" w:hAnsi="Calibri"/>
          <w:b/>
          <w:color w:val="1F4D78"/>
          <w:sz w:val="17"/>
        </w:rPr>
        <w:t xml:space="preserve">Purpose: </w:t>
      </w:r>
      <w:r>
        <w:rPr>
          <w:rFonts w:ascii="Calibri" w:hAnsi="Calibri"/>
          <w:sz w:val="17"/>
        </w:rPr>
        <w:t>Reporting RAG retrieval</w:t>
      </w:r>
      <w:r>
        <w:br/>
      </w:r>
      <w:r>
        <w:rPr>
          <w:rFonts w:ascii="Calibri" w:hAnsi="Calibri"/>
          <w:b/>
          <w:color w:val="1F4D78"/>
          <w:sz w:val="17"/>
        </w:rPr>
        <w:t xml:space="preserve">Input: </w:t>
      </w:r>
      <w:r>
        <w:rPr>
          <w:rFonts w:ascii="Calibri" w:hAnsi="Calibri"/>
          <w:sz w:val="17"/>
        </w:rPr>
        <w:t>report query and knowledge-base path</w:t>
      </w:r>
      <w:r>
        <w:br/>
      </w:r>
      <w:r>
        <w:rPr>
          <w:rFonts w:ascii="Calibri" w:hAnsi="Calibri"/>
          <w:b/>
          <w:color w:val="1F4D78"/>
          <w:sz w:val="17"/>
        </w:rPr>
        <w:t xml:space="preserve">Output: </w:t>
      </w:r>
      <w:r>
        <w:rPr>
          <w:rFonts w:ascii="Calibri" w:hAnsi="Calibri"/>
          <w:sz w:val="17"/>
        </w:rPr>
        <w:t>Queries ChromaDB when available and returns a safe empty context on failure.</w:t>
      </w:r>
      <w:r>
        <w:br/>
      </w:r>
      <w:r>
        <w:rPr>
          <w:rFonts w:ascii="Calibri" w:hAnsi="Calibri"/>
          <w:b/>
          <w:color w:val="1F4D78"/>
          <w:sz w:val="17"/>
        </w:rPr>
        <w:t xml:space="preserve">Called By: </w:t>
      </w:r>
      <w:r>
        <w:rPr>
          <w:rFonts w:ascii="Calibri" w:hAnsi="Calibri"/>
          <w:sz w:val="17"/>
        </w:rPr>
        <w:t>reporting context/generation</w:t>
      </w:r>
      <w:r>
        <w:br/>
      </w:r>
      <w:r>
        <w:rPr>
          <w:rFonts w:ascii="Calibri" w:hAnsi="Calibri"/>
          <w:b/>
          <w:color w:val="1F4D78"/>
          <w:sz w:val="17"/>
        </w:rPr>
        <w:t xml:space="preserve">Calls: </w:t>
      </w:r>
      <w:r>
        <w:rPr>
          <w:rFonts w:ascii="Calibri" w:hAnsi="Calibri"/>
          <w:sz w:val="17"/>
        </w:rPr>
        <w:t>ChromaDB</w:t>
      </w:r>
    </w:p>
    <w:p>
      <w:r>
        <w:rPr>
          <w:rFonts w:ascii="Calibri" w:hAnsi="Calibri"/>
          <w:b/>
          <w:sz w:val="22"/>
        </w:rPr>
        <w:t>Ctrl + F search terms:</w:t>
      </w:r>
      <w:r>
        <w:rPr>
          <w:rFonts w:ascii="Calibri" w:hAnsi="Calibri"/>
          <w:sz w:val="22"/>
        </w:rPr>
        <w:t xml:space="preserve"> </w:t>
      </w:r>
      <w:r>
        <w:rPr>
          <w:rFonts w:ascii="Consolas" w:hAnsi="Consolas"/>
          <w:color w:val="0B2545"/>
          <w:sz w:val="20"/>
        </w:rPr>
        <w:t>ReportingAgent</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approved upstream results</w:t>
      </w:r>
    </w:p>
    <w:p>
      <w:r>
        <w:rPr>
          <w:rFonts w:ascii="Calibri" w:hAnsi="Calibri"/>
          <w:b/>
          <w:sz w:val="22"/>
        </w:rPr>
        <w:t>Processing:</w:t>
      </w:r>
      <w:r>
        <w:rPr>
          <w:rFonts w:ascii="Calibri" w:hAnsi="Calibri"/>
          <w:sz w:val="22"/>
        </w:rPr>
        <w:t xml:space="preserve"> Build context, generate/validate narratives, manage edits, and export reports.</w:t>
      </w:r>
    </w:p>
    <w:p>
      <w:r>
        <w:rPr>
          <w:rFonts w:ascii="Calibri" w:hAnsi="Calibri"/>
          <w:b/>
          <w:sz w:val="22"/>
        </w:rPr>
        <w:t>Output:</w:t>
      </w:r>
      <w:r>
        <w:rPr>
          <w:rFonts w:ascii="Calibri" w:hAnsi="Calibri"/>
          <w:sz w:val="22"/>
        </w:rPr>
        <w:t xml:space="preserve"> report sections/DOCX/PDF</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reporting/; report_templates/.</w:t>
      </w:r>
    </w:p>
    <w:p>
      <w:r>
        <w:rPr>
          <w:rFonts w:ascii="Calibri" w:hAnsi="Calibri"/>
          <w:b/>
          <w:sz w:val="22"/>
        </w:rPr>
        <w:t>Next stage:</w:t>
      </w:r>
      <w:r>
        <w:rPr>
          <w:rFonts w:ascii="Calibri" w:hAnsi="Calibri"/>
          <w:sz w:val="22"/>
        </w:rPr>
        <w:t xml:space="preserve"> Approval/Download.</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soc_reporting_agent/agents/reporting_agent.py</w:t>
      </w:r>
      <w:r>
        <w:rPr>
          <w:rFonts w:ascii="Calibri" w:hAnsi="Calibri"/>
          <w:sz w:val="22"/>
        </w:rPr>
        <w:t xml:space="preserve"> at </w:t>
      </w:r>
      <w:r>
        <w:rPr>
          <w:rFonts w:ascii="Consolas" w:hAnsi="Consolas"/>
          <w:color w:val="0B2545"/>
          <w:sz w:val="20"/>
        </w:rPr>
        <w:t>ReportingAgent</w:t>
      </w:r>
      <w:r>
        <w:rPr>
          <w:rFonts w:ascii="Calibri" w:hAnsi="Calibri"/>
          <w:sz w:val="22"/>
        </w:rPr>
        <w:t>. It receives approved upstream results, performs build context, generate/validate narratives, manage edits, and export reports., produces report sections/DOCX/PDF, and hands control/data to Approval/Download.</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ReportingAgent</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report sections/DOCX/PDF. The next consumer is Approval/Download.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soc_reporting_agent/agents/reporting_agent.py</w:t>
      </w:r>
    </w:p>
    <w:p>
      <w:r>
        <w:rPr>
          <w:rFonts w:ascii="Calibri" w:hAnsi="Calibri"/>
          <w:sz w:val="22"/>
        </w:rPr>
        <w:t xml:space="preserve">Ctrl + F: </w:t>
      </w:r>
      <w:r>
        <w:rPr>
          <w:rFonts w:ascii="Consolas" w:hAnsi="Consolas"/>
          <w:color w:val="0B2545"/>
          <w:sz w:val="20"/>
        </w:rPr>
        <w:t>ReportingAgent</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reporting/; report_templates/</w:t>
      </w:r>
    </w:p>
    <w:p>
      <w:pPr>
        <w:pStyle w:val="Heading2"/>
      </w:pPr>
      <w:r>
        <w:rPr>
          <w:rFonts w:ascii="Calibri" w:hAnsi="Calibri"/>
          <w:sz w:val="26"/>
        </w:rPr>
        <w:t>Orchestration and State</w:t>
      </w:r>
    </w:p>
    <w:p>
      <w:r>
        <w:rPr>
          <w:rFonts w:ascii="Calibri" w:hAnsi="Calibri"/>
          <w:b/>
          <w:sz w:val="22"/>
        </w:rPr>
        <w:t>Purpose:</w:t>
      </w:r>
      <w:r>
        <w:rPr>
          <w:rFonts w:ascii="Calibri" w:hAnsi="Calibri"/>
          <w:sz w:val="22"/>
        </w:rPr>
        <w:t xml:space="preserve"> Enforce ordering, durable state, leases, approvals, handoffs, and reruns.</w:t>
      </w:r>
    </w:p>
    <w:p>
      <w:r>
        <w:rPr>
          <w:rFonts w:ascii="Calibri" w:hAnsi="Calibri"/>
          <w:b/>
          <w:sz w:val="22"/>
        </w:rPr>
        <w:t>Main owner:</w:t>
      </w:r>
      <w:r>
        <w:rPr>
          <w:rFonts w:ascii="Calibri" w:hAnsi="Calibri"/>
          <w:sz w:val="22"/>
        </w:rPr>
        <w:t xml:space="preserve"> Shared</w:t>
      </w:r>
    </w:p>
    <w:p>
      <w:r>
        <w:rPr>
          <w:rFonts w:ascii="Calibri" w:hAnsi="Calibri"/>
          <w:b/>
          <w:sz w:val="22"/>
        </w:rPr>
        <w:t>Main file:</w:t>
      </w:r>
      <w:r>
        <w:rPr>
          <w:rFonts w:ascii="Calibri" w:hAnsi="Calibri"/>
          <w:sz w:val="22"/>
        </w:rPr>
        <w:t xml:space="preserve"> </w:t>
      </w:r>
      <w:r>
        <w:rPr>
          <w:rFonts w:ascii="Consolas" w:hAnsi="Consolas"/>
          <w:color w:val="0B2545"/>
          <w:sz w:val="20"/>
        </w:rPr>
        <w:t>soc_workflow.py</w:t>
      </w:r>
    </w:p>
    <w:p>
      <w:r>
        <w:rPr>
          <w:rFonts w:ascii="Calibri" w:hAnsi="Calibri"/>
          <w:b/>
          <w:sz w:val="22"/>
        </w:rPr>
        <w:t>Entry-point function:</w:t>
      </w:r>
      <w:r>
        <w:rPr>
          <w:rFonts w:ascii="Calibri" w:hAnsi="Calibri"/>
          <w:sz w:val="22"/>
        </w:rPr>
        <w:t xml:space="preserve"> </w:t>
      </w:r>
      <w:r>
        <w:rPr>
          <w:rFonts w:ascii="Consolas" w:hAnsi="Consolas"/>
          <w:color w:val="0B2545"/>
          <w:sz w:val="20"/>
        </w:rPr>
        <w:t>run_stage_chain</w:t>
      </w:r>
    </w:p>
    <w:p>
      <w:r>
        <w:rPr>
          <w:rFonts w:ascii="Calibri" w:hAnsi="Calibri"/>
          <w:b/>
          <w:sz w:val="22"/>
        </w:rPr>
        <w:t>Other important files:</w:t>
      </w:r>
      <w:r>
        <w:rPr>
          <w:rFonts w:ascii="Calibri" w:hAnsi="Calibri"/>
          <w:sz w:val="22"/>
        </w:rPr>
        <w:t xml:space="preserve"> workflow_state_store.py; backend/stage_workflow.py; orchestration_service.py</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soc_workflow.py</w:t>
      </w:r>
      <w:r>
        <w:br/>
      </w:r>
      <w:r>
        <w:rPr>
          <w:rFonts w:ascii="Calibri" w:hAnsi="Calibri"/>
          <w:b/>
          <w:color w:val="1F4D78"/>
          <w:sz w:val="17"/>
        </w:rPr>
        <w:t xml:space="preserve">Purpose: </w:t>
      </w:r>
      <w:r>
        <w:rPr>
          <w:rFonts w:ascii="Calibri" w:hAnsi="Calibri"/>
          <w:sz w:val="17"/>
        </w:rPr>
        <w:t>Enforce ordering, durable state, leases, approvals, handoffs, and reruns.</w:t>
      </w:r>
      <w:r>
        <w:br/>
      </w:r>
      <w:r>
        <w:rPr>
          <w:rFonts w:ascii="Calibri" w:hAnsi="Calibri"/>
          <w:b/>
          <w:color w:val="1F4D78"/>
          <w:sz w:val="17"/>
        </w:rPr>
        <w:t xml:space="preserve">Input: </w:t>
      </w:r>
      <w:r>
        <w:rPr>
          <w:rFonts w:ascii="Calibri" w:hAnsi="Calibri"/>
          <w:sz w:val="17"/>
        </w:rPr>
        <w:t>run id and stage state</w:t>
      </w:r>
      <w:r>
        <w:br/>
      </w:r>
      <w:r>
        <w:rPr>
          <w:rFonts w:ascii="Calibri" w:hAnsi="Calibri"/>
          <w:b/>
          <w:color w:val="1F4D78"/>
          <w:sz w:val="17"/>
        </w:rPr>
        <w:t xml:space="preserve">Output: </w:t>
      </w:r>
      <w:r>
        <w:rPr>
          <w:rFonts w:ascii="Calibri" w:hAnsi="Calibri"/>
          <w:sz w:val="17"/>
        </w:rPr>
        <w:t>transitions/artifacts</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Next stage/UI</w:t>
      </w:r>
    </w:p>
    <w:p>
      <w:r>
        <w:rPr>
          <w:rFonts w:ascii="Calibri" w:hAnsi="Calibri"/>
          <w:b/>
          <w:sz w:val="22"/>
        </w:rPr>
        <w:t>Ctrl + F search terms:</w:t>
      </w:r>
      <w:r>
        <w:rPr>
          <w:rFonts w:ascii="Calibri" w:hAnsi="Calibri"/>
          <w:sz w:val="22"/>
        </w:rPr>
        <w:t xml:space="preserve"> </w:t>
      </w:r>
      <w:r>
        <w:rPr>
          <w:rFonts w:ascii="Consolas" w:hAnsi="Consolas"/>
          <w:color w:val="0B2545"/>
          <w:sz w:val="20"/>
        </w:rPr>
        <w:t>run_stage_chain</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run id and stage state</w:t>
      </w:r>
    </w:p>
    <w:p>
      <w:r>
        <w:rPr>
          <w:rFonts w:ascii="Calibri" w:hAnsi="Calibri"/>
          <w:b/>
          <w:sz w:val="22"/>
        </w:rPr>
        <w:t>Processing:</w:t>
      </w:r>
      <w:r>
        <w:rPr>
          <w:rFonts w:ascii="Calibri" w:hAnsi="Calibri"/>
          <w:sz w:val="22"/>
        </w:rPr>
        <w:t xml:space="preserve"> Enforce ordering, durable state, leases, approvals, handoffs, and reruns.</w:t>
      </w:r>
    </w:p>
    <w:p>
      <w:r>
        <w:rPr>
          <w:rFonts w:ascii="Calibri" w:hAnsi="Calibri"/>
          <w:b/>
          <w:sz w:val="22"/>
        </w:rPr>
        <w:t>Output:</w:t>
      </w:r>
      <w:r>
        <w:rPr>
          <w:rFonts w:ascii="Calibri" w:hAnsi="Calibri"/>
          <w:sz w:val="22"/>
        </w:rPr>
        <w:t xml:space="preserve"> transitions/artifacts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workflow_state_store.py; backend/stage_workflow.py; orchestration_service.py.</w:t>
      </w:r>
    </w:p>
    <w:p>
      <w:r>
        <w:rPr>
          <w:rFonts w:ascii="Calibri" w:hAnsi="Calibri"/>
          <w:b/>
          <w:sz w:val="22"/>
        </w:rPr>
        <w:t>Next stage:</w:t>
      </w:r>
      <w:r>
        <w:rPr>
          <w:rFonts w:ascii="Calibri" w:hAnsi="Calibri"/>
          <w:sz w:val="22"/>
        </w:rPr>
        <w:t xml:space="preserve"> Next stage/UI.</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soc_workflow.py</w:t>
      </w:r>
      <w:r>
        <w:rPr>
          <w:rFonts w:ascii="Calibri" w:hAnsi="Calibri"/>
          <w:sz w:val="22"/>
        </w:rPr>
        <w:t xml:space="preserve"> at </w:t>
      </w:r>
      <w:r>
        <w:rPr>
          <w:rFonts w:ascii="Consolas" w:hAnsi="Consolas"/>
          <w:color w:val="0B2545"/>
          <w:sz w:val="20"/>
        </w:rPr>
        <w:t>run_stage_chain</w:t>
      </w:r>
      <w:r>
        <w:rPr>
          <w:rFonts w:ascii="Calibri" w:hAnsi="Calibri"/>
          <w:sz w:val="22"/>
        </w:rPr>
        <w:t>. It receives run id and stage state, performs enforce ordering, durable state, leases, approvals, handoffs, and reruns., produces transitions/artifacts, and hands control/data to Next stage/UI.</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run_stage_chain</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transitions/artifacts. The next consumer is Next stage/UI.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soc_workflow.py</w:t>
      </w:r>
    </w:p>
    <w:p>
      <w:r>
        <w:rPr>
          <w:rFonts w:ascii="Calibri" w:hAnsi="Calibri"/>
          <w:sz w:val="22"/>
        </w:rPr>
        <w:t xml:space="preserve">Ctrl + F: </w:t>
      </w:r>
      <w:r>
        <w:rPr>
          <w:rFonts w:ascii="Consolas" w:hAnsi="Consolas"/>
          <w:color w:val="0B2545"/>
          <w:sz w:val="20"/>
        </w:rPr>
        <w:t>run_stage_chain</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workflow_state_store.py; backend/stage_workflow.py; orchestration_service.py</w:t>
      </w:r>
    </w:p>
    <w:p>
      <w:pPr>
        <w:pStyle w:val="Heading2"/>
      </w:pPr>
      <w:r>
        <w:rPr>
          <w:rFonts w:ascii="Calibri" w:hAnsi="Calibri"/>
          <w:sz w:val="26"/>
        </w:rPr>
        <w:t>Ask Aegis</w:t>
      </w:r>
    </w:p>
    <w:p>
      <w:r>
        <w:rPr>
          <w:rFonts w:ascii="Calibri" w:hAnsi="Calibri"/>
          <w:b/>
          <w:sz w:val="22"/>
        </w:rPr>
        <w:t>Purpose:</w:t>
      </w:r>
      <w:r>
        <w:rPr>
          <w:rFonts w:ascii="Calibri" w:hAnsi="Calibri"/>
          <w:sz w:val="22"/>
        </w:rPr>
        <w:t xml:space="preserve"> Ground chat answers in the selected case's current stage results.</w:t>
      </w:r>
    </w:p>
    <w:p>
      <w:r>
        <w:rPr>
          <w:rFonts w:ascii="Calibri" w:hAnsi="Calibri"/>
          <w:b/>
          <w:sz w:val="22"/>
        </w:rPr>
        <w:t>Main owner:</w:t>
      </w:r>
      <w:r>
        <w:rPr>
          <w:rFonts w:ascii="Calibri" w:hAnsi="Calibri"/>
          <w:sz w:val="22"/>
        </w:rPr>
        <w:t xml:space="preserve"> Shared</w:t>
      </w:r>
    </w:p>
    <w:p>
      <w:r>
        <w:rPr>
          <w:rFonts w:ascii="Calibri" w:hAnsi="Calibri"/>
          <w:b/>
          <w:sz w:val="22"/>
        </w:rPr>
        <w:t>Main file:</w:t>
      </w:r>
      <w:r>
        <w:rPr>
          <w:rFonts w:ascii="Calibri" w:hAnsi="Calibri"/>
          <w:sz w:val="22"/>
        </w:rPr>
        <w:t xml:space="preserve"> </w:t>
      </w:r>
      <w:r>
        <w:rPr>
          <w:rFonts w:ascii="Consolas" w:hAnsi="Consolas"/>
          <w:color w:val="0B2545"/>
          <w:sz w:val="20"/>
        </w:rPr>
        <w:t>case_view.py</w:t>
      </w:r>
    </w:p>
    <w:p>
      <w:r>
        <w:rPr>
          <w:rFonts w:ascii="Calibri" w:hAnsi="Calibri"/>
          <w:b/>
          <w:sz w:val="22"/>
        </w:rPr>
        <w:t>Entry-point function:</w:t>
      </w:r>
      <w:r>
        <w:rPr>
          <w:rFonts w:ascii="Calibri" w:hAnsi="Calibri"/>
          <w:sz w:val="22"/>
        </w:rPr>
        <w:t xml:space="preserve"> </w:t>
      </w:r>
      <w:r>
        <w:rPr>
          <w:rFonts w:ascii="Consolas" w:hAnsi="Consolas"/>
          <w:color w:val="0B2545"/>
          <w:sz w:val="20"/>
        </w:rPr>
        <w:t>build_aegis_context</w:t>
      </w:r>
    </w:p>
    <w:p>
      <w:r>
        <w:rPr>
          <w:rFonts w:ascii="Calibri" w:hAnsi="Calibri"/>
          <w:b/>
          <w:sz w:val="22"/>
        </w:rPr>
        <w:t>Other important files:</w:t>
      </w:r>
      <w:r>
        <w:rPr>
          <w:rFonts w:ascii="Calibri" w:hAnsi="Calibri"/>
          <w:sz w:val="22"/>
        </w:rPr>
        <w:t xml:space="preserve"> app.py; backend/app.py; openai_client.py</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case_view.py</w:t>
      </w:r>
      <w:r>
        <w:br/>
      </w:r>
      <w:r>
        <w:rPr>
          <w:rFonts w:ascii="Calibri" w:hAnsi="Calibri"/>
          <w:b/>
          <w:color w:val="1F4D78"/>
          <w:sz w:val="17"/>
        </w:rPr>
        <w:t xml:space="preserve">Purpose: </w:t>
      </w:r>
      <w:r>
        <w:rPr>
          <w:rFonts w:ascii="Calibri" w:hAnsi="Calibri"/>
          <w:sz w:val="17"/>
        </w:rPr>
        <w:t>Ground chat answers in the selected case's current stage results.</w:t>
      </w:r>
      <w:r>
        <w:br/>
      </w:r>
      <w:r>
        <w:rPr>
          <w:rFonts w:ascii="Calibri" w:hAnsi="Calibri"/>
          <w:b/>
          <w:color w:val="1F4D78"/>
          <w:sz w:val="17"/>
        </w:rPr>
        <w:t xml:space="preserve">Input: </w:t>
      </w:r>
      <w:r>
        <w:rPr>
          <w:rFonts w:ascii="Calibri" w:hAnsi="Calibri"/>
          <w:sz w:val="17"/>
        </w:rPr>
        <w:t>question + current case</w:t>
      </w:r>
      <w:r>
        <w:br/>
      </w:r>
      <w:r>
        <w:rPr>
          <w:rFonts w:ascii="Calibri" w:hAnsi="Calibri"/>
          <w:b/>
          <w:color w:val="1F4D78"/>
          <w:sz w:val="17"/>
        </w:rPr>
        <w:t xml:space="preserve">Output: </w:t>
      </w:r>
      <w:r>
        <w:rPr>
          <w:rFonts w:ascii="Calibri" w:hAnsi="Calibri"/>
          <w:sz w:val="17"/>
        </w:rPr>
        <w:t>answer/followups</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Analyst</w:t>
      </w:r>
    </w:p>
    <w:p>
      <w:r>
        <w:rPr>
          <w:rFonts w:ascii="Calibri" w:hAnsi="Calibri"/>
          <w:b/>
          <w:sz w:val="22"/>
        </w:rPr>
        <w:t>Ctrl + F search terms:</w:t>
      </w:r>
      <w:r>
        <w:rPr>
          <w:rFonts w:ascii="Calibri" w:hAnsi="Calibri"/>
          <w:sz w:val="22"/>
        </w:rPr>
        <w:t xml:space="preserve"> </w:t>
      </w:r>
      <w:r>
        <w:rPr>
          <w:rFonts w:ascii="Consolas" w:hAnsi="Consolas"/>
          <w:color w:val="0B2545"/>
          <w:sz w:val="20"/>
        </w:rPr>
        <w:t>build_aegis_context</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question + current case</w:t>
      </w:r>
    </w:p>
    <w:p>
      <w:r>
        <w:rPr>
          <w:rFonts w:ascii="Calibri" w:hAnsi="Calibri"/>
          <w:b/>
          <w:sz w:val="22"/>
        </w:rPr>
        <w:t>Processing:</w:t>
      </w:r>
      <w:r>
        <w:rPr>
          <w:rFonts w:ascii="Calibri" w:hAnsi="Calibri"/>
          <w:sz w:val="22"/>
        </w:rPr>
        <w:t xml:space="preserve"> Ground chat answers in the selected case's current stage results.</w:t>
      </w:r>
    </w:p>
    <w:p>
      <w:r>
        <w:rPr>
          <w:rFonts w:ascii="Calibri" w:hAnsi="Calibri"/>
          <w:b/>
          <w:sz w:val="22"/>
        </w:rPr>
        <w:t>Output:</w:t>
      </w:r>
      <w:r>
        <w:rPr>
          <w:rFonts w:ascii="Calibri" w:hAnsi="Calibri"/>
          <w:sz w:val="22"/>
        </w:rPr>
        <w:t xml:space="preserve"> answer/followups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app.py; backend/app.py; openai_client.py.</w:t>
      </w:r>
    </w:p>
    <w:p>
      <w:r>
        <w:rPr>
          <w:rFonts w:ascii="Calibri" w:hAnsi="Calibri"/>
          <w:b/>
          <w:sz w:val="22"/>
        </w:rPr>
        <w:t>Next stage:</w:t>
      </w:r>
      <w:r>
        <w:rPr>
          <w:rFonts w:ascii="Calibri" w:hAnsi="Calibri"/>
          <w:sz w:val="22"/>
        </w:rPr>
        <w:t xml:space="preserve"> Analyst.</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case_view.py</w:t>
      </w:r>
      <w:r>
        <w:rPr>
          <w:rFonts w:ascii="Calibri" w:hAnsi="Calibri"/>
          <w:sz w:val="22"/>
        </w:rPr>
        <w:t xml:space="preserve"> at </w:t>
      </w:r>
      <w:r>
        <w:rPr>
          <w:rFonts w:ascii="Consolas" w:hAnsi="Consolas"/>
          <w:color w:val="0B2545"/>
          <w:sz w:val="20"/>
        </w:rPr>
        <w:t>build_aegis_context</w:t>
      </w:r>
      <w:r>
        <w:rPr>
          <w:rFonts w:ascii="Calibri" w:hAnsi="Calibri"/>
          <w:sz w:val="22"/>
        </w:rPr>
        <w:t>. It receives question + current case, performs ground chat answers in the selected case's current stage results., produces answer/followups, and hands control/data to Analyst.</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build_aegis_context</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answer/followups. The next consumer is Analyst.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case_view.py</w:t>
      </w:r>
    </w:p>
    <w:p>
      <w:r>
        <w:rPr>
          <w:rFonts w:ascii="Calibri" w:hAnsi="Calibri"/>
          <w:sz w:val="22"/>
        </w:rPr>
        <w:t xml:space="preserve">Ctrl + F: </w:t>
      </w:r>
      <w:r>
        <w:rPr>
          <w:rFonts w:ascii="Consolas" w:hAnsi="Consolas"/>
          <w:color w:val="0B2545"/>
          <w:sz w:val="20"/>
        </w:rPr>
        <w:t>build_aegis_context</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app.py; backend/app.py; openai_client.py</w:t>
      </w:r>
    </w:p>
    <w:p>
      <w:pPr>
        <w:pStyle w:val="Heading2"/>
      </w:pPr>
      <w:r>
        <w:rPr>
          <w:rFonts w:ascii="Calibri" w:hAnsi="Calibri"/>
          <w:sz w:val="26"/>
        </w:rPr>
        <w:t>Database and Knowledge Base</w:t>
      </w:r>
    </w:p>
    <w:p>
      <w:r>
        <w:rPr>
          <w:rFonts w:ascii="Calibri" w:hAnsi="Calibri"/>
          <w:b/>
          <w:sz w:val="22"/>
        </w:rPr>
        <w:t>Purpose:</w:t>
      </w:r>
      <w:r>
        <w:rPr>
          <w:rFonts w:ascii="Calibri" w:hAnsi="Calibri"/>
          <w:sz w:val="22"/>
        </w:rPr>
        <w:t xml:space="preserve"> Persist workflow/casework and retrieve semantic context.</w:t>
      </w:r>
    </w:p>
    <w:p>
      <w:r>
        <w:rPr>
          <w:rFonts w:ascii="Calibri" w:hAnsi="Calibri"/>
          <w:b/>
          <w:sz w:val="22"/>
        </w:rPr>
        <w:t>Main owner:</w:t>
      </w:r>
      <w:r>
        <w:rPr>
          <w:rFonts w:ascii="Calibri" w:hAnsi="Calibri"/>
          <w:sz w:val="22"/>
        </w:rPr>
        <w:t xml:space="preserve"> Shared</w:t>
      </w:r>
    </w:p>
    <w:p>
      <w:r>
        <w:rPr>
          <w:rFonts w:ascii="Calibri" w:hAnsi="Calibri"/>
          <w:b/>
          <w:sz w:val="22"/>
        </w:rPr>
        <w:t>Main file:</w:t>
      </w:r>
      <w:r>
        <w:rPr>
          <w:rFonts w:ascii="Calibri" w:hAnsi="Calibri"/>
          <w:sz w:val="22"/>
        </w:rPr>
        <w:t xml:space="preserve"> </w:t>
      </w:r>
      <w:r>
        <w:rPr>
          <w:rFonts w:ascii="Consolas" w:hAnsi="Consolas"/>
          <w:color w:val="0B2545"/>
          <w:sz w:val="20"/>
        </w:rPr>
        <w:t>workflow_state_store.py</w:t>
      </w:r>
    </w:p>
    <w:p>
      <w:r>
        <w:rPr>
          <w:rFonts w:ascii="Calibri" w:hAnsi="Calibri"/>
          <w:b/>
          <w:sz w:val="22"/>
        </w:rPr>
        <w:t>Entry-point function:</w:t>
      </w:r>
      <w:r>
        <w:rPr>
          <w:rFonts w:ascii="Calibri" w:hAnsi="Calibri"/>
          <w:sz w:val="22"/>
        </w:rPr>
        <w:t xml:space="preserve"> </w:t>
      </w:r>
      <w:r>
        <w:rPr>
          <w:rFonts w:ascii="Consolas" w:hAnsi="Consolas"/>
          <w:color w:val="0B2545"/>
          <w:sz w:val="20"/>
        </w:rPr>
        <w:t>db_init / Chroma accessors</w:t>
      </w:r>
    </w:p>
    <w:p>
      <w:r>
        <w:rPr>
          <w:rFonts w:ascii="Calibri" w:hAnsi="Calibri"/>
          <w:b/>
          <w:sz w:val="22"/>
        </w:rPr>
        <w:t>Other important files:</w:t>
      </w:r>
      <w:r>
        <w:rPr>
          <w:rFonts w:ascii="Calibri" w:hAnsi="Calibri"/>
          <w:sz w:val="22"/>
        </w:rPr>
        <w:t xml:space="preserve"> casework stores; vector_engine.py; rag_context.py</w:t>
      </w:r>
    </w:p>
    <w:p>
      <w:pPr>
        <w:keepNext/>
        <w:spacing w:before="100" w:after="40"/>
        <w:shd w:fill="E8EEF5"/>
      </w:pPr>
      <w:r>
        <w:rPr>
          <w:rFonts w:ascii="Calibri" w:hAnsi="Calibri"/>
          <w:b/>
          <w:sz w:val="18"/>
        </w:rPr>
        <w:t>Function/Class: See file map</w:t>
      </w:r>
    </w:p>
    <w:p>
      <w:pPr>
        <w:spacing w:after="80" w:line="252" w:lineRule="auto"/>
        <w:ind w:left="173"/>
      </w:pPr>
      <w:r>
        <w:rPr>
          <w:rFonts w:ascii="Calibri" w:hAnsi="Calibri"/>
          <w:b/>
          <w:color w:val="1F4D78"/>
          <w:sz w:val="17"/>
        </w:rPr>
        <w:t xml:space="preserve">File: </w:t>
      </w:r>
      <w:r>
        <w:rPr>
          <w:rFonts w:ascii="Calibri" w:hAnsi="Calibri"/>
          <w:sz w:val="17"/>
        </w:rPr>
        <w:t>workflow_state_store.py</w:t>
      </w:r>
      <w:r>
        <w:br/>
      </w:r>
      <w:r>
        <w:rPr>
          <w:rFonts w:ascii="Calibri" w:hAnsi="Calibri"/>
          <w:b/>
          <w:color w:val="1F4D78"/>
          <w:sz w:val="17"/>
        </w:rPr>
        <w:t xml:space="preserve">Purpose: </w:t>
      </w:r>
      <w:r>
        <w:rPr>
          <w:rFonts w:ascii="Calibri" w:hAnsi="Calibri"/>
          <w:sz w:val="17"/>
        </w:rPr>
        <w:t>Persist workflow/casework and retrieve semantic context.</w:t>
      </w:r>
      <w:r>
        <w:br/>
      </w:r>
      <w:r>
        <w:rPr>
          <w:rFonts w:ascii="Calibri" w:hAnsi="Calibri"/>
          <w:b/>
          <w:color w:val="1F4D78"/>
          <w:sz w:val="17"/>
        </w:rPr>
        <w:t xml:space="preserve">Input: </w:t>
      </w:r>
      <w:r>
        <w:rPr>
          <w:rFonts w:ascii="Calibri" w:hAnsi="Calibri"/>
          <w:sz w:val="17"/>
        </w:rPr>
        <w:t>records/documents/queries</w:t>
      </w:r>
      <w:r>
        <w:br/>
      </w:r>
      <w:r>
        <w:rPr>
          <w:rFonts w:ascii="Calibri" w:hAnsi="Calibri"/>
          <w:b/>
          <w:color w:val="1F4D78"/>
          <w:sz w:val="17"/>
        </w:rPr>
        <w:t xml:space="preserve">Output: </w:t>
      </w:r>
      <w:r>
        <w:rPr>
          <w:rFonts w:ascii="Calibri" w:hAnsi="Calibri"/>
          <w:sz w:val="17"/>
        </w:rPr>
        <w:t>rows/retrieved chunks</w:t>
      </w:r>
      <w:r>
        <w:br/>
      </w:r>
      <w:r>
        <w:rPr>
          <w:rFonts w:ascii="Calibri" w:hAnsi="Calibri"/>
          <w:b/>
          <w:color w:val="1F4D78"/>
          <w:sz w:val="17"/>
        </w:rPr>
        <w:t xml:space="preserve">Called By: </w:t>
      </w:r>
      <w:r>
        <w:rPr>
          <w:rFonts w:ascii="Calibri" w:hAnsi="Calibri"/>
          <w:sz w:val="17"/>
        </w:rPr>
        <w:t>workflow/UI</w:t>
      </w:r>
      <w:r>
        <w:br/>
      </w:r>
      <w:r>
        <w:rPr>
          <w:rFonts w:ascii="Calibri" w:hAnsi="Calibri"/>
          <w:b/>
          <w:color w:val="1F4D78"/>
          <w:sz w:val="17"/>
        </w:rPr>
        <w:t xml:space="preserve">Calls: </w:t>
      </w:r>
      <w:r>
        <w:rPr>
          <w:rFonts w:ascii="Calibri" w:hAnsi="Calibri"/>
          <w:sz w:val="17"/>
        </w:rPr>
        <w:t>All stages</w:t>
      </w:r>
    </w:p>
    <w:p>
      <w:r>
        <w:rPr>
          <w:rFonts w:ascii="Calibri" w:hAnsi="Calibri"/>
          <w:b/>
          <w:sz w:val="22"/>
        </w:rPr>
        <w:t>Ctrl + F search terms:</w:t>
      </w:r>
      <w:r>
        <w:rPr>
          <w:rFonts w:ascii="Calibri" w:hAnsi="Calibri"/>
          <w:sz w:val="22"/>
        </w:rPr>
        <w:t xml:space="preserve"> </w:t>
      </w:r>
      <w:r>
        <w:rPr>
          <w:rFonts w:ascii="Consolas" w:hAnsi="Consolas"/>
          <w:color w:val="0B2545"/>
          <w:sz w:val="20"/>
        </w:rPr>
        <w:t>db_init / Chroma accessors</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records/documents/queries</w:t>
      </w:r>
    </w:p>
    <w:p>
      <w:r>
        <w:rPr>
          <w:rFonts w:ascii="Calibri" w:hAnsi="Calibri"/>
          <w:b/>
          <w:sz w:val="22"/>
        </w:rPr>
        <w:t>Processing:</w:t>
      </w:r>
      <w:r>
        <w:rPr>
          <w:rFonts w:ascii="Calibri" w:hAnsi="Calibri"/>
          <w:sz w:val="22"/>
        </w:rPr>
        <w:t xml:space="preserve"> Persist workflow/casework and retrieve semantic context.</w:t>
      </w:r>
    </w:p>
    <w:p>
      <w:r>
        <w:rPr>
          <w:rFonts w:ascii="Calibri" w:hAnsi="Calibri"/>
          <w:b/>
          <w:sz w:val="22"/>
        </w:rPr>
        <w:t>Output:</w:t>
      </w:r>
      <w:r>
        <w:rPr>
          <w:rFonts w:ascii="Calibri" w:hAnsi="Calibri"/>
          <w:sz w:val="22"/>
        </w:rPr>
        <w:t xml:space="preserve"> rows/retrieved chunks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casework stores; vector_engine.py; rag_context.py.</w:t>
      </w:r>
    </w:p>
    <w:p>
      <w:r>
        <w:rPr>
          <w:rFonts w:ascii="Calibri" w:hAnsi="Calibri"/>
          <w:b/>
          <w:sz w:val="22"/>
        </w:rPr>
        <w:t>Next stage:</w:t>
      </w:r>
      <w:r>
        <w:rPr>
          <w:rFonts w:ascii="Calibri" w:hAnsi="Calibri"/>
          <w:sz w:val="22"/>
        </w:rPr>
        <w:t xml:space="preserve"> All stages.</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workflow_state_store.py</w:t>
      </w:r>
      <w:r>
        <w:rPr>
          <w:rFonts w:ascii="Calibri" w:hAnsi="Calibri"/>
          <w:sz w:val="22"/>
        </w:rPr>
        <w:t xml:space="preserve"> at </w:t>
      </w:r>
      <w:r>
        <w:rPr>
          <w:rFonts w:ascii="Consolas" w:hAnsi="Consolas"/>
          <w:color w:val="0B2545"/>
          <w:sz w:val="20"/>
        </w:rPr>
        <w:t>db_init / Chroma accessors</w:t>
      </w:r>
      <w:r>
        <w:rPr>
          <w:rFonts w:ascii="Calibri" w:hAnsi="Calibri"/>
          <w:sz w:val="22"/>
        </w:rPr>
        <w:t>. It receives records/documents/queries, performs persist workflow/casework and retrieve semantic context., produces rows/retrieved chunks, and hands control/data to All stages.</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db_init / Chroma accessors</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rows/retrieved chunks. The next consumer is All stages.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workflow_state_store.py</w:t>
      </w:r>
    </w:p>
    <w:p>
      <w:r>
        <w:rPr>
          <w:rFonts w:ascii="Calibri" w:hAnsi="Calibri"/>
          <w:sz w:val="22"/>
        </w:rPr>
        <w:t xml:space="preserve">Ctrl + F: </w:t>
      </w:r>
      <w:r>
        <w:rPr>
          <w:rFonts w:ascii="Consolas" w:hAnsi="Consolas"/>
          <w:color w:val="0B2545"/>
          <w:sz w:val="20"/>
        </w:rPr>
        <w:t>db_init / Chroma accessors</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casework stores; vector_engine.py; rag_context.py</w:t>
      </w:r>
    </w:p>
    <w:p>
      <w:pPr>
        <w:pStyle w:val="Heading2"/>
      </w:pPr>
      <w:r>
        <w:rPr>
          <w:rFonts w:ascii="Calibri" w:hAnsi="Calibri"/>
          <w:sz w:val="26"/>
        </w:rPr>
        <w:t>Tests and Scripts</w:t>
      </w:r>
    </w:p>
    <w:p>
      <w:r>
        <w:rPr>
          <w:rFonts w:ascii="Calibri" w:hAnsi="Calibri"/>
          <w:b/>
          <w:sz w:val="22"/>
        </w:rPr>
        <w:t>Purpose:</w:t>
      </w:r>
      <w:r>
        <w:rPr>
          <w:rFonts w:ascii="Calibri" w:hAnsi="Calibri"/>
          <w:sz w:val="22"/>
        </w:rPr>
        <w:t xml:space="preserve"> Exercise stage contracts, reruns, exports, UI static assumptions, and fallbacks.</w:t>
      </w:r>
    </w:p>
    <w:p>
      <w:r>
        <w:rPr>
          <w:rFonts w:ascii="Calibri" w:hAnsi="Calibri"/>
          <w:b/>
          <w:sz w:val="22"/>
        </w:rPr>
        <w:t>Main owner:</w:t>
      </w:r>
      <w:r>
        <w:rPr>
          <w:rFonts w:ascii="Calibri" w:hAnsi="Calibri"/>
          <w:sz w:val="22"/>
        </w:rPr>
        <w:t xml:space="preserve"> Shared</w:t>
      </w:r>
    </w:p>
    <w:p>
      <w:r>
        <w:rPr>
          <w:rFonts w:ascii="Calibri" w:hAnsi="Calibri"/>
          <w:b/>
          <w:sz w:val="22"/>
        </w:rPr>
        <w:t>Main file:</w:t>
      </w:r>
      <w:r>
        <w:rPr>
          <w:rFonts w:ascii="Calibri" w:hAnsi="Calibri"/>
          <w:sz w:val="22"/>
        </w:rPr>
        <w:t xml:space="preserve"> </w:t>
      </w:r>
      <w:r>
        <w:rPr>
          <w:rFonts w:ascii="Consolas" w:hAnsi="Consolas"/>
          <w:color w:val="0B2545"/>
          <w:sz w:val="20"/>
        </w:rPr>
        <w:t>tests/</w:t>
      </w:r>
    </w:p>
    <w:p>
      <w:r>
        <w:rPr>
          <w:rFonts w:ascii="Calibri" w:hAnsi="Calibri"/>
          <w:b/>
          <w:sz w:val="22"/>
        </w:rPr>
        <w:t>Entry-point function:</w:t>
      </w:r>
      <w:r>
        <w:rPr>
          <w:rFonts w:ascii="Calibri" w:hAnsi="Calibri"/>
          <w:sz w:val="22"/>
        </w:rPr>
        <w:t xml:space="preserve"> </w:t>
      </w:r>
      <w:r>
        <w:rPr>
          <w:rFonts w:ascii="Consolas" w:hAnsi="Consolas"/>
          <w:color w:val="0B2545"/>
          <w:sz w:val="20"/>
        </w:rPr>
        <w:t>pytest test functions / script main</w:t>
      </w:r>
    </w:p>
    <w:p>
      <w:r>
        <w:rPr>
          <w:rFonts w:ascii="Calibri" w:hAnsi="Calibri"/>
          <w:b/>
          <w:sz w:val="22"/>
        </w:rPr>
        <w:t>Other important files:</w:t>
      </w:r>
      <w:r>
        <w:rPr>
          <w:rFonts w:ascii="Calibri" w:hAnsi="Calibri"/>
          <w:sz w:val="22"/>
        </w:rPr>
        <w:t xml:space="preserve"> soc_reporting_agent/tests; soc_reporting_agent/scripts</w:t>
      </w:r>
    </w:p>
    <w:p>
      <w:pPr>
        <w:keepNext/>
        <w:spacing w:before="100" w:after="40"/>
        <w:shd w:fill="E8EEF5"/>
      </w:pPr>
      <w:r>
        <w:rPr>
          <w:rFonts w:ascii="Calibri" w:hAnsi="Calibri"/>
          <w:b/>
          <w:sz w:val="18"/>
        </w:rPr>
        <w:t>Function/Class: test_*</w:t>
      </w:r>
    </w:p>
    <w:p>
      <w:pPr>
        <w:spacing w:after="80" w:line="252" w:lineRule="auto"/>
        <w:ind w:left="173"/>
      </w:pPr>
      <w:r>
        <w:rPr>
          <w:rFonts w:ascii="Calibri" w:hAnsi="Calibri"/>
          <w:b/>
          <w:color w:val="1F4D78"/>
          <w:sz w:val="17"/>
        </w:rPr>
        <w:t xml:space="preserve">File: </w:t>
      </w:r>
      <w:r>
        <w:rPr>
          <w:rFonts w:ascii="Calibri" w:hAnsi="Calibri"/>
          <w:sz w:val="17"/>
        </w:rPr>
        <w:t>tests/test_stage_rerun.py</w:t>
      </w:r>
      <w:r>
        <w:br/>
      </w:r>
      <w:r>
        <w:rPr>
          <w:rFonts w:ascii="Calibri" w:hAnsi="Calibri"/>
          <w:b/>
          <w:color w:val="1F4D78"/>
          <w:sz w:val="17"/>
        </w:rPr>
        <w:t xml:space="preserve">Purpose: </w:t>
      </w:r>
      <w:r>
        <w:rPr>
          <w:rFonts w:ascii="Calibri" w:hAnsi="Calibri"/>
          <w:sz w:val="17"/>
        </w:rPr>
        <w:t>Workflow re-run regression tests</w:t>
      </w:r>
      <w:r>
        <w:br/>
      </w:r>
      <w:r>
        <w:rPr>
          <w:rFonts w:ascii="Calibri" w:hAnsi="Calibri"/>
          <w:b/>
          <w:color w:val="1F4D78"/>
          <w:sz w:val="17"/>
        </w:rPr>
        <w:t xml:space="preserve">Input: </w:t>
      </w:r>
      <w:r>
        <w:rPr>
          <w:rFonts w:ascii="Calibri" w:hAnsi="Calibri"/>
          <w:sz w:val="17"/>
        </w:rPr>
        <w:t>temporary database and sample results</w:t>
      </w:r>
      <w:r>
        <w:br/>
      </w:r>
      <w:r>
        <w:rPr>
          <w:rFonts w:ascii="Calibri" w:hAnsi="Calibri"/>
          <w:b/>
          <w:color w:val="1F4D78"/>
          <w:sz w:val="17"/>
        </w:rPr>
        <w:t xml:space="preserve">Output: </w:t>
      </w:r>
      <w:r>
        <w:rPr>
          <w:rFonts w:ascii="Calibri" w:hAnsi="Calibri"/>
          <w:sz w:val="17"/>
        </w:rPr>
        <w:t>Verifies attempt counters, invalidation, approvals, and stale-write safety.</w:t>
      </w:r>
      <w:r>
        <w:br/>
      </w:r>
      <w:r>
        <w:rPr>
          <w:rFonts w:ascii="Calibri" w:hAnsi="Calibri"/>
          <w:b/>
          <w:color w:val="1F4D78"/>
          <w:sz w:val="17"/>
        </w:rPr>
        <w:t xml:space="preserve">Called By: </w:t>
      </w:r>
      <w:r>
        <w:rPr>
          <w:rFonts w:ascii="Calibri" w:hAnsi="Calibri"/>
          <w:sz w:val="17"/>
        </w:rPr>
        <w:t>pytest</w:t>
      </w:r>
      <w:r>
        <w:br/>
      </w:r>
      <w:r>
        <w:rPr>
          <w:rFonts w:ascii="Calibri" w:hAnsi="Calibri"/>
          <w:b/>
          <w:color w:val="1F4D78"/>
          <w:sz w:val="17"/>
        </w:rPr>
        <w:t xml:space="preserve">Calls: </w:t>
      </w:r>
      <w:r>
        <w:rPr>
          <w:rFonts w:ascii="Calibri" w:hAnsi="Calibri"/>
          <w:sz w:val="17"/>
        </w:rPr>
        <w:t>workflow_state_store</w:t>
      </w:r>
    </w:p>
    <w:p>
      <w:r>
        <w:rPr>
          <w:rFonts w:ascii="Calibri" w:hAnsi="Calibri"/>
          <w:b/>
          <w:sz w:val="22"/>
        </w:rPr>
        <w:t>Ctrl + F search terms:</w:t>
      </w:r>
      <w:r>
        <w:rPr>
          <w:rFonts w:ascii="Calibri" w:hAnsi="Calibri"/>
          <w:sz w:val="22"/>
        </w:rPr>
        <w:t xml:space="preserve"> </w:t>
      </w:r>
      <w:r>
        <w:rPr>
          <w:rFonts w:ascii="Consolas" w:hAnsi="Consolas"/>
          <w:color w:val="0B2545"/>
          <w:sz w:val="20"/>
        </w:rPr>
        <w:t>pytest test functions / script main</w:t>
      </w:r>
      <w:r>
        <w:rPr>
          <w:rFonts w:ascii="Calibri" w:hAnsi="Calibri"/>
          <w:sz w:val="22"/>
        </w:rPr>
        <w:t xml:space="preserve">, </w:t>
      </w:r>
      <w:r>
        <w:rPr>
          <w:rFonts w:ascii="Consolas" w:hAnsi="Consolas"/>
          <w:color w:val="0B2545"/>
          <w:sz w:val="20"/>
        </w:rPr>
        <w:t>[FYP-FILE]</w:t>
      </w:r>
      <w:r>
        <w:rPr>
          <w:rFonts w:ascii="Calibri" w:hAnsi="Calibri"/>
          <w:sz w:val="22"/>
        </w:rPr>
        <w:t xml:space="preserve">, </w:t>
      </w:r>
      <w:r>
        <w:rPr>
          <w:rFonts w:ascii="Consolas" w:hAnsi="Consolas"/>
          <w:color w:val="0B2545"/>
          <w:sz w:val="20"/>
        </w:rPr>
        <w:t>[FYP-EVALUATOR]</w:t>
      </w:r>
    </w:p>
    <w:p>
      <w:r>
        <w:rPr>
          <w:rFonts w:ascii="Calibri" w:hAnsi="Calibri"/>
          <w:b/>
          <w:sz w:val="22"/>
        </w:rPr>
        <w:t>Input:</w:t>
      </w:r>
      <w:r>
        <w:rPr>
          <w:rFonts w:ascii="Calibri" w:hAnsi="Calibri"/>
          <w:sz w:val="22"/>
        </w:rPr>
        <w:t xml:space="preserve"> fixtures/temp stores</w:t>
      </w:r>
    </w:p>
    <w:p>
      <w:r>
        <w:rPr>
          <w:rFonts w:ascii="Calibri" w:hAnsi="Calibri"/>
          <w:b/>
          <w:sz w:val="22"/>
        </w:rPr>
        <w:t>Processing:</w:t>
      </w:r>
      <w:r>
        <w:rPr>
          <w:rFonts w:ascii="Calibri" w:hAnsi="Calibri"/>
          <w:sz w:val="22"/>
        </w:rPr>
        <w:t xml:space="preserve"> Exercise stage contracts, reruns, exports, UI static assumptions, and fallbacks.</w:t>
      </w:r>
    </w:p>
    <w:p>
      <w:r>
        <w:rPr>
          <w:rFonts w:ascii="Calibri" w:hAnsi="Calibri"/>
          <w:b/>
          <w:sz w:val="22"/>
        </w:rPr>
        <w:t>Output:</w:t>
      </w:r>
      <w:r>
        <w:rPr>
          <w:rFonts w:ascii="Calibri" w:hAnsi="Calibri"/>
          <w:sz w:val="22"/>
        </w:rPr>
        <w:t xml:space="preserve"> assertions/results</w:t>
      </w:r>
    </w:p>
    <w:p>
      <w:r>
        <w:rPr>
          <w:rFonts w:ascii="Calibri" w:hAnsi="Calibri"/>
          <w:b/>
          <w:sz w:val="22"/>
        </w:rPr>
        <w:t>Called by:</w:t>
      </w:r>
      <w:r>
        <w:rPr>
          <w:rFonts w:ascii="Calibri" w:hAnsi="Calibri"/>
          <w:sz w:val="22"/>
        </w:rPr>
        <w:t xml:space="preserve"> the preceding workflow/UI component documented in the call chains.</w:t>
      </w:r>
    </w:p>
    <w:p>
      <w:r>
        <w:rPr>
          <w:rFonts w:ascii="Calibri" w:hAnsi="Calibri"/>
          <w:b/>
          <w:sz w:val="22"/>
        </w:rPr>
        <w:t>Calls:</w:t>
      </w:r>
      <w:r>
        <w:rPr>
          <w:rFonts w:ascii="Calibri" w:hAnsi="Calibri"/>
          <w:sz w:val="22"/>
        </w:rPr>
        <w:t xml:space="preserve"> soc_reporting_agent/tests; soc_reporting_agent/scripts.</w:t>
      </w:r>
    </w:p>
    <w:p>
      <w:r>
        <w:rPr>
          <w:rFonts w:ascii="Calibri" w:hAnsi="Calibri"/>
          <w:b/>
          <w:sz w:val="22"/>
        </w:rPr>
        <w:t>Next stage:</w:t>
      </w:r>
      <w:r>
        <w:rPr>
          <w:rFonts w:ascii="Calibri" w:hAnsi="Calibri"/>
          <w:sz w:val="22"/>
        </w:rPr>
        <w:t xml:space="preserve"> CI/evaluation.</w:t>
      </w:r>
    </w:p>
    <w:p>
      <w:r>
        <w:rPr>
          <w:rFonts w:ascii="Calibri" w:hAnsi="Calibri"/>
          <w:b/>
          <w:sz w:val="22"/>
        </w:rPr>
        <w:t>Validation:</w:t>
      </w:r>
      <w:r>
        <w:rPr>
          <w:rFonts w:ascii="Calibri" w:hAnsi="Calibri"/>
          <w:sz w:val="22"/>
        </w:rPr>
        <w:t xml:space="preserve"> See </w:t>
      </w:r>
      <w:r>
        <w:rPr>
          <w:rFonts w:ascii="Consolas" w:hAnsi="Consolas"/>
          <w:color w:val="0B2545"/>
          <w:sz w:val="20"/>
        </w:rPr>
        <w:t>[FYP-VALIDATION]</w:t>
      </w:r>
      <w:r>
        <w:rPr>
          <w:rFonts w:ascii="Calibri" w:hAnsi="Calibri"/>
          <w:sz w:val="22"/>
        </w:rPr>
        <w:t xml:space="preserve"> in the listed files.</w:t>
      </w:r>
    </w:p>
    <w:p>
      <w:r>
        <w:rPr>
          <w:rFonts w:ascii="Calibri" w:hAnsi="Calibri"/>
          <w:b/>
          <w:sz w:val="22"/>
        </w:rPr>
        <w:t>Error handling:</w:t>
      </w:r>
      <w:r>
        <w:rPr>
          <w:rFonts w:ascii="Calibri" w:hAnsi="Calibri"/>
          <w:sz w:val="22"/>
        </w:rPr>
        <w:t xml:space="preserve"> See </w:t>
      </w:r>
      <w:r>
        <w:rPr>
          <w:rFonts w:ascii="Consolas" w:hAnsi="Consolas"/>
          <w:color w:val="0B2545"/>
          <w:sz w:val="20"/>
        </w:rPr>
        <w:t>[FYP-ERROR]</w:t>
      </w:r>
      <w:r>
        <w:rPr>
          <w:rFonts w:ascii="Calibri" w:hAnsi="Calibri"/>
          <w:sz w:val="22"/>
        </w:rPr>
        <w:t>; unhandled errors propagate to the route/stage boundary.</w:t>
      </w:r>
    </w:p>
    <w:p>
      <w:r>
        <w:rPr>
          <w:rFonts w:ascii="Calibri" w:hAnsi="Calibri"/>
          <w:b/>
          <w:sz w:val="22"/>
        </w:rPr>
        <w:t>Fallback behaviour:</w:t>
      </w:r>
      <w:r>
        <w:rPr>
          <w:rFonts w:ascii="Calibri" w:hAnsi="Calibri"/>
          <w:sz w:val="22"/>
        </w:rPr>
        <w:t xml:space="preserve"> See </w:t>
      </w:r>
      <w:r>
        <w:rPr>
          <w:rFonts w:ascii="Consolas" w:hAnsi="Consolas"/>
          <w:color w:val="0B2545"/>
          <w:sz w:val="20"/>
        </w:rPr>
        <w:t>[FYP-FALLBACK]</w:t>
      </w:r>
      <w:r>
        <w:rPr>
          <w:rFonts w:ascii="Calibri" w:hAnsi="Calibri"/>
          <w:sz w:val="22"/>
        </w:rPr>
        <w:t>; no fallback is claimed where none exists.</w:t>
      </w:r>
    </w:p>
    <w:p>
      <w:r>
        <w:rPr>
          <w:rFonts w:ascii="Calibri" w:hAnsi="Calibri"/>
          <w:b/>
          <w:sz w:val="22"/>
        </w:rPr>
        <w:t>Ten-second explanation:</w:t>
      </w:r>
      <w:r>
        <w:rPr>
          <w:rFonts w:ascii="Calibri" w:hAnsi="Calibri"/>
          <w:sz w:val="22"/>
        </w:rPr>
        <w:t xml:space="preserve"> This component starts in </w:t>
      </w:r>
      <w:r>
        <w:rPr>
          <w:rFonts w:ascii="Consolas" w:hAnsi="Consolas"/>
          <w:color w:val="0B2545"/>
          <w:sz w:val="20"/>
        </w:rPr>
        <w:t>tests/</w:t>
      </w:r>
      <w:r>
        <w:rPr>
          <w:rFonts w:ascii="Calibri" w:hAnsi="Calibri"/>
          <w:sz w:val="22"/>
        </w:rPr>
        <w:t xml:space="preserve"> at </w:t>
      </w:r>
      <w:r>
        <w:rPr>
          <w:rFonts w:ascii="Consolas" w:hAnsi="Consolas"/>
          <w:color w:val="0B2545"/>
          <w:sz w:val="20"/>
        </w:rPr>
        <w:t>pytest test functions / script main</w:t>
      </w:r>
      <w:r>
        <w:rPr>
          <w:rFonts w:ascii="Calibri" w:hAnsi="Calibri"/>
          <w:sz w:val="22"/>
        </w:rPr>
        <w:t>. It receives fixtures/temp stores, performs exercise stage contracts, reruns, exports, ui static assumptions, and fallbacks., produces assertions/results, and hands control/data to CI/evaluation.</w:t>
      </w:r>
    </w:p>
    <w:p>
      <w:r>
        <w:rPr>
          <w:rFonts w:ascii="Calibri" w:hAnsi="Calibri"/>
          <w:b/>
          <w:sz w:val="22"/>
        </w:rPr>
        <w:t>Detailed explanation:</w:t>
      </w:r>
      <w:r>
        <w:rPr>
          <w:rFonts w:ascii="Calibri" w:hAnsi="Calibri"/>
          <w:sz w:val="22"/>
        </w:rPr>
        <w:t xml:space="preserve"> Entry is </w:t>
      </w:r>
      <w:r>
        <w:rPr>
          <w:rFonts w:ascii="Consolas" w:hAnsi="Consolas"/>
          <w:color w:val="0B2545"/>
          <w:sz w:val="20"/>
        </w:rPr>
        <w:t>pytest test functions / script main</w:t>
      </w:r>
      <w:r>
        <w:rPr>
          <w:rFonts w:ascii="Calibri" w:hAnsi="Calibri"/>
          <w:sz w:val="22"/>
        </w:rPr>
        <w:t xml:space="preserve">. Inputs are validated in the file's </w:t>
      </w:r>
      <w:r>
        <w:rPr>
          <w:rFonts w:ascii="Consolas" w:hAnsi="Consolas"/>
          <w:color w:val="0B2545"/>
          <w:sz w:val="20"/>
        </w:rPr>
        <w:t>[FYP-VALIDATION]</w:t>
      </w:r>
      <w:r>
        <w:rPr>
          <w:rFonts w:ascii="Calibri" w:hAnsi="Calibri"/>
          <w:sz w:val="22"/>
        </w:rPr>
        <w:t xml:space="preserve"> paths, processed through the functions above, and written/returned as assertions/results. The next consumer is CI/evaluation. Failure paths either produce the documented fallback/status or propagate to the caller.</w:t>
      </w:r>
    </w:p>
    <w:p>
      <w:r>
        <w:rPr>
          <w:rFonts w:ascii="Calibri" w:hAnsi="Calibri"/>
          <w:b/>
          <w:sz w:val="22"/>
        </w:rPr>
        <w:t>Demonstration steps</w:t>
      </w:r>
    </w:p>
    <w:p>
      <w:r>
        <w:rPr>
          <w:rFonts w:ascii="Calibri" w:hAnsi="Calibri"/>
          <w:sz w:val="22"/>
        </w:rPr>
        <w:t xml:space="preserve">Open: </w:t>
      </w:r>
      <w:r>
        <w:rPr>
          <w:rFonts w:ascii="Consolas" w:hAnsi="Consolas"/>
          <w:color w:val="0B2545"/>
          <w:sz w:val="20"/>
        </w:rPr>
        <w:t>tests/</w:t>
      </w:r>
    </w:p>
    <w:p>
      <w:r>
        <w:rPr>
          <w:rFonts w:ascii="Calibri" w:hAnsi="Calibri"/>
          <w:sz w:val="22"/>
        </w:rPr>
        <w:t xml:space="preserve">Ctrl + F: </w:t>
      </w:r>
      <w:r>
        <w:rPr>
          <w:rFonts w:ascii="Consolas" w:hAnsi="Consolas"/>
          <w:color w:val="0B2545"/>
          <w:sz w:val="20"/>
        </w:rPr>
        <w:t>pytest test functions / script main</w:t>
      </w:r>
    </w:p>
    <w:p>
      <w:r>
        <w:rPr>
          <w:rFonts w:ascii="Calibri" w:hAnsi="Calibri"/>
          <w:sz w:val="22"/>
        </w:rPr>
        <w:t xml:space="preserve">Show: the entry point and its nearest </w:t>
      </w:r>
      <w:r>
        <w:rPr>
          <w:rFonts w:ascii="Consolas" w:hAnsi="Consolas"/>
          <w:color w:val="0B2545"/>
          <w:sz w:val="20"/>
        </w:rPr>
        <w:t>[FYP-INPUT]</w:t>
      </w:r>
      <w:r>
        <w:rPr>
          <w:rFonts w:ascii="Calibri" w:hAnsi="Calibri"/>
          <w:sz w:val="22"/>
        </w:rPr>
        <w:t xml:space="preserve"> / </w:t>
      </w:r>
      <w:r>
        <w:rPr>
          <w:rFonts w:ascii="Consolas" w:hAnsi="Consolas"/>
          <w:color w:val="0B2545"/>
          <w:sz w:val="20"/>
        </w:rPr>
        <w:t>[FYP-OUTPUT]</w:t>
      </w:r>
      <w:r>
        <w:rPr>
          <w:rFonts w:ascii="Calibri" w:hAnsi="Calibri"/>
          <w:sz w:val="22"/>
        </w:rPr>
        <w:t xml:space="preserve"> annotations</w:t>
      </w:r>
    </w:p>
    <w:p>
      <w:r>
        <w:rPr>
          <w:rFonts w:ascii="Calibri" w:hAnsi="Calibri"/>
          <w:sz w:val="22"/>
        </w:rPr>
        <w:t>Explain: purpose -&gt; input -&gt; processing -&gt; output -&gt; next stage</w:t>
      </w:r>
    </w:p>
    <w:p>
      <w:r>
        <w:rPr>
          <w:rFonts w:ascii="Calibri" w:hAnsi="Calibri"/>
          <w:sz w:val="22"/>
        </w:rPr>
        <w:t>Follow-up: soc_reporting_agent/tests; soc_reporting_agent/scripts</w:t>
      </w:r>
    </w:p>
    <w:p>
      <w:r>
        <w:br w:type="page"/>
      </w:r>
    </w:p>
    <w:p>
      <w:pPr>
        <w:pStyle w:val="Heading1"/>
      </w:pPr>
      <w:r>
        <w:rPr>
          <w:rFonts w:ascii="Calibri" w:hAnsi="Calibri"/>
          <w:sz w:val="32"/>
        </w:rPr>
        <w:t>9. Evaluator Question Index</w:t>
      </w:r>
    </w:p>
    <w:p>
      <w:pPr>
        <w:keepNext/>
        <w:spacing w:before="100" w:after="40"/>
        <w:shd w:fill="E8EEF5"/>
      </w:pPr>
      <w:r>
        <w:rPr>
          <w:rFonts w:ascii="Calibri" w:hAnsi="Calibri"/>
          <w:b/>
          <w:sz w:val="18"/>
        </w:rPr>
        <w:t>ID: Q-01</w:t>
      </w:r>
    </w:p>
    <w:p>
      <w:pPr>
        <w:spacing w:after="80" w:line="252" w:lineRule="auto"/>
        <w:ind w:left="173"/>
      </w:pPr>
      <w:r>
        <w:rPr>
          <w:rFonts w:ascii="Calibri" w:hAnsi="Calibri"/>
          <w:b/>
          <w:color w:val="1F4D78"/>
          <w:sz w:val="17"/>
        </w:rPr>
        <w:t xml:space="preserve">Evaluator Question: </w:t>
      </w:r>
      <w:r>
        <w:rPr>
          <w:rFonts w:ascii="Calibri" w:hAnsi="Calibri"/>
          <w:sz w:val="17"/>
        </w:rPr>
        <w:t>Where does the application start?</w:t>
      </w:r>
      <w:r>
        <w:br/>
      </w:r>
      <w:r>
        <w:rPr>
          <w:rFonts w:ascii="Calibri" w:hAnsi="Calibri"/>
          <w:b/>
          <w:color w:val="1F4D78"/>
          <w:sz w:val="17"/>
        </w:rPr>
        <w:t xml:space="preserve">Direct Answer: </w:t>
      </w:r>
      <w:r>
        <w:rPr>
          <w:rFonts w:ascii="Calibri" w:hAnsi="Calibri"/>
          <w:sz w:val="17"/>
        </w:rPr>
        <w:t>The main UI starts by running app.py with Streamlit; the standalone API starts in soc_reporting_agent/backend/app.py.</w:t>
      </w:r>
      <w:r>
        <w:br/>
      </w:r>
      <w:r>
        <w:rPr>
          <w:rFonts w:ascii="Calibri" w:hAnsi="Calibri"/>
          <w:b/>
          <w:color w:val="1F4D78"/>
          <w:sz w:val="17"/>
        </w:rPr>
        <w:t xml:space="preserve">File Path: </w:t>
      </w:r>
      <w:r>
        <w:rPr>
          <w:rFonts w:ascii="Calibri" w:hAnsi="Calibri"/>
          <w:sz w:val="17"/>
        </w:rPr>
        <w:t>app.py</w:t>
      </w:r>
      <w:r>
        <w:br/>
      </w:r>
      <w:r>
        <w:rPr>
          <w:rFonts w:ascii="Calibri" w:hAnsi="Calibri"/>
          <w:b/>
          <w:color w:val="1F4D78"/>
          <w:sz w:val="17"/>
        </w:rPr>
        <w:t xml:space="preserve">Function or Class: </w:t>
      </w:r>
      <w:r>
        <w:rPr>
          <w:rFonts w:ascii="Calibri" w:hAnsi="Calibri"/>
          <w:sz w:val="17"/>
        </w:rPr>
        <w:t>module entry</w:t>
      </w:r>
      <w:r>
        <w:br/>
      </w:r>
      <w:r>
        <w:rPr>
          <w:rFonts w:ascii="Calibri" w:hAnsi="Calibri"/>
          <w:b/>
          <w:color w:val="1F4D78"/>
          <w:sz w:val="17"/>
        </w:rPr>
        <w:t xml:space="preserve">Ctrl + F Term: </w:t>
      </w:r>
      <w:r>
        <w:rPr>
          <w:rFonts w:ascii="Calibri" w:hAnsi="Calibri"/>
          <w:sz w:val="17"/>
        </w:rPr>
        <w:t>streamlit run app.py</w:t>
      </w:r>
      <w:r>
        <w:br/>
      </w:r>
      <w:r>
        <w:rPr>
          <w:rFonts w:ascii="Calibri" w:hAnsi="Calibri"/>
          <w:b/>
          <w:color w:val="1F4D78"/>
          <w:sz w:val="17"/>
        </w:rPr>
        <w:t xml:space="preserve">Follow-Up: </w:t>
      </w:r>
      <w:r>
        <w:rPr>
          <w:rFonts w:ascii="Calibri" w:hAnsi="Calibri"/>
          <w:sz w:val="17"/>
        </w:rPr>
        <w:t>soc_reporting_agent/backend/app.py</w:t>
      </w:r>
    </w:p>
    <w:p>
      <w:pPr>
        <w:keepNext/>
        <w:spacing w:before="100" w:after="40"/>
        <w:shd w:fill="E8EEF5"/>
      </w:pPr>
      <w:r>
        <w:rPr>
          <w:rFonts w:ascii="Calibri" w:hAnsi="Calibri"/>
          <w:b/>
          <w:sz w:val="18"/>
        </w:rPr>
        <w:t>ID: Q-02</w:t>
      </w:r>
    </w:p>
    <w:p>
      <w:pPr>
        <w:spacing w:after="80" w:line="252" w:lineRule="auto"/>
        <w:ind w:left="173"/>
      </w:pPr>
      <w:r>
        <w:rPr>
          <w:rFonts w:ascii="Calibri" w:hAnsi="Calibri"/>
          <w:b/>
          <w:color w:val="1F4D78"/>
          <w:sz w:val="17"/>
        </w:rPr>
        <w:t xml:space="preserve">Evaluator Question: </w:t>
      </w:r>
      <w:r>
        <w:rPr>
          <w:rFonts w:ascii="Calibri" w:hAnsi="Calibri"/>
          <w:sz w:val="17"/>
        </w:rPr>
        <w:t>Where is dashboard routing handled?</w:t>
      </w:r>
      <w:r>
        <w:br/>
      </w:r>
      <w:r>
        <w:rPr>
          <w:rFonts w:ascii="Calibri" w:hAnsi="Calibri"/>
          <w:b/>
          <w:color w:val="1F4D78"/>
          <w:sz w:val="17"/>
        </w:rPr>
        <w:t xml:space="preserve">Direct Answer: </w:t>
      </w:r>
      <w:r>
        <w:rPr>
          <w:rFonts w:ascii="Calibri" w:hAnsi="Calibri"/>
          <w:sz w:val="17"/>
        </w:rPr>
        <w:t>Streamlit routing is in app.py; the standalone browser SPA routes through state.route/readRoute/render in dashboard/app.js.</w:t>
      </w:r>
      <w:r>
        <w:br/>
      </w:r>
      <w:r>
        <w:rPr>
          <w:rFonts w:ascii="Calibri" w:hAnsi="Calibri"/>
          <w:b/>
          <w:color w:val="1F4D78"/>
          <w:sz w:val="17"/>
        </w:rPr>
        <w:t xml:space="preserve">File Path: </w:t>
      </w:r>
      <w:r>
        <w:rPr>
          <w:rFonts w:ascii="Calibri" w:hAnsi="Calibri"/>
          <w:sz w:val="17"/>
        </w:rPr>
        <w:t>soc_reporting_agent/dashboard/app.js</w:t>
      </w:r>
      <w:r>
        <w:br/>
      </w:r>
      <w:r>
        <w:rPr>
          <w:rFonts w:ascii="Calibri" w:hAnsi="Calibri"/>
          <w:b/>
          <w:color w:val="1F4D78"/>
          <w:sz w:val="17"/>
        </w:rPr>
        <w:t xml:space="preserve">Function or Class: </w:t>
      </w:r>
      <w:r>
        <w:rPr>
          <w:rFonts w:ascii="Calibri" w:hAnsi="Calibri"/>
          <w:sz w:val="17"/>
        </w:rPr>
        <w:t>readRoute / render</w:t>
      </w:r>
      <w:r>
        <w:br/>
      </w:r>
      <w:r>
        <w:rPr>
          <w:rFonts w:ascii="Calibri" w:hAnsi="Calibri"/>
          <w:b/>
          <w:color w:val="1F4D78"/>
          <w:sz w:val="17"/>
        </w:rPr>
        <w:t xml:space="preserve">Ctrl + F Term: </w:t>
      </w:r>
      <w:r>
        <w:rPr>
          <w:rFonts w:ascii="Calibri" w:hAnsi="Calibri"/>
          <w:sz w:val="17"/>
        </w:rPr>
        <w:t>function readRoute</w:t>
      </w:r>
      <w:r>
        <w:br/>
      </w:r>
      <w:r>
        <w:rPr>
          <w:rFonts w:ascii="Calibri" w:hAnsi="Calibri"/>
          <w:b/>
          <w:color w:val="1F4D78"/>
          <w:sz w:val="17"/>
        </w:rPr>
        <w:t xml:space="preserve">Follow-Up: </w:t>
      </w:r>
      <w:r>
        <w:rPr>
          <w:rFonts w:ascii="Calibri" w:hAnsi="Calibri"/>
          <w:sz w:val="17"/>
        </w:rPr>
        <w:t>app.py page routing</w:t>
      </w:r>
    </w:p>
    <w:p>
      <w:pPr>
        <w:keepNext/>
        <w:spacing w:before="100" w:after="40"/>
        <w:shd w:fill="E8EEF5"/>
      </w:pPr>
      <w:r>
        <w:rPr>
          <w:rFonts w:ascii="Calibri" w:hAnsi="Calibri"/>
          <w:b/>
          <w:sz w:val="18"/>
        </w:rPr>
        <w:t>ID: Q-03</w:t>
      </w:r>
    </w:p>
    <w:p>
      <w:pPr>
        <w:spacing w:after="80" w:line="252" w:lineRule="auto"/>
        <w:ind w:left="173"/>
      </w:pPr>
      <w:r>
        <w:rPr>
          <w:rFonts w:ascii="Calibri" w:hAnsi="Calibri"/>
          <w:b/>
          <w:color w:val="1F4D78"/>
          <w:sz w:val="17"/>
        </w:rPr>
        <w:t xml:space="preserve">Evaluator Question: </w:t>
      </w:r>
      <w:r>
        <w:rPr>
          <w:rFonts w:ascii="Calibri" w:hAnsi="Calibri"/>
          <w:sz w:val="17"/>
        </w:rPr>
        <w:t>Where are backend routes registered?</w:t>
      </w:r>
      <w:r>
        <w:br/>
      </w:r>
      <w:r>
        <w:rPr>
          <w:rFonts w:ascii="Calibri" w:hAnsi="Calibri"/>
          <w:b/>
          <w:color w:val="1F4D78"/>
          <w:sz w:val="17"/>
        </w:rPr>
        <w:t xml:space="preserve">Direct Answer: </w:t>
      </w:r>
      <w:r>
        <w:rPr>
          <w:rFonts w:ascii="Calibri" w:hAnsi="Calibri"/>
          <w:sz w:val="17"/>
        </w:rPr>
        <w:t>Flask @app.route handlers are defined in backend/app.py.</w:t>
      </w:r>
      <w:r>
        <w:br/>
      </w:r>
      <w:r>
        <w:rPr>
          <w:rFonts w:ascii="Calibri" w:hAnsi="Calibri"/>
          <w:b/>
          <w:color w:val="1F4D78"/>
          <w:sz w:val="17"/>
        </w:rPr>
        <w:t xml:space="preserve">File Path: </w:t>
      </w:r>
      <w:r>
        <w:rPr>
          <w:rFonts w:ascii="Calibri" w:hAnsi="Calibri"/>
          <w:sz w:val="17"/>
        </w:rPr>
        <w:t>soc_reporting_agent/backend/app.py</w:t>
      </w:r>
      <w:r>
        <w:br/>
      </w:r>
      <w:r>
        <w:rPr>
          <w:rFonts w:ascii="Calibri" w:hAnsi="Calibri"/>
          <w:b/>
          <w:color w:val="1F4D78"/>
          <w:sz w:val="17"/>
        </w:rPr>
        <w:t xml:space="preserve">Function or Class: </w:t>
      </w:r>
      <w:r>
        <w:rPr>
          <w:rFonts w:ascii="Calibri" w:hAnsi="Calibri"/>
          <w:sz w:val="17"/>
        </w:rPr>
        <w:t>api_*</w:t>
      </w:r>
      <w:r>
        <w:br/>
      </w:r>
      <w:r>
        <w:rPr>
          <w:rFonts w:ascii="Calibri" w:hAnsi="Calibri"/>
          <w:b/>
          <w:color w:val="1F4D78"/>
          <w:sz w:val="17"/>
        </w:rPr>
        <w:t xml:space="preserve">Ctrl + F Term: </w:t>
      </w:r>
      <w:r>
        <w:rPr>
          <w:rFonts w:ascii="Calibri" w:hAnsi="Calibri"/>
          <w:sz w:val="17"/>
        </w:rPr>
        <w:t>@app.route</w:t>
      </w:r>
      <w:r>
        <w:br/>
      </w:r>
      <w:r>
        <w:rPr>
          <w:rFonts w:ascii="Calibri" w:hAnsi="Calibri"/>
          <w:b/>
          <w:color w:val="1F4D78"/>
          <w:sz w:val="17"/>
        </w:rPr>
        <w:t xml:space="preserve">Follow-Up: </w:t>
      </w:r>
      <w:r>
        <w:rPr>
          <w:rFonts w:ascii="Calibri" w:hAnsi="Calibri"/>
          <w:sz w:val="17"/>
        </w:rPr>
        <w:t>dashboard/app.js</w:t>
      </w:r>
    </w:p>
    <w:p>
      <w:pPr>
        <w:keepNext/>
        <w:spacing w:before="100" w:after="40"/>
        <w:shd w:fill="E8EEF5"/>
      </w:pPr>
      <w:r>
        <w:rPr>
          <w:rFonts w:ascii="Calibri" w:hAnsi="Calibri"/>
          <w:b/>
          <w:sz w:val="18"/>
        </w:rPr>
        <w:t>ID: Q-04</w:t>
      </w:r>
    </w:p>
    <w:p>
      <w:pPr>
        <w:spacing w:after="80" w:line="252" w:lineRule="auto"/>
        <w:ind w:left="173"/>
      </w:pPr>
      <w:r>
        <w:rPr>
          <w:rFonts w:ascii="Calibri" w:hAnsi="Calibri"/>
          <w:b/>
          <w:color w:val="1F4D78"/>
          <w:sz w:val="17"/>
        </w:rPr>
        <w:t xml:space="preserve">Evaluator Question: </w:t>
      </w:r>
      <w:r>
        <w:rPr>
          <w:rFonts w:ascii="Calibri" w:hAnsi="Calibri"/>
          <w:sz w:val="17"/>
        </w:rPr>
        <w:t>Where is parsing executed?</w:t>
      </w:r>
      <w:r>
        <w:br/>
      </w:r>
      <w:r>
        <w:rPr>
          <w:rFonts w:ascii="Calibri" w:hAnsi="Calibri"/>
          <w:b/>
          <w:color w:val="1F4D78"/>
          <w:sz w:val="17"/>
        </w:rPr>
        <w:t xml:space="preserve">Direct Answer: </w:t>
      </w:r>
      <w:r>
        <w:rPr>
          <w:rFonts w:ascii="Calibri" w:hAnsi="Calibri"/>
          <w:sz w:val="17"/>
        </w:rPr>
        <w:t>soc_workflow.run_parsing delegates to the reporting parser service/adapter.</w:t>
      </w:r>
      <w:r>
        <w:br/>
      </w:r>
      <w:r>
        <w:rPr>
          <w:rFonts w:ascii="Calibri" w:hAnsi="Calibri"/>
          <w:b/>
          <w:color w:val="1F4D78"/>
          <w:sz w:val="17"/>
        </w:rPr>
        <w:t xml:space="preserve">File Path: </w:t>
      </w:r>
      <w:r>
        <w:rPr>
          <w:rFonts w:ascii="Calibri" w:hAnsi="Calibri"/>
          <w:sz w:val="17"/>
        </w:rPr>
        <w:t>soc_workflow.py</w:t>
      </w:r>
      <w:r>
        <w:br/>
      </w:r>
      <w:r>
        <w:rPr>
          <w:rFonts w:ascii="Calibri" w:hAnsi="Calibri"/>
          <w:b/>
          <w:color w:val="1F4D78"/>
          <w:sz w:val="17"/>
        </w:rPr>
        <w:t xml:space="preserve">Function or Class: </w:t>
      </w:r>
      <w:r>
        <w:rPr>
          <w:rFonts w:ascii="Calibri" w:hAnsi="Calibri"/>
          <w:sz w:val="17"/>
        </w:rPr>
        <w:t>run_parsing</w:t>
      </w:r>
      <w:r>
        <w:br/>
      </w:r>
      <w:r>
        <w:rPr>
          <w:rFonts w:ascii="Calibri" w:hAnsi="Calibri"/>
          <w:b/>
          <w:color w:val="1F4D78"/>
          <w:sz w:val="17"/>
        </w:rPr>
        <w:t xml:space="preserve">Ctrl + F Term: </w:t>
      </w:r>
      <w:r>
        <w:rPr>
          <w:rFonts w:ascii="Calibri" w:hAnsi="Calibri"/>
          <w:sz w:val="17"/>
        </w:rPr>
        <w:t>def run_parsing</w:t>
      </w:r>
      <w:r>
        <w:br/>
      </w:r>
      <w:r>
        <w:rPr>
          <w:rFonts w:ascii="Calibri" w:hAnsi="Calibri"/>
          <w:b/>
          <w:color w:val="1F4D78"/>
          <w:sz w:val="17"/>
        </w:rPr>
        <w:t xml:space="preserve">Follow-Up: </w:t>
      </w:r>
      <w:r>
        <w:rPr>
          <w:rFonts w:ascii="Calibri" w:hAnsi="Calibri"/>
          <w:sz w:val="17"/>
        </w:rPr>
        <w:t>services/parser_normaliser.py</w:t>
      </w:r>
    </w:p>
    <w:p>
      <w:pPr>
        <w:keepNext/>
        <w:spacing w:before="100" w:after="40"/>
        <w:shd w:fill="E8EEF5"/>
      </w:pPr>
      <w:r>
        <w:rPr>
          <w:rFonts w:ascii="Calibri" w:hAnsi="Calibri"/>
          <w:b/>
          <w:sz w:val="18"/>
        </w:rPr>
        <w:t>ID: Q-05</w:t>
      </w:r>
    </w:p>
    <w:p>
      <w:pPr>
        <w:spacing w:after="80" w:line="252" w:lineRule="auto"/>
        <w:ind w:left="173"/>
      </w:pPr>
      <w:r>
        <w:rPr>
          <w:rFonts w:ascii="Calibri" w:hAnsi="Calibri"/>
          <w:b/>
          <w:color w:val="1F4D78"/>
          <w:sz w:val="17"/>
        </w:rPr>
        <w:t xml:space="preserve">Evaluator Question: </w:t>
      </w:r>
      <w:r>
        <w:rPr>
          <w:rFonts w:ascii="Calibri" w:hAnsi="Calibri"/>
          <w:sz w:val="17"/>
        </w:rPr>
        <w:t>Where is field normalisation implemented?</w:t>
      </w:r>
      <w:r>
        <w:br/>
      </w:r>
      <w:r>
        <w:rPr>
          <w:rFonts w:ascii="Calibri" w:hAnsi="Calibri"/>
          <w:b/>
          <w:color w:val="1F4D78"/>
          <w:sz w:val="17"/>
        </w:rPr>
        <w:t xml:space="preserve">Direct Answer: </w:t>
      </w:r>
      <w:r>
        <w:rPr>
          <w:rFonts w:ascii="Calibri" w:hAnsi="Calibri"/>
          <w:sz w:val="17"/>
        </w:rPr>
        <w:t>The canonical mapping/timestamp/entity logic is in services/parser_normaliser.py.</w:t>
      </w:r>
      <w:r>
        <w:br/>
      </w:r>
      <w:r>
        <w:rPr>
          <w:rFonts w:ascii="Calibri" w:hAnsi="Calibri"/>
          <w:b/>
          <w:color w:val="1F4D78"/>
          <w:sz w:val="17"/>
        </w:rPr>
        <w:t xml:space="preserve">File Path: </w:t>
      </w:r>
      <w:r>
        <w:rPr>
          <w:rFonts w:ascii="Calibri" w:hAnsi="Calibri"/>
          <w:sz w:val="17"/>
        </w:rPr>
        <w:t>soc_reporting_agent/services/parser_normaliser.py</w:t>
      </w:r>
      <w:r>
        <w:br/>
      </w:r>
      <w:r>
        <w:rPr>
          <w:rFonts w:ascii="Calibri" w:hAnsi="Calibri"/>
          <w:b/>
          <w:color w:val="1F4D78"/>
          <w:sz w:val="17"/>
        </w:rPr>
        <w:t xml:space="preserve">Function or Class: </w:t>
      </w:r>
      <w:r>
        <w:rPr>
          <w:rFonts w:ascii="Calibri" w:hAnsi="Calibri"/>
          <w:sz w:val="17"/>
        </w:rPr>
        <w:t>normalisation helpers</w:t>
      </w:r>
      <w:r>
        <w:br/>
      </w:r>
      <w:r>
        <w:rPr>
          <w:rFonts w:ascii="Calibri" w:hAnsi="Calibri"/>
          <w:b/>
          <w:color w:val="1F4D78"/>
          <w:sz w:val="17"/>
        </w:rPr>
        <w:t xml:space="preserve">Ctrl + F Term: </w:t>
      </w:r>
      <w:r>
        <w:rPr>
          <w:rFonts w:ascii="Calibri" w:hAnsi="Calibri"/>
          <w:sz w:val="17"/>
        </w:rPr>
        <w:t>[FYP-FILE]</w:t>
      </w:r>
      <w:r>
        <w:br/>
      </w:r>
      <w:r>
        <w:rPr>
          <w:rFonts w:ascii="Calibri" w:hAnsi="Calibri"/>
          <w:b/>
          <w:color w:val="1F4D78"/>
          <w:sz w:val="17"/>
        </w:rPr>
        <w:t xml:space="preserve">Follow-Up: </w:t>
      </w:r>
      <w:r>
        <w:rPr>
          <w:rFonts w:ascii="Calibri" w:hAnsi="Calibri"/>
          <w:sz w:val="17"/>
        </w:rPr>
        <w:t>parser_context_guard.py</w:t>
      </w:r>
    </w:p>
    <w:p>
      <w:pPr>
        <w:keepNext/>
        <w:spacing w:before="100" w:after="40"/>
        <w:shd w:fill="E8EEF5"/>
      </w:pPr>
      <w:r>
        <w:rPr>
          <w:rFonts w:ascii="Calibri" w:hAnsi="Calibri"/>
          <w:b/>
          <w:sz w:val="18"/>
        </w:rPr>
        <w:t>ID: Q-06</w:t>
      </w:r>
    </w:p>
    <w:p>
      <w:pPr>
        <w:spacing w:after="80" w:line="252" w:lineRule="auto"/>
        <w:ind w:left="173"/>
      </w:pPr>
      <w:r>
        <w:rPr>
          <w:rFonts w:ascii="Calibri" w:hAnsi="Calibri"/>
          <w:b/>
          <w:color w:val="1F4D78"/>
          <w:sz w:val="17"/>
        </w:rPr>
        <w:t xml:space="preserve">Evaluator Question: </w:t>
      </w:r>
      <w:r>
        <w:rPr>
          <w:rFonts w:ascii="Calibri" w:hAnsi="Calibri"/>
          <w:sz w:val="17"/>
        </w:rPr>
        <w:t>Where is parser input validated?</w:t>
      </w:r>
      <w:r>
        <w:br/>
      </w:r>
      <w:r>
        <w:rPr>
          <w:rFonts w:ascii="Calibri" w:hAnsi="Calibri"/>
          <w:b/>
          <w:color w:val="1F4D78"/>
          <w:sz w:val="17"/>
        </w:rPr>
        <w:t xml:space="preserve">Direct Answer: </w:t>
      </w:r>
      <w:r>
        <w:rPr>
          <w:rFonts w:ascii="Calibri" w:hAnsi="Calibri"/>
          <w:sz w:val="17"/>
        </w:rPr>
        <w:t>parser_context_guard.py and validation helpers in parser_normaliser.py reject stale/mismatched inputs.</w:t>
      </w:r>
      <w:r>
        <w:br/>
      </w:r>
      <w:r>
        <w:rPr>
          <w:rFonts w:ascii="Calibri" w:hAnsi="Calibri"/>
          <w:b/>
          <w:color w:val="1F4D78"/>
          <w:sz w:val="17"/>
        </w:rPr>
        <w:t xml:space="preserve">File Path: </w:t>
      </w:r>
      <w:r>
        <w:rPr>
          <w:rFonts w:ascii="Calibri" w:hAnsi="Calibri"/>
          <w:sz w:val="17"/>
        </w:rPr>
        <w:t>soc_reporting_agent/services/parser_context_guard.py</w:t>
      </w:r>
      <w:r>
        <w:br/>
      </w:r>
      <w:r>
        <w:rPr>
          <w:rFonts w:ascii="Calibri" w:hAnsi="Calibri"/>
          <w:b/>
          <w:color w:val="1F4D78"/>
          <w:sz w:val="17"/>
        </w:rPr>
        <w:t xml:space="preserve">Function or Class: </w:t>
      </w:r>
      <w:r>
        <w:rPr>
          <w:rFonts w:ascii="Calibri" w:hAnsi="Calibri"/>
          <w:sz w:val="17"/>
        </w:rPr>
        <w:t>guard helpers</w:t>
      </w:r>
      <w:r>
        <w:br/>
      </w:r>
      <w:r>
        <w:rPr>
          <w:rFonts w:ascii="Calibri" w:hAnsi="Calibri"/>
          <w:b/>
          <w:color w:val="1F4D78"/>
          <w:sz w:val="17"/>
        </w:rPr>
        <w:t xml:space="preserve">Ctrl + F Term: </w:t>
      </w:r>
      <w:r>
        <w:rPr>
          <w:rFonts w:ascii="Calibri" w:hAnsi="Calibri"/>
          <w:sz w:val="17"/>
        </w:rPr>
        <w:t>[FYP-VALIDATION]</w:t>
      </w:r>
      <w:r>
        <w:br/>
      </w:r>
      <w:r>
        <w:rPr>
          <w:rFonts w:ascii="Calibri" w:hAnsi="Calibri"/>
          <w:b/>
          <w:color w:val="1F4D78"/>
          <w:sz w:val="17"/>
        </w:rPr>
        <w:t xml:space="preserve">Follow-Up: </w:t>
      </w:r>
      <w:r>
        <w:rPr>
          <w:rFonts w:ascii="Calibri" w:hAnsi="Calibri"/>
          <w:sz w:val="17"/>
        </w:rPr>
        <w:t>run_parser_normalisation.py</w:t>
      </w:r>
    </w:p>
    <w:p>
      <w:pPr>
        <w:keepNext/>
        <w:spacing w:before="100" w:after="40"/>
        <w:shd w:fill="E8EEF5"/>
      </w:pPr>
      <w:r>
        <w:rPr>
          <w:rFonts w:ascii="Calibri" w:hAnsi="Calibri"/>
          <w:b/>
          <w:sz w:val="18"/>
        </w:rPr>
        <w:t>ID: Q-07</w:t>
      </w:r>
    </w:p>
    <w:p>
      <w:pPr>
        <w:spacing w:after="80" w:line="252" w:lineRule="auto"/>
        <w:ind w:left="173"/>
      </w:pPr>
      <w:r>
        <w:rPr>
          <w:rFonts w:ascii="Calibri" w:hAnsi="Calibri"/>
          <w:b/>
          <w:color w:val="1F4D78"/>
          <w:sz w:val="17"/>
        </w:rPr>
        <w:t xml:space="preserve">Evaluator Question: </w:t>
      </w:r>
      <w:r>
        <w:rPr>
          <w:rFonts w:ascii="Calibri" w:hAnsi="Calibri"/>
          <w:sz w:val="17"/>
        </w:rPr>
        <w:t>Where is deterministic severity calculated?</w:t>
      </w:r>
      <w:r>
        <w:br/>
      </w:r>
      <w:r>
        <w:rPr>
          <w:rFonts w:ascii="Calibri" w:hAnsi="Calibri"/>
          <w:b/>
          <w:color w:val="1F4D78"/>
          <w:sz w:val="17"/>
        </w:rPr>
        <w:t xml:space="preserve">Direct Answer: </w:t>
      </w:r>
      <w:r>
        <w:rPr>
          <w:rFonts w:ascii="Calibri" w:hAnsi="Calibri"/>
          <w:sz w:val="17"/>
        </w:rPr>
        <w:t>alert_triage.analyze_alert sums weighted indicators and applies strong-indicator floors.</w:t>
      </w:r>
      <w:r>
        <w:br/>
      </w:r>
      <w:r>
        <w:rPr>
          <w:rFonts w:ascii="Calibri" w:hAnsi="Calibri"/>
          <w:b/>
          <w:color w:val="1F4D78"/>
          <w:sz w:val="17"/>
        </w:rPr>
        <w:t xml:space="preserve">File Path: </w:t>
      </w:r>
      <w:r>
        <w:rPr>
          <w:rFonts w:ascii="Calibri" w:hAnsi="Calibri"/>
          <w:sz w:val="17"/>
        </w:rPr>
        <w:t>alert_triage.py</w:t>
      </w:r>
      <w:r>
        <w:br/>
      </w:r>
      <w:r>
        <w:rPr>
          <w:rFonts w:ascii="Calibri" w:hAnsi="Calibri"/>
          <w:b/>
          <w:color w:val="1F4D78"/>
          <w:sz w:val="17"/>
        </w:rPr>
        <w:t xml:space="preserve">Function or Class: </w:t>
      </w:r>
      <w:r>
        <w:rPr>
          <w:rFonts w:ascii="Calibri" w:hAnsi="Calibri"/>
          <w:sz w:val="17"/>
        </w:rPr>
        <w:t>analyze_alert</w:t>
      </w:r>
      <w:r>
        <w:br/>
      </w:r>
      <w:r>
        <w:rPr>
          <w:rFonts w:ascii="Calibri" w:hAnsi="Calibri"/>
          <w:b/>
          <w:color w:val="1F4D78"/>
          <w:sz w:val="17"/>
        </w:rPr>
        <w:t xml:space="preserve">Ctrl + F Term: </w:t>
      </w:r>
      <w:r>
        <w:rPr>
          <w:rFonts w:ascii="Calibri" w:hAnsi="Calibri"/>
          <w:sz w:val="17"/>
        </w:rPr>
        <w:t>Severity Calculation</w:t>
      </w:r>
      <w:r>
        <w:br/>
      </w:r>
      <w:r>
        <w:rPr>
          <w:rFonts w:ascii="Calibri" w:hAnsi="Calibri"/>
          <w:b/>
          <w:color w:val="1F4D78"/>
          <w:sz w:val="17"/>
        </w:rPr>
        <w:t xml:space="preserve">Follow-Up: </w:t>
      </w:r>
      <w:r>
        <w:rPr>
          <w:rFonts w:ascii="Calibri" w:hAnsi="Calibri"/>
          <w:sz w:val="17"/>
        </w:rPr>
        <w:t>triage_verdict.py</w:t>
      </w:r>
    </w:p>
    <w:p>
      <w:pPr>
        <w:keepNext/>
        <w:spacing w:before="100" w:after="40"/>
        <w:shd w:fill="E8EEF5"/>
      </w:pPr>
      <w:r>
        <w:rPr>
          <w:rFonts w:ascii="Calibri" w:hAnsi="Calibri"/>
          <w:b/>
          <w:sz w:val="18"/>
        </w:rPr>
        <w:t>ID: Q-08</w:t>
      </w:r>
    </w:p>
    <w:p>
      <w:pPr>
        <w:spacing w:after="80" w:line="252" w:lineRule="auto"/>
        <w:ind w:left="173"/>
      </w:pPr>
      <w:r>
        <w:rPr>
          <w:rFonts w:ascii="Calibri" w:hAnsi="Calibri"/>
          <w:b/>
          <w:color w:val="1F4D78"/>
          <w:sz w:val="17"/>
        </w:rPr>
        <w:t xml:space="preserve">Evaluator Question: </w:t>
      </w:r>
      <w:r>
        <w:rPr>
          <w:rFonts w:ascii="Calibri" w:hAnsi="Calibri"/>
          <w:sz w:val="17"/>
        </w:rPr>
        <w:t>Where is confidence calculated?</w:t>
      </w:r>
      <w:r>
        <w:br/>
      </w:r>
      <w:r>
        <w:rPr>
          <w:rFonts w:ascii="Calibri" w:hAnsi="Calibri"/>
          <w:b/>
          <w:color w:val="1F4D78"/>
          <w:sz w:val="17"/>
        </w:rPr>
        <w:t xml:space="preserve">Direct Answer: </w:t>
      </w:r>
      <w:r>
        <w:rPr>
          <w:rFonts w:ascii="Calibri" w:hAnsi="Calibri"/>
          <w:sz w:val="17"/>
        </w:rPr>
        <w:t>alert_triage.analyze_alert sets true-positive confidence from strong or corroborating indicators; the LLM triage path also normalises its own confidence.</w:t>
      </w:r>
      <w:r>
        <w:br/>
      </w:r>
      <w:r>
        <w:rPr>
          <w:rFonts w:ascii="Calibri" w:hAnsi="Calibri"/>
          <w:b/>
          <w:color w:val="1F4D78"/>
          <w:sz w:val="17"/>
        </w:rPr>
        <w:t xml:space="preserve">File Path: </w:t>
      </w:r>
      <w:r>
        <w:rPr>
          <w:rFonts w:ascii="Calibri" w:hAnsi="Calibri"/>
          <w:sz w:val="17"/>
        </w:rPr>
        <w:t>alert_triage.py</w:t>
      </w:r>
      <w:r>
        <w:br/>
      </w:r>
      <w:r>
        <w:rPr>
          <w:rFonts w:ascii="Calibri" w:hAnsi="Calibri"/>
          <w:b/>
          <w:color w:val="1F4D78"/>
          <w:sz w:val="17"/>
        </w:rPr>
        <w:t xml:space="preserve">Function or Class: </w:t>
      </w:r>
      <w:r>
        <w:rPr>
          <w:rFonts w:ascii="Calibri" w:hAnsi="Calibri"/>
          <w:sz w:val="17"/>
        </w:rPr>
        <w:t>analyze_alert</w:t>
      </w:r>
      <w:r>
        <w:br/>
      </w:r>
      <w:r>
        <w:rPr>
          <w:rFonts w:ascii="Calibri" w:hAnsi="Calibri"/>
          <w:b/>
          <w:color w:val="1F4D78"/>
          <w:sz w:val="17"/>
        </w:rPr>
        <w:t xml:space="preserve">Ctrl + F Term: </w:t>
      </w:r>
      <w:r>
        <w:rPr>
          <w:rFonts w:ascii="Calibri" w:hAnsi="Calibri"/>
          <w:sz w:val="17"/>
        </w:rPr>
        <w:t>True-Positive Confidence Heuristic</w:t>
      </w:r>
      <w:r>
        <w:br/>
      </w:r>
      <w:r>
        <w:rPr>
          <w:rFonts w:ascii="Calibri" w:hAnsi="Calibri"/>
          <w:b/>
          <w:color w:val="1F4D78"/>
          <w:sz w:val="17"/>
        </w:rPr>
        <w:t xml:space="preserve">Follow-Up: </w:t>
      </w:r>
      <w:r>
        <w:rPr>
          <w:rFonts w:ascii="Calibri" w:hAnsi="Calibri"/>
          <w:sz w:val="17"/>
        </w:rPr>
        <w:t>soc_triage_agent.py</w:t>
      </w:r>
    </w:p>
    <w:p>
      <w:pPr>
        <w:keepNext/>
        <w:spacing w:before="100" w:after="40"/>
        <w:shd w:fill="E8EEF5"/>
      </w:pPr>
      <w:r>
        <w:rPr>
          <w:rFonts w:ascii="Calibri" w:hAnsi="Calibri"/>
          <w:b/>
          <w:sz w:val="18"/>
        </w:rPr>
        <w:t>ID: Q-09</w:t>
      </w:r>
    </w:p>
    <w:p>
      <w:pPr>
        <w:spacing w:after="80" w:line="252" w:lineRule="auto"/>
        <w:ind w:left="173"/>
      </w:pPr>
      <w:r>
        <w:rPr>
          <w:rFonts w:ascii="Calibri" w:hAnsi="Calibri"/>
          <w:b/>
          <w:color w:val="1F4D78"/>
          <w:sz w:val="17"/>
        </w:rPr>
        <w:t xml:space="preserve">Evaluator Question: </w:t>
      </w:r>
      <w:r>
        <w:rPr>
          <w:rFonts w:ascii="Calibri" w:hAnsi="Calibri"/>
          <w:sz w:val="17"/>
        </w:rPr>
        <w:t>Where is the risk score calculated?</w:t>
      </w:r>
      <w:r>
        <w:br/>
      </w:r>
      <w:r>
        <w:rPr>
          <w:rFonts w:ascii="Calibri" w:hAnsi="Calibri"/>
          <w:b/>
          <w:color w:val="1F4D78"/>
          <w:sz w:val="17"/>
        </w:rPr>
        <w:t xml:space="preserve">Direct Answer: </w:t>
      </w:r>
      <w:r>
        <w:rPr>
          <w:rFonts w:ascii="Calibri" w:hAnsi="Calibri"/>
          <w:sz w:val="17"/>
        </w:rPr>
        <w:t>The deterministic risk score is the deduplicated sum of matched indicator weights in analyze_alert.</w:t>
      </w:r>
      <w:r>
        <w:br/>
      </w:r>
      <w:r>
        <w:rPr>
          <w:rFonts w:ascii="Calibri" w:hAnsi="Calibri"/>
          <w:b/>
          <w:color w:val="1F4D78"/>
          <w:sz w:val="17"/>
        </w:rPr>
        <w:t xml:space="preserve">File Path: </w:t>
      </w:r>
      <w:r>
        <w:rPr>
          <w:rFonts w:ascii="Calibri" w:hAnsi="Calibri"/>
          <w:sz w:val="17"/>
        </w:rPr>
        <w:t>alert_triage.py</w:t>
      </w:r>
      <w:r>
        <w:br/>
      </w:r>
      <w:r>
        <w:rPr>
          <w:rFonts w:ascii="Calibri" w:hAnsi="Calibri"/>
          <w:b/>
          <w:color w:val="1F4D78"/>
          <w:sz w:val="17"/>
        </w:rPr>
        <w:t xml:space="preserve">Function or Class: </w:t>
      </w:r>
      <w:r>
        <w:rPr>
          <w:rFonts w:ascii="Calibri" w:hAnsi="Calibri"/>
          <w:sz w:val="17"/>
        </w:rPr>
        <w:t>analyze_alert</w:t>
      </w:r>
      <w:r>
        <w:br/>
      </w:r>
      <w:r>
        <w:rPr>
          <w:rFonts w:ascii="Calibri" w:hAnsi="Calibri"/>
          <w:b/>
          <w:color w:val="1F4D78"/>
          <w:sz w:val="17"/>
        </w:rPr>
        <w:t xml:space="preserve">Ctrl + F Term: </w:t>
      </w:r>
      <w:r>
        <w:rPr>
          <w:rFonts w:ascii="Calibri" w:hAnsi="Calibri"/>
          <w:sz w:val="17"/>
        </w:rPr>
        <w:t>Risk Scoring</w:t>
      </w:r>
      <w:r>
        <w:br/>
      </w:r>
      <w:r>
        <w:rPr>
          <w:rFonts w:ascii="Calibri" w:hAnsi="Calibri"/>
          <w:b/>
          <w:color w:val="1F4D78"/>
          <w:sz w:val="17"/>
        </w:rPr>
        <w:t xml:space="preserve">Follow-Up: </w:t>
      </w:r>
      <w:r>
        <w:rPr>
          <w:rFonts w:ascii="Calibri" w:hAnsi="Calibri"/>
          <w:sz w:val="17"/>
        </w:rPr>
        <w:t>calculate_enrichment_risk</w:t>
      </w:r>
    </w:p>
    <w:p>
      <w:pPr>
        <w:keepNext/>
        <w:spacing w:before="100" w:after="40"/>
        <w:shd w:fill="E8EEF5"/>
      </w:pPr>
      <w:r>
        <w:rPr>
          <w:rFonts w:ascii="Calibri" w:hAnsi="Calibri"/>
          <w:b/>
          <w:sz w:val="18"/>
        </w:rPr>
        <w:t>ID: Q-10</w:t>
      </w:r>
    </w:p>
    <w:p>
      <w:pPr>
        <w:spacing w:after="80" w:line="252" w:lineRule="auto"/>
        <w:ind w:left="173"/>
      </w:pPr>
      <w:r>
        <w:rPr>
          <w:rFonts w:ascii="Calibri" w:hAnsi="Calibri"/>
          <w:b/>
          <w:color w:val="1F4D78"/>
          <w:sz w:val="17"/>
        </w:rPr>
        <w:t xml:space="preserve">Evaluator Question: </w:t>
      </w:r>
      <w:r>
        <w:rPr>
          <w:rFonts w:ascii="Calibri" w:hAnsi="Calibri"/>
          <w:sz w:val="17"/>
        </w:rPr>
        <w:t>Where are IOCs extracted?</w:t>
      </w:r>
      <w:r>
        <w:br/>
      </w:r>
      <w:r>
        <w:rPr>
          <w:rFonts w:ascii="Calibri" w:hAnsi="Calibri"/>
          <w:b/>
          <w:color w:val="1F4D78"/>
          <w:sz w:val="17"/>
        </w:rPr>
        <w:t xml:space="preserve">Direct Answer: </w:t>
      </w:r>
      <w:r>
        <w:rPr>
          <w:rFonts w:ascii="Calibri" w:hAnsi="Calibri"/>
          <w:sz w:val="17"/>
        </w:rPr>
        <w:t>Threat-intel extraction is threat_intel.extract_iocs; non-NetWitness import normalisation also has alert_triage._extract_iocs.</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extract_iocs</w:t>
      </w:r>
      <w:r>
        <w:br/>
      </w:r>
      <w:r>
        <w:rPr>
          <w:rFonts w:ascii="Calibri" w:hAnsi="Calibri"/>
          <w:b/>
          <w:color w:val="1F4D78"/>
          <w:sz w:val="17"/>
        </w:rPr>
        <w:t xml:space="preserve">Ctrl + F Term: </w:t>
      </w:r>
      <w:r>
        <w:rPr>
          <w:rFonts w:ascii="Calibri" w:hAnsi="Calibri"/>
          <w:sz w:val="17"/>
        </w:rPr>
        <w:t>def extract_iocs</w:t>
      </w:r>
      <w:r>
        <w:br/>
      </w:r>
      <w:r>
        <w:rPr>
          <w:rFonts w:ascii="Calibri" w:hAnsi="Calibri"/>
          <w:b/>
          <w:color w:val="1F4D78"/>
          <w:sz w:val="17"/>
        </w:rPr>
        <w:t xml:space="preserve">Follow-Up: </w:t>
      </w:r>
      <w:r>
        <w:rPr>
          <w:rFonts w:ascii="Calibri" w:hAnsi="Calibri"/>
          <w:sz w:val="17"/>
        </w:rPr>
        <w:t>alert_triage.py</w:t>
      </w:r>
    </w:p>
    <w:p>
      <w:pPr>
        <w:keepNext/>
        <w:spacing w:before="100" w:after="40"/>
        <w:shd w:fill="E8EEF5"/>
      </w:pPr>
      <w:r>
        <w:rPr>
          <w:rFonts w:ascii="Calibri" w:hAnsi="Calibri"/>
          <w:b/>
          <w:sz w:val="18"/>
        </w:rPr>
        <w:t>ID: Q-11</w:t>
      </w:r>
    </w:p>
    <w:p>
      <w:pPr>
        <w:spacing w:after="80" w:line="252" w:lineRule="auto"/>
        <w:ind w:left="173"/>
      </w:pPr>
      <w:r>
        <w:rPr>
          <w:rFonts w:ascii="Calibri" w:hAnsi="Calibri"/>
          <w:b/>
          <w:color w:val="1F4D78"/>
          <w:sz w:val="17"/>
        </w:rPr>
        <w:t xml:space="preserve">Evaluator Question: </w:t>
      </w:r>
      <w:r>
        <w:rPr>
          <w:rFonts w:ascii="Calibri" w:hAnsi="Calibri"/>
          <w:sz w:val="17"/>
        </w:rPr>
        <w:t>Where are private IPs filtered?</w:t>
      </w:r>
      <w:r>
        <w:br/>
      </w:r>
      <w:r>
        <w:rPr>
          <w:rFonts w:ascii="Calibri" w:hAnsi="Calibri"/>
          <w:b/>
          <w:color w:val="1F4D78"/>
          <w:sz w:val="17"/>
        </w:rPr>
        <w:t xml:space="preserve">Direct Answer: </w:t>
      </w:r>
      <w:r>
        <w:rPr>
          <w:rFonts w:ascii="Calibri" w:hAnsi="Calibri"/>
          <w:sz w:val="17"/>
        </w:rPr>
        <w:t>threat_intel.is_private_ip filters provider-bound IP candidates.</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is_private_ip</w:t>
      </w:r>
      <w:r>
        <w:br/>
      </w:r>
      <w:r>
        <w:rPr>
          <w:rFonts w:ascii="Calibri" w:hAnsi="Calibri"/>
          <w:b/>
          <w:color w:val="1F4D78"/>
          <w:sz w:val="17"/>
        </w:rPr>
        <w:t xml:space="preserve">Ctrl + F Term: </w:t>
      </w:r>
      <w:r>
        <w:rPr>
          <w:rFonts w:ascii="Calibri" w:hAnsi="Calibri"/>
          <w:sz w:val="17"/>
        </w:rPr>
        <w:t>def is_private_ip</w:t>
      </w:r>
      <w:r>
        <w:br/>
      </w:r>
      <w:r>
        <w:rPr>
          <w:rFonts w:ascii="Calibri" w:hAnsi="Calibri"/>
          <w:b/>
          <w:color w:val="1F4D78"/>
          <w:sz w:val="17"/>
        </w:rPr>
        <w:t xml:space="preserve">Follow-Up: </w:t>
      </w:r>
      <w:r>
        <w:rPr>
          <w:rFonts w:ascii="Calibri" w:hAnsi="Calibri"/>
          <w:sz w:val="17"/>
        </w:rPr>
        <w:t>extract_iocs</w:t>
      </w:r>
    </w:p>
    <w:p>
      <w:pPr>
        <w:keepNext/>
        <w:spacing w:before="100" w:after="40"/>
        <w:shd w:fill="E8EEF5"/>
      </w:pPr>
      <w:r>
        <w:rPr>
          <w:rFonts w:ascii="Calibri" w:hAnsi="Calibri"/>
          <w:b/>
          <w:sz w:val="18"/>
        </w:rPr>
        <w:t>ID: Q-12</w:t>
      </w:r>
    </w:p>
    <w:p>
      <w:pPr>
        <w:spacing w:after="80" w:line="252" w:lineRule="auto"/>
        <w:ind w:left="173"/>
      </w:pPr>
      <w:r>
        <w:rPr>
          <w:rFonts w:ascii="Calibri" w:hAnsi="Calibri"/>
          <w:b/>
          <w:color w:val="1F4D78"/>
          <w:sz w:val="17"/>
        </w:rPr>
        <w:t xml:space="preserve">Evaluator Question: </w:t>
      </w:r>
      <w:r>
        <w:rPr>
          <w:rFonts w:ascii="Calibri" w:hAnsi="Calibri"/>
          <w:sz w:val="17"/>
        </w:rPr>
        <w:t>Where is IOC validation performed?</w:t>
      </w:r>
      <w:r>
        <w:br/>
      </w:r>
      <w:r>
        <w:rPr>
          <w:rFonts w:ascii="Calibri" w:hAnsi="Calibri"/>
          <w:b/>
          <w:color w:val="1F4D78"/>
          <w:sz w:val="17"/>
        </w:rPr>
        <w:t xml:space="preserve">Direct Answer: </w:t>
      </w:r>
      <w:r>
        <w:rPr>
          <w:rFonts w:ascii="Calibri" w:hAnsi="Calibri"/>
          <w:sz w:val="17"/>
        </w:rPr>
        <w:t>is_ip_address, is_private_ip, and is_external_domain validate provider inputs before enrichment.</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validation helpers</w:t>
      </w:r>
      <w:r>
        <w:br/>
      </w:r>
      <w:r>
        <w:rPr>
          <w:rFonts w:ascii="Calibri" w:hAnsi="Calibri"/>
          <w:b/>
          <w:color w:val="1F4D78"/>
          <w:sz w:val="17"/>
        </w:rPr>
        <w:t xml:space="preserve">Ctrl + F Term: </w:t>
      </w:r>
      <w:r>
        <w:rPr>
          <w:rFonts w:ascii="Calibri" w:hAnsi="Calibri"/>
          <w:sz w:val="17"/>
        </w:rPr>
        <w:t>def is_ip_address</w:t>
      </w:r>
      <w:r>
        <w:br/>
      </w:r>
      <w:r>
        <w:rPr>
          <w:rFonts w:ascii="Calibri" w:hAnsi="Calibri"/>
          <w:b/>
          <w:color w:val="1F4D78"/>
          <w:sz w:val="17"/>
        </w:rPr>
        <w:t xml:space="preserve">Follow-Up: </w:t>
      </w:r>
      <w:r>
        <w:rPr>
          <w:rFonts w:ascii="Calibri" w:hAnsi="Calibri"/>
          <w:sz w:val="17"/>
        </w:rPr>
        <w:t>extract_iocs</w:t>
      </w:r>
    </w:p>
    <w:p>
      <w:pPr>
        <w:keepNext/>
        <w:spacing w:before="100" w:after="40"/>
        <w:shd w:fill="E8EEF5"/>
      </w:pPr>
      <w:r>
        <w:rPr>
          <w:rFonts w:ascii="Calibri" w:hAnsi="Calibri"/>
          <w:b/>
          <w:sz w:val="18"/>
        </w:rPr>
        <w:t>ID: Q-13</w:t>
      </w:r>
    </w:p>
    <w:p>
      <w:pPr>
        <w:spacing w:after="80" w:line="252" w:lineRule="auto"/>
        <w:ind w:left="173"/>
      </w:pPr>
      <w:r>
        <w:rPr>
          <w:rFonts w:ascii="Calibri" w:hAnsi="Calibri"/>
          <w:b/>
          <w:color w:val="1F4D78"/>
          <w:sz w:val="17"/>
        </w:rPr>
        <w:t xml:space="preserve">Evaluator Question: </w:t>
      </w:r>
      <w:r>
        <w:rPr>
          <w:rFonts w:ascii="Calibri" w:hAnsi="Calibri"/>
          <w:sz w:val="17"/>
        </w:rPr>
        <w:t>Where is VirusTotal called?</w:t>
      </w:r>
      <w:r>
        <w:br/>
      </w:r>
      <w:r>
        <w:rPr>
          <w:rFonts w:ascii="Calibri" w:hAnsi="Calibri"/>
          <w:b/>
          <w:color w:val="1F4D78"/>
          <w:sz w:val="17"/>
        </w:rPr>
        <w:t xml:space="preserve">Direct Answer: </w:t>
      </w:r>
      <w:r>
        <w:rPr>
          <w:rFonts w:ascii="Calibri" w:hAnsi="Calibri"/>
          <w:sz w:val="17"/>
        </w:rPr>
        <w:t>Three query_virustotal_* functions call the v3 file, IP, and domain endpoints.</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query_virustotal_*</w:t>
      </w:r>
      <w:r>
        <w:br/>
      </w:r>
      <w:r>
        <w:rPr>
          <w:rFonts w:ascii="Calibri" w:hAnsi="Calibri"/>
          <w:b/>
          <w:color w:val="1F4D78"/>
          <w:sz w:val="17"/>
        </w:rPr>
        <w:t xml:space="preserve">Ctrl + F Term: </w:t>
      </w:r>
      <w:r>
        <w:rPr>
          <w:rFonts w:ascii="Calibri" w:hAnsi="Calibri"/>
          <w:sz w:val="17"/>
        </w:rPr>
        <w:t>query_virustotal_file_hash</w:t>
      </w:r>
      <w:r>
        <w:br/>
      </w:r>
      <w:r>
        <w:rPr>
          <w:rFonts w:ascii="Calibri" w:hAnsi="Calibri"/>
          <w:b/>
          <w:color w:val="1F4D78"/>
          <w:sz w:val="17"/>
        </w:rPr>
        <w:t xml:space="preserve">Follow-Up: </w:t>
      </w:r>
      <w:r>
        <w:rPr>
          <w:rFonts w:ascii="Calibri" w:hAnsi="Calibri"/>
          <w:sz w:val="17"/>
        </w:rPr>
        <w:t>enrich_alert</w:t>
      </w:r>
    </w:p>
    <w:p>
      <w:pPr>
        <w:keepNext/>
        <w:spacing w:before="100" w:after="40"/>
        <w:shd w:fill="E8EEF5"/>
      </w:pPr>
      <w:r>
        <w:rPr>
          <w:rFonts w:ascii="Calibri" w:hAnsi="Calibri"/>
          <w:b/>
          <w:sz w:val="18"/>
        </w:rPr>
        <w:t>ID: Q-14</w:t>
      </w:r>
    </w:p>
    <w:p>
      <w:pPr>
        <w:spacing w:after="80" w:line="252" w:lineRule="auto"/>
        <w:ind w:left="173"/>
      </w:pPr>
      <w:r>
        <w:rPr>
          <w:rFonts w:ascii="Calibri" w:hAnsi="Calibri"/>
          <w:b/>
          <w:color w:val="1F4D78"/>
          <w:sz w:val="17"/>
        </w:rPr>
        <w:t xml:space="preserve">Evaluator Question: </w:t>
      </w:r>
      <w:r>
        <w:rPr>
          <w:rFonts w:ascii="Calibri" w:hAnsi="Calibri"/>
          <w:sz w:val="17"/>
        </w:rPr>
        <w:t>Where is AbuseIPDB called?</w:t>
      </w:r>
      <w:r>
        <w:br/>
      </w:r>
      <w:r>
        <w:rPr>
          <w:rFonts w:ascii="Calibri" w:hAnsi="Calibri"/>
          <w:b/>
          <w:color w:val="1F4D78"/>
          <w:sz w:val="17"/>
        </w:rPr>
        <w:t xml:space="preserve">Direct Answer: </w:t>
      </w:r>
      <w:r>
        <w:rPr>
          <w:rFonts w:ascii="Calibri" w:hAnsi="Calibri"/>
          <w:sz w:val="17"/>
        </w:rPr>
        <w:t>query_abuseipdb calls /api/v2/check for public IPs.</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query_abuseipdb</w:t>
      </w:r>
      <w:r>
        <w:br/>
      </w:r>
      <w:r>
        <w:rPr>
          <w:rFonts w:ascii="Calibri" w:hAnsi="Calibri"/>
          <w:b/>
          <w:color w:val="1F4D78"/>
          <w:sz w:val="17"/>
        </w:rPr>
        <w:t xml:space="preserve">Ctrl + F Term: </w:t>
      </w:r>
      <w:r>
        <w:rPr>
          <w:rFonts w:ascii="Calibri" w:hAnsi="Calibri"/>
          <w:sz w:val="17"/>
        </w:rPr>
        <w:t>def query_abuseipdb</w:t>
      </w:r>
      <w:r>
        <w:br/>
      </w:r>
      <w:r>
        <w:rPr>
          <w:rFonts w:ascii="Calibri" w:hAnsi="Calibri"/>
          <w:b/>
          <w:color w:val="1F4D78"/>
          <w:sz w:val="17"/>
        </w:rPr>
        <w:t xml:space="preserve">Follow-Up: </w:t>
      </w:r>
      <w:r>
        <w:rPr>
          <w:rFonts w:ascii="Calibri" w:hAnsi="Calibri"/>
          <w:sz w:val="17"/>
        </w:rPr>
        <w:t>enrich_alert</w:t>
      </w:r>
    </w:p>
    <w:p>
      <w:pPr>
        <w:keepNext/>
        <w:spacing w:before="100" w:after="40"/>
        <w:shd w:fill="E8EEF5"/>
      </w:pPr>
      <w:r>
        <w:rPr>
          <w:rFonts w:ascii="Calibri" w:hAnsi="Calibri"/>
          <w:b/>
          <w:sz w:val="18"/>
        </w:rPr>
        <w:t>ID: Q-15</w:t>
      </w:r>
    </w:p>
    <w:p>
      <w:pPr>
        <w:spacing w:after="80" w:line="252" w:lineRule="auto"/>
        <w:ind w:left="173"/>
      </w:pPr>
      <w:r>
        <w:rPr>
          <w:rFonts w:ascii="Calibri" w:hAnsi="Calibri"/>
          <w:b/>
          <w:color w:val="1F4D78"/>
          <w:sz w:val="17"/>
        </w:rPr>
        <w:t xml:space="preserve">Evaluator Question: </w:t>
      </w:r>
      <w:r>
        <w:rPr>
          <w:rFonts w:ascii="Calibri" w:hAnsi="Calibri"/>
          <w:sz w:val="17"/>
        </w:rPr>
        <w:t>Where is AlienVault OTX called?</w:t>
      </w:r>
      <w:r>
        <w:br/>
      </w:r>
      <w:r>
        <w:rPr>
          <w:rFonts w:ascii="Calibri" w:hAnsi="Calibri"/>
          <w:b/>
          <w:color w:val="1F4D78"/>
          <w:sz w:val="17"/>
        </w:rPr>
        <w:t xml:space="preserve">Direct Answer: </w:t>
      </w:r>
      <w:r>
        <w:rPr>
          <w:rFonts w:ascii="Calibri" w:hAnsi="Calibri"/>
          <w:sz w:val="17"/>
        </w:rPr>
        <w:t>query_otx_indicator calls the OTX general indicator endpoint.</w:t>
      </w:r>
      <w:r>
        <w:br/>
      </w:r>
      <w:r>
        <w:rPr>
          <w:rFonts w:ascii="Calibri" w:hAnsi="Calibri"/>
          <w:b/>
          <w:color w:val="1F4D78"/>
          <w:sz w:val="17"/>
        </w:rPr>
        <w:t xml:space="preserve">File Path: </w:t>
      </w:r>
      <w:r>
        <w:rPr>
          <w:rFonts w:ascii="Calibri" w:hAnsi="Calibri"/>
          <w:sz w:val="17"/>
        </w:rPr>
        <w:t>threat_intel.py</w:t>
      </w:r>
      <w:r>
        <w:br/>
      </w:r>
      <w:r>
        <w:rPr>
          <w:rFonts w:ascii="Calibri" w:hAnsi="Calibri"/>
          <w:b/>
          <w:color w:val="1F4D78"/>
          <w:sz w:val="17"/>
        </w:rPr>
        <w:t xml:space="preserve">Function or Class: </w:t>
      </w:r>
      <w:r>
        <w:rPr>
          <w:rFonts w:ascii="Calibri" w:hAnsi="Calibri"/>
          <w:sz w:val="17"/>
        </w:rPr>
        <w:t>query_otx_indicator</w:t>
      </w:r>
      <w:r>
        <w:br/>
      </w:r>
      <w:r>
        <w:rPr>
          <w:rFonts w:ascii="Calibri" w:hAnsi="Calibri"/>
          <w:b/>
          <w:color w:val="1F4D78"/>
          <w:sz w:val="17"/>
        </w:rPr>
        <w:t xml:space="preserve">Ctrl + F Term: </w:t>
      </w:r>
      <w:r>
        <w:rPr>
          <w:rFonts w:ascii="Calibri" w:hAnsi="Calibri"/>
          <w:sz w:val="17"/>
        </w:rPr>
        <w:t>def query_otx_indicator</w:t>
      </w:r>
      <w:r>
        <w:br/>
      </w:r>
      <w:r>
        <w:rPr>
          <w:rFonts w:ascii="Calibri" w:hAnsi="Calibri"/>
          <w:b/>
          <w:color w:val="1F4D78"/>
          <w:sz w:val="17"/>
        </w:rPr>
        <w:t xml:space="preserve">Follow-Up: </w:t>
      </w:r>
      <w:r>
        <w:rPr>
          <w:rFonts w:ascii="Calibri" w:hAnsi="Calibri"/>
          <w:sz w:val="17"/>
        </w:rPr>
        <w:t>enrich_alert</w:t>
      </w:r>
    </w:p>
    <w:p>
      <w:pPr>
        <w:keepNext/>
        <w:spacing w:before="100" w:after="40"/>
        <w:shd w:fill="E8EEF5"/>
      </w:pPr>
      <w:r>
        <w:rPr>
          <w:rFonts w:ascii="Calibri" w:hAnsi="Calibri"/>
          <w:b/>
          <w:sz w:val="18"/>
        </w:rPr>
        <w:t>ID: Q-16</w:t>
      </w:r>
    </w:p>
    <w:p>
      <w:pPr>
        <w:spacing w:after="80" w:line="252" w:lineRule="auto"/>
        <w:ind w:left="173"/>
      </w:pPr>
      <w:r>
        <w:rPr>
          <w:rFonts w:ascii="Calibri" w:hAnsi="Calibri"/>
          <w:b/>
          <w:color w:val="1F4D78"/>
          <w:sz w:val="17"/>
        </w:rPr>
        <w:t xml:space="preserve">Evaluator Question: </w:t>
      </w:r>
      <w:r>
        <w:rPr>
          <w:rFonts w:ascii="Calibri" w:hAnsi="Calibri"/>
          <w:sz w:val="17"/>
        </w:rPr>
        <w:t>Where is internal evidence correlated?</w:t>
      </w:r>
      <w:r>
        <w:br/>
      </w:r>
      <w:r>
        <w:rPr>
          <w:rFonts w:ascii="Calibri" w:hAnsi="Calibri"/>
          <w:b/>
          <w:color w:val="1F4D78"/>
          <w:sz w:val="17"/>
        </w:rPr>
        <w:t xml:space="preserve">Direct Answer: </w:t>
      </w:r>
      <w:r>
        <w:rPr>
          <w:rFonts w:ascii="Calibri" w:hAnsi="Calibri"/>
          <w:sz w:val="17"/>
        </w:rPr>
        <w:t>ioc_correlation.correlate_iocs checks the internal incident corpus; CorrelationEngine handles incident grouping.</w:t>
      </w:r>
      <w:r>
        <w:br/>
      </w:r>
      <w:r>
        <w:rPr>
          <w:rFonts w:ascii="Calibri" w:hAnsi="Calibri"/>
          <w:b/>
          <w:color w:val="1F4D78"/>
          <w:sz w:val="17"/>
        </w:rPr>
        <w:t xml:space="preserve">File Path: </w:t>
      </w:r>
      <w:r>
        <w:rPr>
          <w:rFonts w:ascii="Calibri" w:hAnsi="Calibri"/>
          <w:sz w:val="17"/>
        </w:rPr>
        <w:t>ioc_correlation.py</w:t>
      </w:r>
      <w:r>
        <w:br/>
      </w:r>
      <w:r>
        <w:rPr>
          <w:rFonts w:ascii="Calibri" w:hAnsi="Calibri"/>
          <w:b/>
          <w:color w:val="1F4D78"/>
          <w:sz w:val="17"/>
        </w:rPr>
        <w:t xml:space="preserve">Function or Class: </w:t>
      </w:r>
      <w:r>
        <w:rPr>
          <w:rFonts w:ascii="Calibri" w:hAnsi="Calibri"/>
          <w:sz w:val="17"/>
        </w:rPr>
        <w:t>correlate_iocs</w:t>
      </w:r>
      <w:r>
        <w:br/>
      </w:r>
      <w:r>
        <w:rPr>
          <w:rFonts w:ascii="Calibri" w:hAnsi="Calibri"/>
          <w:b/>
          <w:color w:val="1F4D78"/>
          <w:sz w:val="17"/>
        </w:rPr>
        <w:t xml:space="preserve">Ctrl + F Term: </w:t>
      </w:r>
      <w:r>
        <w:rPr>
          <w:rFonts w:ascii="Calibri" w:hAnsi="Calibri"/>
          <w:sz w:val="17"/>
        </w:rPr>
        <w:t>def correlate_iocs</w:t>
      </w:r>
      <w:r>
        <w:br/>
      </w:r>
      <w:r>
        <w:rPr>
          <w:rFonts w:ascii="Calibri" w:hAnsi="Calibri"/>
          <w:b/>
          <w:color w:val="1F4D78"/>
          <w:sz w:val="17"/>
        </w:rPr>
        <w:t xml:space="preserve">Follow-Up: </w:t>
      </w:r>
      <w:r>
        <w:rPr>
          <w:rFonts w:ascii="Calibri" w:hAnsi="Calibri"/>
          <w:sz w:val="17"/>
        </w:rPr>
        <w:t>correlation_engine.py</w:t>
      </w:r>
    </w:p>
    <w:p>
      <w:pPr>
        <w:keepNext/>
        <w:spacing w:before="100" w:after="40"/>
        <w:shd w:fill="E8EEF5"/>
      </w:pPr>
      <w:r>
        <w:rPr>
          <w:rFonts w:ascii="Calibri" w:hAnsi="Calibri"/>
          <w:b/>
          <w:sz w:val="18"/>
        </w:rPr>
        <w:t>ID: Q-17</w:t>
      </w:r>
    </w:p>
    <w:p>
      <w:pPr>
        <w:spacing w:after="80" w:line="252" w:lineRule="auto"/>
        <w:ind w:left="173"/>
      </w:pPr>
      <w:r>
        <w:rPr>
          <w:rFonts w:ascii="Calibri" w:hAnsi="Calibri"/>
          <w:b/>
          <w:color w:val="1F4D78"/>
          <w:sz w:val="17"/>
        </w:rPr>
        <w:t xml:space="preserve">Evaluator Question: </w:t>
      </w:r>
      <w:r>
        <w:rPr>
          <w:rFonts w:ascii="Calibri" w:hAnsi="Calibri"/>
          <w:sz w:val="17"/>
        </w:rPr>
        <w:t>Where does investigation start?</w:t>
      </w:r>
      <w:r>
        <w:br/>
      </w:r>
      <w:r>
        <w:rPr>
          <w:rFonts w:ascii="Calibri" w:hAnsi="Calibri"/>
          <w:b/>
          <w:color w:val="1F4D78"/>
          <w:sz w:val="17"/>
        </w:rPr>
        <w:t xml:space="preserve">Direct Answer: </w:t>
      </w:r>
      <w:r>
        <w:rPr>
          <w:rFonts w:ascii="Calibri" w:hAnsi="Calibri"/>
          <w:sz w:val="17"/>
        </w:rPr>
        <w:t>The durable wrapper is soc_workflow.run_investigation_stage; the investigation engine entry is orchestrator.orchestrate_incident.</w:t>
      </w:r>
      <w:r>
        <w:br/>
      </w:r>
      <w:r>
        <w:rPr>
          <w:rFonts w:ascii="Calibri" w:hAnsi="Calibri"/>
          <w:b/>
          <w:color w:val="1F4D78"/>
          <w:sz w:val="17"/>
        </w:rPr>
        <w:t xml:space="preserve">File Path: </w:t>
      </w:r>
      <w:r>
        <w:rPr>
          <w:rFonts w:ascii="Calibri" w:hAnsi="Calibri"/>
          <w:sz w:val="17"/>
        </w:rPr>
        <w:t>soc_workflow.py</w:t>
      </w:r>
      <w:r>
        <w:br/>
      </w:r>
      <w:r>
        <w:rPr>
          <w:rFonts w:ascii="Calibri" w:hAnsi="Calibri"/>
          <w:b/>
          <w:color w:val="1F4D78"/>
          <w:sz w:val="17"/>
        </w:rPr>
        <w:t xml:space="preserve">Function or Class: </w:t>
      </w:r>
      <w:r>
        <w:rPr>
          <w:rFonts w:ascii="Calibri" w:hAnsi="Calibri"/>
          <w:sz w:val="17"/>
        </w:rPr>
        <w:t>run_investigation_stage</w:t>
      </w:r>
      <w:r>
        <w:br/>
      </w:r>
      <w:r>
        <w:rPr>
          <w:rFonts w:ascii="Calibri" w:hAnsi="Calibri"/>
          <w:b/>
          <w:color w:val="1F4D78"/>
          <w:sz w:val="17"/>
        </w:rPr>
        <w:t xml:space="preserve">Ctrl + F Term: </w:t>
      </w:r>
      <w:r>
        <w:rPr>
          <w:rFonts w:ascii="Calibri" w:hAnsi="Calibri"/>
          <w:sz w:val="17"/>
        </w:rPr>
        <w:t>def run_investigation_stage</w:t>
      </w:r>
      <w:r>
        <w:br/>
      </w:r>
      <w:r>
        <w:rPr>
          <w:rFonts w:ascii="Calibri" w:hAnsi="Calibri"/>
          <w:b/>
          <w:color w:val="1F4D78"/>
          <w:sz w:val="17"/>
        </w:rPr>
        <w:t xml:space="preserve">Follow-Up: </w:t>
      </w:r>
      <w:r>
        <w:rPr>
          <w:rFonts w:ascii="Calibri" w:hAnsi="Calibri"/>
          <w:sz w:val="17"/>
        </w:rPr>
        <w:t>orchestrator.py</w:t>
      </w:r>
    </w:p>
    <w:p>
      <w:pPr>
        <w:keepNext/>
        <w:spacing w:before="100" w:after="40"/>
        <w:shd w:fill="E8EEF5"/>
      </w:pPr>
      <w:r>
        <w:rPr>
          <w:rFonts w:ascii="Calibri" w:hAnsi="Calibri"/>
          <w:b/>
          <w:sz w:val="18"/>
        </w:rPr>
        <w:t>ID: Q-18</w:t>
      </w:r>
    </w:p>
    <w:p>
      <w:pPr>
        <w:spacing w:after="80" w:line="252" w:lineRule="auto"/>
        <w:ind w:left="173"/>
      </w:pPr>
      <w:r>
        <w:rPr>
          <w:rFonts w:ascii="Calibri" w:hAnsi="Calibri"/>
          <w:b/>
          <w:color w:val="1F4D78"/>
          <w:sz w:val="17"/>
        </w:rPr>
        <w:t xml:space="preserve">Evaluator Question: </w:t>
      </w:r>
      <w:r>
        <w:rPr>
          <w:rFonts w:ascii="Calibri" w:hAnsi="Calibri"/>
          <w:sz w:val="17"/>
        </w:rPr>
        <w:t>Where is the incident timeline generated?</w:t>
      </w:r>
      <w:r>
        <w:br/>
      </w:r>
      <w:r>
        <w:rPr>
          <w:rFonts w:ascii="Calibri" w:hAnsi="Calibri"/>
          <w:b/>
          <w:color w:val="1F4D78"/>
          <w:sz w:val="17"/>
        </w:rPr>
        <w:t xml:space="preserve">Direct Answer: </w:t>
      </w:r>
      <w:r>
        <w:rPr>
          <w:rFonts w:ascii="Calibri" w:hAnsi="Calibri"/>
          <w:sz w:val="17"/>
        </w:rPr>
        <w:t>mitre_mapper.normalize_incident_input builds the ordered timeline; orchestrator.build_timeline_text renders investigation context.</w:t>
      </w:r>
      <w:r>
        <w:br/>
      </w:r>
      <w:r>
        <w:rPr>
          <w:rFonts w:ascii="Calibri" w:hAnsi="Calibri"/>
          <w:b/>
          <w:color w:val="1F4D78"/>
          <w:sz w:val="17"/>
        </w:rPr>
        <w:t xml:space="preserve">File Path: </w:t>
      </w:r>
      <w:r>
        <w:rPr>
          <w:rFonts w:ascii="Calibri" w:hAnsi="Calibri"/>
          <w:sz w:val="17"/>
        </w:rPr>
        <w:t>soc_investigation_agent_revised/mitre_mapper.py</w:t>
      </w:r>
      <w:r>
        <w:br/>
      </w:r>
      <w:r>
        <w:rPr>
          <w:rFonts w:ascii="Calibri" w:hAnsi="Calibri"/>
          <w:b/>
          <w:color w:val="1F4D78"/>
          <w:sz w:val="17"/>
        </w:rPr>
        <w:t xml:space="preserve">Function or Class: </w:t>
      </w:r>
      <w:r>
        <w:rPr>
          <w:rFonts w:ascii="Calibri" w:hAnsi="Calibri"/>
          <w:sz w:val="17"/>
        </w:rPr>
        <w:t>normalize_incident_input</w:t>
      </w:r>
      <w:r>
        <w:br/>
      </w:r>
      <w:r>
        <w:rPr>
          <w:rFonts w:ascii="Calibri" w:hAnsi="Calibri"/>
          <w:b/>
          <w:color w:val="1F4D78"/>
          <w:sz w:val="17"/>
        </w:rPr>
        <w:t xml:space="preserve">Ctrl + F Term: </w:t>
      </w:r>
      <w:r>
        <w:rPr>
          <w:rFonts w:ascii="Calibri" w:hAnsi="Calibri"/>
          <w:sz w:val="17"/>
        </w:rPr>
        <w:t>def normalize_incident_input</w:t>
      </w:r>
      <w:r>
        <w:br/>
      </w:r>
      <w:r>
        <w:rPr>
          <w:rFonts w:ascii="Calibri" w:hAnsi="Calibri"/>
          <w:b/>
          <w:color w:val="1F4D78"/>
          <w:sz w:val="17"/>
        </w:rPr>
        <w:t xml:space="preserve">Follow-Up: </w:t>
      </w:r>
      <w:r>
        <w:rPr>
          <w:rFonts w:ascii="Calibri" w:hAnsi="Calibri"/>
          <w:sz w:val="17"/>
        </w:rPr>
        <w:t>orchestrator.py</w:t>
      </w:r>
    </w:p>
    <w:p>
      <w:pPr>
        <w:keepNext/>
        <w:spacing w:before="100" w:after="40"/>
        <w:shd w:fill="E8EEF5"/>
      </w:pPr>
      <w:r>
        <w:rPr>
          <w:rFonts w:ascii="Calibri" w:hAnsi="Calibri"/>
          <w:b/>
          <w:sz w:val="18"/>
        </w:rPr>
        <w:t>ID: Q-19</w:t>
      </w:r>
    </w:p>
    <w:p>
      <w:pPr>
        <w:spacing w:after="80" w:line="252" w:lineRule="auto"/>
        <w:ind w:left="173"/>
      </w:pPr>
      <w:r>
        <w:rPr>
          <w:rFonts w:ascii="Calibri" w:hAnsi="Calibri"/>
          <w:b/>
          <w:color w:val="1F4D78"/>
          <w:sz w:val="17"/>
        </w:rPr>
        <w:t xml:space="preserve">Evaluator Question: </w:t>
      </w:r>
      <w:r>
        <w:rPr>
          <w:rFonts w:ascii="Calibri" w:hAnsi="Calibri"/>
          <w:sz w:val="17"/>
        </w:rPr>
        <w:t>Where is MITRE ATT&amp;CK mapped?</w:t>
      </w:r>
      <w:r>
        <w:br/>
      </w:r>
      <w:r>
        <w:rPr>
          <w:rFonts w:ascii="Calibri" w:hAnsi="Calibri"/>
          <w:b/>
          <w:color w:val="1F4D78"/>
          <w:sz w:val="17"/>
        </w:rPr>
        <w:t xml:space="preserve">Direct Answer: </w:t>
      </w:r>
      <w:r>
        <w:rPr>
          <w:rFonts w:ascii="Calibri" w:hAnsi="Calibri"/>
          <w:sz w:val="17"/>
        </w:rPr>
        <w:t>map_incident_mitre_ttps uses the LLM and falls back to fallback_heuristic_mapper.</w:t>
      </w:r>
      <w:r>
        <w:br/>
      </w:r>
      <w:r>
        <w:rPr>
          <w:rFonts w:ascii="Calibri" w:hAnsi="Calibri"/>
          <w:b/>
          <w:color w:val="1F4D78"/>
          <w:sz w:val="17"/>
        </w:rPr>
        <w:t xml:space="preserve">File Path: </w:t>
      </w:r>
      <w:r>
        <w:rPr>
          <w:rFonts w:ascii="Calibri" w:hAnsi="Calibri"/>
          <w:sz w:val="17"/>
        </w:rPr>
        <w:t>soc_investigation_agent_revised/mitre_mapper.py</w:t>
      </w:r>
      <w:r>
        <w:br/>
      </w:r>
      <w:r>
        <w:rPr>
          <w:rFonts w:ascii="Calibri" w:hAnsi="Calibri"/>
          <w:b/>
          <w:color w:val="1F4D78"/>
          <w:sz w:val="17"/>
        </w:rPr>
        <w:t xml:space="preserve">Function or Class: </w:t>
      </w:r>
      <w:r>
        <w:rPr>
          <w:rFonts w:ascii="Calibri" w:hAnsi="Calibri"/>
          <w:sz w:val="17"/>
        </w:rPr>
        <w:t>map_incident_mitre_ttps</w:t>
      </w:r>
      <w:r>
        <w:br/>
      </w:r>
      <w:r>
        <w:rPr>
          <w:rFonts w:ascii="Calibri" w:hAnsi="Calibri"/>
          <w:b/>
          <w:color w:val="1F4D78"/>
          <w:sz w:val="17"/>
        </w:rPr>
        <w:t xml:space="preserve">Ctrl + F Term: </w:t>
      </w:r>
      <w:r>
        <w:rPr>
          <w:rFonts w:ascii="Calibri" w:hAnsi="Calibri"/>
          <w:sz w:val="17"/>
        </w:rPr>
        <w:t>def map_incident_mitre_ttps</w:t>
      </w:r>
      <w:r>
        <w:br/>
      </w:r>
      <w:r>
        <w:rPr>
          <w:rFonts w:ascii="Calibri" w:hAnsi="Calibri"/>
          <w:b/>
          <w:color w:val="1F4D78"/>
          <w:sz w:val="17"/>
        </w:rPr>
        <w:t xml:space="preserve">Follow-Up: </w:t>
      </w:r>
      <w:r>
        <w:rPr>
          <w:rFonts w:ascii="Calibri" w:hAnsi="Calibri"/>
          <w:sz w:val="17"/>
        </w:rPr>
        <w:t>fallback_heuristic_mapper</w:t>
      </w:r>
    </w:p>
    <w:p>
      <w:pPr>
        <w:keepNext/>
        <w:spacing w:before="100" w:after="40"/>
        <w:shd w:fill="E8EEF5"/>
      </w:pPr>
      <w:r>
        <w:rPr>
          <w:rFonts w:ascii="Calibri" w:hAnsi="Calibri"/>
          <w:b/>
          <w:sz w:val="18"/>
        </w:rPr>
        <w:t>ID: Q-20</w:t>
      </w:r>
    </w:p>
    <w:p>
      <w:pPr>
        <w:spacing w:after="80" w:line="252" w:lineRule="auto"/>
        <w:ind w:left="173"/>
      </w:pPr>
      <w:r>
        <w:rPr>
          <w:rFonts w:ascii="Calibri" w:hAnsi="Calibri"/>
          <w:b/>
          <w:color w:val="1F4D78"/>
          <w:sz w:val="17"/>
        </w:rPr>
        <w:t xml:space="preserve">Evaluator Question: </w:t>
      </w:r>
      <w:r>
        <w:rPr>
          <w:rFonts w:ascii="Calibri" w:hAnsi="Calibri"/>
          <w:sz w:val="17"/>
        </w:rPr>
        <w:t>Where is incident classification produced?</w:t>
      </w:r>
      <w:r>
        <w:br/>
      </w:r>
      <w:r>
        <w:rPr>
          <w:rFonts w:ascii="Calibri" w:hAnsi="Calibri"/>
          <w:b/>
          <w:color w:val="1F4D78"/>
          <w:sz w:val="17"/>
        </w:rPr>
        <w:t xml:space="preserve">Direct Answer: </w:t>
      </w:r>
      <w:r>
        <w:rPr>
          <w:rFonts w:ascii="Calibri" w:hAnsi="Calibri"/>
          <w:sz w:val="17"/>
        </w:rPr>
        <w:t>TriageAgent and alert_triage produce triage classification; the investigation final analysis may substantiate it later.</w:t>
      </w:r>
      <w:r>
        <w:br/>
      </w:r>
      <w:r>
        <w:rPr>
          <w:rFonts w:ascii="Calibri" w:hAnsi="Calibri"/>
          <w:b/>
          <w:color w:val="1F4D78"/>
          <w:sz w:val="17"/>
        </w:rPr>
        <w:t xml:space="preserve">File Path: </w:t>
      </w:r>
      <w:r>
        <w:rPr>
          <w:rFonts w:ascii="Calibri" w:hAnsi="Calibri"/>
          <w:sz w:val="17"/>
        </w:rPr>
        <w:t>soc_triage_agent/soc_triage_agent.py</w:t>
      </w:r>
      <w:r>
        <w:br/>
      </w:r>
      <w:r>
        <w:rPr>
          <w:rFonts w:ascii="Calibri" w:hAnsi="Calibri"/>
          <w:b/>
          <w:color w:val="1F4D78"/>
          <w:sz w:val="17"/>
        </w:rPr>
        <w:t xml:space="preserve">Function or Class: </w:t>
      </w:r>
      <w:r>
        <w:rPr>
          <w:rFonts w:ascii="Calibri" w:hAnsi="Calibri"/>
          <w:sz w:val="17"/>
        </w:rPr>
        <w:t>TriageAgent</w:t>
      </w:r>
      <w:r>
        <w:br/>
      </w:r>
      <w:r>
        <w:rPr>
          <w:rFonts w:ascii="Calibri" w:hAnsi="Calibri"/>
          <w:b/>
          <w:color w:val="1F4D78"/>
          <w:sz w:val="17"/>
        </w:rPr>
        <w:t xml:space="preserve">Ctrl + F Term: </w:t>
      </w:r>
      <w:r>
        <w:rPr>
          <w:rFonts w:ascii="Calibri" w:hAnsi="Calibri"/>
          <w:sz w:val="17"/>
        </w:rPr>
        <w:t>class TriageAgent</w:t>
      </w:r>
      <w:r>
        <w:br/>
      </w:r>
      <w:r>
        <w:rPr>
          <w:rFonts w:ascii="Calibri" w:hAnsi="Calibri"/>
          <w:b/>
          <w:color w:val="1F4D78"/>
          <w:sz w:val="17"/>
        </w:rPr>
        <w:t xml:space="preserve">Follow-Up: </w:t>
      </w:r>
      <w:r>
        <w:rPr>
          <w:rFonts w:ascii="Calibri" w:hAnsi="Calibri"/>
          <w:sz w:val="17"/>
        </w:rPr>
        <w:t>final_verdict.py</w:t>
      </w:r>
    </w:p>
    <w:p>
      <w:pPr>
        <w:keepNext/>
        <w:spacing w:before="100" w:after="40"/>
        <w:shd w:fill="E8EEF5"/>
      </w:pPr>
      <w:r>
        <w:rPr>
          <w:rFonts w:ascii="Calibri" w:hAnsi="Calibri"/>
          <w:b/>
          <w:sz w:val="18"/>
        </w:rPr>
        <w:t>ID: Q-21</w:t>
      </w:r>
    </w:p>
    <w:p>
      <w:pPr>
        <w:spacing w:after="80" w:line="252" w:lineRule="auto"/>
        <w:ind w:left="173"/>
      </w:pPr>
      <w:r>
        <w:rPr>
          <w:rFonts w:ascii="Calibri" w:hAnsi="Calibri"/>
          <w:b/>
          <w:color w:val="1F4D78"/>
          <w:sz w:val="17"/>
        </w:rPr>
        <w:t xml:space="preserve">Evaluator Question: </w:t>
      </w:r>
      <w:r>
        <w:rPr>
          <w:rFonts w:ascii="Calibri" w:hAnsi="Calibri"/>
          <w:sz w:val="17"/>
        </w:rPr>
        <w:t>Where is the final report generated?</w:t>
      </w:r>
      <w:r>
        <w:br/>
      </w:r>
      <w:r>
        <w:rPr>
          <w:rFonts w:ascii="Calibri" w:hAnsi="Calibri"/>
          <w:b/>
          <w:color w:val="1F4D78"/>
          <w:sz w:val="17"/>
        </w:rPr>
        <w:t xml:space="preserve">Direct Answer: </w:t>
      </w:r>
      <w:r>
        <w:rPr>
          <w:rFonts w:ascii="Calibri" w:hAnsi="Calibri"/>
          <w:sz w:val="17"/>
        </w:rPr>
        <w:t>ReportingAgent builds sections; template_document_exporter generates final document artifacts.</w:t>
      </w:r>
      <w:r>
        <w:br/>
      </w:r>
      <w:r>
        <w:rPr>
          <w:rFonts w:ascii="Calibri" w:hAnsi="Calibri"/>
          <w:b/>
          <w:color w:val="1F4D78"/>
          <w:sz w:val="17"/>
        </w:rPr>
        <w:t xml:space="preserve">File Path: </w:t>
      </w:r>
      <w:r>
        <w:rPr>
          <w:rFonts w:ascii="Calibri" w:hAnsi="Calibri"/>
          <w:sz w:val="17"/>
        </w:rPr>
        <w:t>soc_reporting_agent/agents/reporting_agent.py</w:t>
      </w:r>
      <w:r>
        <w:br/>
      </w:r>
      <w:r>
        <w:rPr>
          <w:rFonts w:ascii="Calibri" w:hAnsi="Calibri"/>
          <w:b/>
          <w:color w:val="1F4D78"/>
          <w:sz w:val="17"/>
        </w:rPr>
        <w:t xml:space="preserve">Function or Class: </w:t>
      </w:r>
      <w:r>
        <w:rPr>
          <w:rFonts w:ascii="Calibri" w:hAnsi="Calibri"/>
          <w:sz w:val="17"/>
        </w:rPr>
        <w:t>ReportingAgent</w:t>
      </w:r>
      <w:r>
        <w:br/>
      </w:r>
      <w:r>
        <w:rPr>
          <w:rFonts w:ascii="Calibri" w:hAnsi="Calibri"/>
          <w:b/>
          <w:color w:val="1F4D78"/>
          <w:sz w:val="17"/>
        </w:rPr>
        <w:t xml:space="preserve">Ctrl + F Term: </w:t>
      </w:r>
      <w:r>
        <w:rPr>
          <w:rFonts w:ascii="Calibri" w:hAnsi="Calibri"/>
          <w:sz w:val="17"/>
        </w:rPr>
        <w:t>class ReportingAgent</w:t>
      </w:r>
      <w:r>
        <w:br/>
      </w:r>
      <w:r>
        <w:rPr>
          <w:rFonts w:ascii="Calibri" w:hAnsi="Calibri"/>
          <w:b/>
          <w:color w:val="1F4D78"/>
          <w:sz w:val="17"/>
        </w:rPr>
        <w:t xml:space="preserve">Follow-Up: </w:t>
      </w:r>
      <w:r>
        <w:rPr>
          <w:rFonts w:ascii="Calibri" w:hAnsi="Calibri"/>
          <w:sz w:val="17"/>
        </w:rPr>
        <w:t>template_document_exporter.py</w:t>
      </w:r>
    </w:p>
    <w:p>
      <w:pPr>
        <w:keepNext/>
        <w:spacing w:before="100" w:after="40"/>
        <w:shd w:fill="E8EEF5"/>
      </w:pPr>
      <w:r>
        <w:rPr>
          <w:rFonts w:ascii="Calibri" w:hAnsi="Calibri"/>
          <w:b/>
          <w:sz w:val="18"/>
        </w:rPr>
        <w:t>ID: Q-22</w:t>
      </w:r>
    </w:p>
    <w:p>
      <w:pPr>
        <w:spacing w:after="80" w:line="252" w:lineRule="auto"/>
        <w:ind w:left="173"/>
      </w:pPr>
      <w:r>
        <w:rPr>
          <w:rFonts w:ascii="Calibri" w:hAnsi="Calibri"/>
          <w:b/>
          <w:color w:val="1F4D78"/>
          <w:sz w:val="17"/>
        </w:rPr>
        <w:t xml:space="preserve">Evaluator Question: </w:t>
      </w:r>
      <w:r>
        <w:rPr>
          <w:rFonts w:ascii="Calibri" w:hAnsi="Calibri"/>
          <w:sz w:val="17"/>
        </w:rPr>
        <w:t>Where is DOCX export implemented?</w:t>
      </w:r>
      <w:r>
        <w:br/>
      </w:r>
      <w:r>
        <w:rPr>
          <w:rFonts w:ascii="Calibri" w:hAnsi="Calibri"/>
          <w:b/>
          <w:color w:val="1F4D78"/>
          <w:sz w:val="17"/>
        </w:rPr>
        <w:t xml:space="preserve">Direct Answer: </w:t>
      </w:r>
      <w:r>
        <w:rPr>
          <w:rFonts w:ascii="Calibri" w:hAnsi="Calibri"/>
          <w:sz w:val="17"/>
        </w:rPr>
        <w:t>create_docx_from_blocks and generate_reporting_export create Word artifacts.</w:t>
      </w:r>
      <w:r>
        <w:br/>
      </w:r>
      <w:r>
        <w:rPr>
          <w:rFonts w:ascii="Calibri" w:hAnsi="Calibri"/>
          <w:b/>
          <w:color w:val="1F4D78"/>
          <w:sz w:val="17"/>
        </w:rPr>
        <w:t xml:space="preserve">File Path: </w:t>
      </w:r>
      <w:r>
        <w:rPr>
          <w:rFonts w:ascii="Calibri" w:hAnsi="Calibri"/>
          <w:sz w:val="17"/>
        </w:rPr>
        <w:t>soc_reporting_agent/reporting/template_document_exporter.py</w:t>
      </w:r>
      <w:r>
        <w:br/>
      </w:r>
      <w:r>
        <w:rPr>
          <w:rFonts w:ascii="Calibri" w:hAnsi="Calibri"/>
          <w:b/>
          <w:color w:val="1F4D78"/>
          <w:sz w:val="17"/>
        </w:rPr>
        <w:t xml:space="preserve">Function or Class: </w:t>
      </w:r>
      <w:r>
        <w:rPr>
          <w:rFonts w:ascii="Calibri" w:hAnsi="Calibri"/>
          <w:sz w:val="17"/>
        </w:rPr>
        <w:t>create_docx_from_blocks</w:t>
      </w:r>
      <w:r>
        <w:br/>
      </w:r>
      <w:r>
        <w:rPr>
          <w:rFonts w:ascii="Calibri" w:hAnsi="Calibri"/>
          <w:b/>
          <w:color w:val="1F4D78"/>
          <w:sz w:val="17"/>
        </w:rPr>
        <w:t xml:space="preserve">Ctrl + F Term: </w:t>
      </w:r>
      <w:r>
        <w:rPr>
          <w:rFonts w:ascii="Calibri" w:hAnsi="Calibri"/>
          <w:sz w:val="17"/>
        </w:rPr>
        <w:t>def create_docx_from_blocks</w:t>
      </w:r>
      <w:r>
        <w:br/>
      </w:r>
      <w:r>
        <w:rPr>
          <w:rFonts w:ascii="Calibri" w:hAnsi="Calibri"/>
          <w:b/>
          <w:color w:val="1F4D78"/>
          <w:sz w:val="17"/>
        </w:rPr>
        <w:t xml:space="preserve">Follow-Up: </w:t>
      </w:r>
      <w:r>
        <w:rPr>
          <w:rFonts w:ascii="Calibri" w:hAnsi="Calibri"/>
          <w:sz w:val="17"/>
        </w:rPr>
        <w:t>generate_reporting_export</w:t>
      </w:r>
    </w:p>
    <w:p>
      <w:pPr>
        <w:keepNext/>
        <w:spacing w:before="100" w:after="40"/>
        <w:shd w:fill="E8EEF5"/>
      </w:pPr>
      <w:r>
        <w:rPr>
          <w:rFonts w:ascii="Calibri" w:hAnsi="Calibri"/>
          <w:b/>
          <w:sz w:val="18"/>
        </w:rPr>
        <w:t>ID: Q-23</w:t>
      </w:r>
    </w:p>
    <w:p>
      <w:pPr>
        <w:spacing w:after="80" w:line="252" w:lineRule="auto"/>
        <w:ind w:left="173"/>
      </w:pPr>
      <w:r>
        <w:rPr>
          <w:rFonts w:ascii="Calibri" w:hAnsi="Calibri"/>
          <w:b/>
          <w:color w:val="1F4D78"/>
          <w:sz w:val="17"/>
        </w:rPr>
        <w:t xml:space="preserve">Evaluator Question: </w:t>
      </w:r>
      <w:r>
        <w:rPr>
          <w:rFonts w:ascii="Calibri" w:hAnsi="Calibri"/>
          <w:sz w:val="17"/>
        </w:rPr>
        <w:t>Where is PDF export implemented?</w:t>
      </w:r>
      <w:r>
        <w:br/>
      </w:r>
      <w:r>
        <w:rPr>
          <w:rFonts w:ascii="Calibri" w:hAnsi="Calibri"/>
          <w:b/>
          <w:color w:val="1F4D78"/>
          <w:sz w:val="17"/>
        </w:rPr>
        <w:t xml:space="preserve">Direct Answer: </w:t>
      </w:r>
      <w:r>
        <w:rPr>
          <w:rFonts w:ascii="Calibri" w:hAnsi="Calibri"/>
          <w:sz w:val="17"/>
        </w:rPr>
        <w:t>convert_docx_to_pdf resolves LibreOffice and converts the generated DOCX.</w:t>
      </w:r>
      <w:r>
        <w:br/>
      </w:r>
      <w:r>
        <w:rPr>
          <w:rFonts w:ascii="Calibri" w:hAnsi="Calibri"/>
          <w:b/>
          <w:color w:val="1F4D78"/>
          <w:sz w:val="17"/>
        </w:rPr>
        <w:t xml:space="preserve">File Path: </w:t>
      </w:r>
      <w:r>
        <w:rPr>
          <w:rFonts w:ascii="Calibri" w:hAnsi="Calibri"/>
          <w:sz w:val="17"/>
        </w:rPr>
        <w:t>soc_reporting_agent/reporting/template_document_exporter.py</w:t>
      </w:r>
      <w:r>
        <w:br/>
      </w:r>
      <w:r>
        <w:rPr>
          <w:rFonts w:ascii="Calibri" w:hAnsi="Calibri"/>
          <w:b/>
          <w:color w:val="1F4D78"/>
          <w:sz w:val="17"/>
        </w:rPr>
        <w:t xml:space="preserve">Function or Class: </w:t>
      </w:r>
      <w:r>
        <w:rPr>
          <w:rFonts w:ascii="Calibri" w:hAnsi="Calibri"/>
          <w:sz w:val="17"/>
        </w:rPr>
        <w:t>convert_docx_to_pdf</w:t>
      </w:r>
      <w:r>
        <w:br/>
      </w:r>
      <w:r>
        <w:rPr>
          <w:rFonts w:ascii="Calibri" w:hAnsi="Calibri"/>
          <w:b/>
          <w:color w:val="1F4D78"/>
          <w:sz w:val="17"/>
        </w:rPr>
        <w:t xml:space="preserve">Ctrl + F Term: </w:t>
      </w:r>
      <w:r>
        <w:rPr>
          <w:rFonts w:ascii="Calibri" w:hAnsi="Calibri"/>
          <w:sz w:val="17"/>
        </w:rPr>
        <w:t>def convert_docx_to_pdf</w:t>
      </w:r>
      <w:r>
        <w:br/>
      </w:r>
      <w:r>
        <w:rPr>
          <w:rFonts w:ascii="Calibri" w:hAnsi="Calibri"/>
          <w:b/>
          <w:color w:val="1F4D78"/>
          <w:sz w:val="17"/>
        </w:rPr>
        <w:t xml:space="preserve">Follow-Up: </w:t>
      </w:r>
      <w:r>
        <w:rPr>
          <w:rFonts w:ascii="Calibri" w:hAnsi="Calibri"/>
          <w:sz w:val="17"/>
        </w:rPr>
        <w:t>libreoffice_binary</w:t>
      </w:r>
    </w:p>
    <w:p>
      <w:pPr>
        <w:keepNext/>
        <w:spacing w:before="100" w:after="40"/>
        <w:shd w:fill="E8EEF5"/>
      </w:pPr>
      <w:r>
        <w:rPr>
          <w:rFonts w:ascii="Calibri" w:hAnsi="Calibri"/>
          <w:b/>
          <w:sz w:val="18"/>
        </w:rPr>
        <w:t>ID: Q-24</w:t>
      </w:r>
    </w:p>
    <w:p>
      <w:pPr>
        <w:spacing w:after="80" w:line="252" w:lineRule="auto"/>
        <w:ind w:left="173"/>
      </w:pPr>
      <w:r>
        <w:rPr>
          <w:rFonts w:ascii="Calibri" w:hAnsi="Calibri"/>
          <w:b/>
          <w:color w:val="1F4D78"/>
          <w:sz w:val="17"/>
        </w:rPr>
        <w:t xml:space="preserve">Evaluator Question: </w:t>
      </w:r>
      <w:r>
        <w:rPr>
          <w:rFonts w:ascii="Calibri" w:hAnsi="Calibri"/>
          <w:sz w:val="17"/>
        </w:rPr>
        <w:t>How does Ask Aegis get completed results?</w:t>
      </w:r>
      <w:r>
        <w:br/>
      </w:r>
      <w:r>
        <w:rPr>
          <w:rFonts w:ascii="Calibri" w:hAnsi="Calibri"/>
          <w:b/>
          <w:color w:val="1F4D78"/>
          <w:sz w:val="17"/>
        </w:rPr>
        <w:t xml:space="preserve">Direct Answer: </w:t>
      </w:r>
      <w:r>
        <w:rPr>
          <w:rFonts w:ascii="Calibri" w:hAnsi="Calibri"/>
          <w:sz w:val="17"/>
        </w:rPr>
        <w:t>case_view.build_aegis_context reads current stage results on every message and size-bounds them.</w:t>
      </w:r>
      <w:r>
        <w:br/>
      </w:r>
      <w:r>
        <w:rPr>
          <w:rFonts w:ascii="Calibri" w:hAnsi="Calibri"/>
          <w:b/>
          <w:color w:val="1F4D78"/>
          <w:sz w:val="17"/>
        </w:rPr>
        <w:t xml:space="preserve">File Path: </w:t>
      </w:r>
      <w:r>
        <w:rPr>
          <w:rFonts w:ascii="Calibri" w:hAnsi="Calibri"/>
          <w:sz w:val="17"/>
        </w:rPr>
        <w:t>case_view.py</w:t>
      </w:r>
      <w:r>
        <w:br/>
      </w:r>
      <w:r>
        <w:rPr>
          <w:rFonts w:ascii="Calibri" w:hAnsi="Calibri"/>
          <w:b/>
          <w:color w:val="1F4D78"/>
          <w:sz w:val="17"/>
        </w:rPr>
        <w:t xml:space="preserve">Function or Class: </w:t>
      </w:r>
      <w:r>
        <w:rPr>
          <w:rFonts w:ascii="Calibri" w:hAnsi="Calibri"/>
          <w:sz w:val="17"/>
        </w:rPr>
        <w:t>build_aegis_context</w:t>
      </w:r>
      <w:r>
        <w:br/>
      </w:r>
      <w:r>
        <w:rPr>
          <w:rFonts w:ascii="Calibri" w:hAnsi="Calibri"/>
          <w:b/>
          <w:color w:val="1F4D78"/>
          <w:sz w:val="17"/>
        </w:rPr>
        <w:t xml:space="preserve">Ctrl + F Term: </w:t>
      </w:r>
      <w:r>
        <w:rPr>
          <w:rFonts w:ascii="Calibri" w:hAnsi="Calibri"/>
          <w:sz w:val="17"/>
        </w:rPr>
        <w:t>def build_aegis_context</w:t>
      </w:r>
      <w:r>
        <w:br/>
      </w:r>
      <w:r>
        <w:rPr>
          <w:rFonts w:ascii="Calibri" w:hAnsi="Calibri"/>
          <w:b/>
          <w:color w:val="1F4D78"/>
          <w:sz w:val="17"/>
        </w:rPr>
        <w:t xml:space="preserve">Follow-Up: </w:t>
      </w:r>
      <w:r>
        <w:rPr>
          <w:rFonts w:ascii="Calibri" w:hAnsi="Calibri"/>
          <w:sz w:val="17"/>
        </w:rPr>
        <w:t>app.py chat_respond</w:t>
      </w:r>
    </w:p>
    <w:p>
      <w:pPr>
        <w:keepNext/>
        <w:spacing w:before="100" w:after="40"/>
        <w:shd w:fill="E8EEF5"/>
      </w:pPr>
      <w:r>
        <w:rPr>
          <w:rFonts w:ascii="Calibri" w:hAnsi="Calibri"/>
          <w:b/>
          <w:sz w:val="18"/>
        </w:rPr>
        <w:t>ID: Q-25</w:t>
      </w:r>
    </w:p>
    <w:p>
      <w:pPr>
        <w:spacing w:after="80" w:line="252" w:lineRule="auto"/>
        <w:ind w:left="173"/>
      </w:pPr>
      <w:r>
        <w:rPr>
          <w:rFonts w:ascii="Calibri" w:hAnsi="Calibri"/>
          <w:b/>
          <w:color w:val="1F4D78"/>
          <w:sz w:val="17"/>
        </w:rPr>
        <w:t xml:space="preserve">Evaluator Question: </w:t>
      </w:r>
      <w:r>
        <w:rPr>
          <w:rFonts w:ascii="Calibri" w:hAnsi="Calibri"/>
          <w:sz w:val="17"/>
        </w:rPr>
        <w:t>Where is knowledge retrieval performed?</w:t>
      </w:r>
      <w:r>
        <w:br/>
      </w:r>
      <w:r>
        <w:rPr>
          <w:rFonts w:ascii="Calibri" w:hAnsi="Calibri"/>
          <w:b/>
          <w:color w:val="1F4D78"/>
          <w:sz w:val="17"/>
        </w:rPr>
        <w:t xml:space="preserve">Direct Answer: </w:t>
      </w:r>
      <w:r>
        <w:rPr>
          <w:rFonts w:ascii="Calibri" w:hAnsi="Calibri"/>
          <w:sz w:val="17"/>
        </w:rPr>
        <w:t>Investigation uses PolicyVectorIndex; reporting uses rag_context.retrieve_context.</w:t>
      </w:r>
      <w:r>
        <w:br/>
      </w:r>
      <w:r>
        <w:rPr>
          <w:rFonts w:ascii="Calibri" w:hAnsi="Calibri"/>
          <w:b/>
          <w:color w:val="1F4D78"/>
          <w:sz w:val="17"/>
        </w:rPr>
        <w:t xml:space="preserve">File Path: </w:t>
      </w:r>
      <w:r>
        <w:rPr>
          <w:rFonts w:ascii="Calibri" w:hAnsi="Calibri"/>
          <w:sz w:val="17"/>
        </w:rPr>
        <w:t>soc_reporting_agent/reporting/rag_context.py</w:t>
      </w:r>
      <w:r>
        <w:br/>
      </w:r>
      <w:r>
        <w:rPr>
          <w:rFonts w:ascii="Calibri" w:hAnsi="Calibri"/>
          <w:b/>
          <w:color w:val="1F4D78"/>
          <w:sz w:val="17"/>
        </w:rPr>
        <w:t xml:space="preserve">Function or Class: </w:t>
      </w:r>
      <w:r>
        <w:rPr>
          <w:rFonts w:ascii="Calibri" w:hAnsi="Calibri"/>
          <w:sz w:val="17"/>
        </w:rPr>
        <w:t>retrieve_context</w:t>
      </w:r>
      <w:r>
        <w:br/>
      </w:r>
      <w:r>
        <w:rPr>
          <w:rFonts w:ascii="Calibri" w:hAnsi="Calibri"/>
          <w:b/>
          <w:color w:val="1F4D78"/>
          <w:sz w:val="17"/>
        </w:rPr>
        <w:t xml:space="preserve">Ctrl + F Term: </w:t>
      </w:r>
      <w:r>
        <w:rPr>
          <w:rFonts w:ascii="Calibri" w:hAnsi="Calibri"/>
          <w:sz w:val="17"/>
        </w:rPr>
        <w:t>[FYP-RAG]</w:t>
      </w:r>
      <w:r>
        <w:br/>
      </w:r>
      <w:r>
        <w:rPr>
          <w:rFonts w:ascii="Calibri" w:hAnsi="Calibri"/>
          <w:b/>
          <w:color w:val="1F4D78"/>
          <w:sz w:val="17"/>
        </w:rPr>
        <w:t xml:space="preserve">Follow-Up: </w:t>
      </w:r>
      <w:r>
        <w:rPr>
          <w:rFonts w:ascii="Calibri" w:hAnsi="Calibri"/>
          <w:sz w:val="17"/>
        </w:rPr>
        <w:t>orchestrator.PolicyVectorIndex</w:t>
      </w:r>
    </w:p>
    <w:p>
      <w:pPr>
        <w:keepNext/>
        <w:spacing w:before="100" w:after="40"/>
        <w:shd w:fill="E8EEF5"/>
      </w:pPr>
      <w:r>
        <w:rPr>
          <w:rFonts w:ascii="Calibri" w:hAnsi="Calibri"/>
          <w:b/>
          <w:sz w:val="18"/>
        </w:rPr>
        <w:t>ID: Q-26</w:t>
      </w:r>
    </w:p>
    <w:p>
      <w:pPr>
        <w:spacing w:after="80" w:line="252" w:lineRule="auto"/>
        <w:ind w:left="173"/>
      </w:pPr>
      <w:r>
        <w:rPr>
          <w:rFonts w:ascii="Calibri" w:hAnsi="Calibri"/>
          <w:b/>
          <w:color w:val="1F4D78"/>
          <w:sz w:val="17"/>
        </w:rPr>
        <w:t xml:space="preserve">Evaluator Question: </w:t>
      </w:r>
      <w:r>
        <w:rPr>
          <w:rFonts w:ascii="Calibri" w:hAnsi="Calibri"/>
          <w:sz w:val="17"/>
        </w:rPr>
        <w:t>Where is the next stage selected?</w:t>
      </w:r>
      <w:r>
        <w:br/>
      </w:r>
      <w:r>
        <w:rPr>
          <w:rFonts w:ascii="Calibri" w:hAnsi="Calibri"/>
          <w:b/>
          <w:color w:val="1F4D78"/>
          <w:sz w:val="17"/>
        </w:rPr>
        <w:t xml:space="preserve">Direct Answer: </w:t>
      </w:r>
      <w:r>
        <w:rPr>
          <w:rFonts w:ascii="Calibri" w:hAnsi="Calibri"/>
          <w:sz w:val="17"/>
        </w:rPr>
        <w:t>run_stage_chain dispatches durable Streamlit work; build_orchestration_decision selects ticket UI actions.</w:t>
      </w:r>
      <w:r>
        <w:br/>
      </w:r>
      <w:r>
        <w:rPr>
          <w:rFonts w:ascii="Calibri" w:hAnsi="Calibri"/>
          <w:b/>
          <w:color w:val="1F4D78"/>
          <w:sz w:val="17"/>
        </w:rPr>
        <w:t xml:space="preserve">File Path: </w:t>
      </w:r>
      <w:r>
        <w:rPr>
          <w:rFonts w:ascii="Calibri" w:hAnsi="Calibri"/>
          <w:sz w:val="17"/>
        </w:rPr>
        <w:t>soc_workflow.py</w:t>
      </w:r>
      <w:r>
        <w:br/>
      </w:r>
      <w:r>
        <w:rPr>
          <w:rFonts w:ascii="Calibri" w:hAnsi="Calibri"/>
          <w:b/>
          <w:color w:val="1F4D78"/>
          <w:sz w:val="17"/>
        </w:rPr>
        <w:t xml:space="preserve">Function or Class: </w:t>
      </w:r>
      <w:r>
        <w:rPr>
          <w:rFonts w:ascii="Calibri" w:hAnsi="Calibri"/>
          <w:sz w:val="17"/>
        </w:rPr>
        <w:t>run_stage_chain</w:t>
      </w:r>
      <w:r>
        <w:br/>
      </w:r>
      <w:r>
        <w:rPr>
          <w:rFonts w:ascii="Calibri" w:hAnsi="Calibri"/>
          <w:b/>
          <w:color w:val="1F4D78"/>
          <w:sz w:val="17"/>
        </w:rPr>
        <w:t xml:space="preserve">Ctrl + F Term: </w:t>
      </w:r>
      <w:r>
        <w:rPr>
          <w:rFonts w:ascii="Calibri" w:hAnsi="Calibri"/>
          <w:sz w:val="17"/>
        </w:rPr>
        <w:t>State-Aware Stage Dispatcher</w:t>
      </w:r>
      <w:r>
        <w:br/>
      </w:r>
      <w:r>
        <w:rPr>
          <w:rFonts w:ascii="Calibri" w:hAnsi="Calibri"/>
          <w:b/>
          <w:color w:val="1F4D78"/>
          <w:sz w:val="17"/>
        </w:rPr>
        <w:t xml:space="preserve">Follow-Up: </w:t>
      </w:r>
      <w:r>
        <w:rPr>
          <w:rFonts w:ascii="Calibri" w:hAnsi="Calibri"/>
          <w:sz w:val="17"/>
        </w:rPr>
        <w:t>orchestration_service.py</w:t>
      </w:r>
    </w:p>
    <w:p>
      <w:pPr>
        <w:keepNext/>
        <w:spacing w:before="100" w:after="40"/>
        <w:shd w:fill="E8EEF5"/>
      </w:pPr>
      <w:r>
        <w:rPr>
          <w:rFonts w:ascii="Calibri" w:hAnsi="Calibri"/>
          <w:b/>
          <w:sz w:val="18"/>
        </w:rPr>
        <w:t>ID: Q-27</w:t>
      </w:r>
    </w:p>
    <w:p>
      <w:pPr>
        <w:spacing w:after="80" w:line="252" w:lineRule="auto"/>
        <w:ind w:left="173"/>
      </w:pPr>
      <w:r>
        <w:rPr>
          <w:rFonts w:ascii="Calibri" w:hAnsi="Calibri"/>
          <w:b/>
          <w:color w:val="1F4D78"/>
          <w:sz w:val="17"/>
        </w:rPr>
        <w:t xml:space="preserve">Evaluator Question: </w:t>
      </w:r>
      <w:r>
        <w:rPr>
          <w:rFonts w:ascii="Calibri" w:hAnsi="Calibri"/>
          <w:sz w:val="17"/>
        </w:rPr>
        <w:t>Where is human approval stored?</w:t>
      </w:r>
      <w:r>
        <w:br/>
      </w:r>
      <w:r>
        <w:rPr>
          <w:rFonts w:ascii="Calibri" w:hAnsi="Calibri"/>
          <w:b/>
          <w:color w:val="1F4D78"/>
          <w:sz w:val="17"/>
        </w:rPr>
        <w:t xml:space="preserve">Direct Answer: </w:t>
      </w:r>
      <w:r>
        <w:rPr>
          <w:rFonts w:ascii="Calibri" w:hAnsi="Calibri"/>
          <w:sz w:val="17"/>
        </w:rPr>
        <w:t>workflow_state_store records atomic triage/investigation/reporting approvals and audit rows.</w:t>
      </w:r>
      <w:r>
        <w:br/>
      </w:r>
      <w:r>
        <w:rPr>
          <w:rFonts w:ascii="Calibri" w:hAnsi="Calibri"/>
          <w:b/>
          <w:color w:val="1F4D78"/>
          <w:sz w:val="17"/>
        </w:rPr>
        <w:t xml:space="preserve">File Path: </w:t>
      </w:r>
      <w:r>
        <w:rPr>
          <w:rFonts w:ascii="Calibri" w:hAnsi="Calibri"/>
          <w:sz w:val="17"/>
        </w:rPr>
        <w:t>workflow_state_store.py</w:t>
      </w:r>
      <w:r>
        <w:br/>
      </w:r>
      <w:r>
        <w:rPr>
          <w:rFonts w:ascii="Calibri" w:hAnsi="Calibri"/>
          <w:b/>
          <w:color w:val="1F4D78"/>
          <w:sz w:val="17"/>
        </w:rPr>
        <w:t xml:space="preserve">Function or Class: </w:t>
      </w:r>
      <w:r>
        <w:rPr>
          <w:rFonts w:ascii="Calibri" w:hAnsi="Calibri"/>
          <w:sz w:val="17"/>
        </w:rPr>
        <w:t>approve_triage / approve_investigation / commit_reporting_approval</w:t>
      </w:r>
      <w:r>
        <w:br/>
      </w:r>
      <w:r>
        <w:rPr>
          <w:rFonts w:ascii="Calibri" w:hAnsi="Calibri"/>
          <w:b/>
          <w:color w:val="1F4D78"/>
          <w:sz w:val="17"/>
        </w:rPr>
        <w:t xml:space="preserve">Ctrl + F Term: </w:t>
      </w:r>
      <w:r>
        <w:rPr>
          <w:rFonts w:ascii="Calibri" w:hAnsi="Calibri"/>
          <w:sz w:val="17"/>
        </w:rPr>
        <w:t>[FYP-APPROVAL]</w:t>
      </w:r>
      <w:r>
        <w:br/>
      </w:r>
      <w:r>
        <w:rPr>
          <w:rFonts w:ascii="Calibri" w:hAnsi="Calibri"/>
          <w:b/>
          <w:color w:val="1F4D78"/>
          <w:sz w:val="17"/>
        </w:rPr>
        <w:t xml:space="preserve">Follow-Up: </w:t>
      </w:r>
      <w:r>
        <w:rPr>
          <w:rFonts w:ascii="Calibri" w:hAnsi="Calibri"/>
          <w:sz w:val="17"/>
        </w:rPr>
        <w:t>workflow_approvals</w:t>
      </w:r>
    </w:p>
    <w:p>
      <w:pPr>
        <w:keepNext/>
        <w:spacing w:before="100" w:after="40"/>
        <w:shd w:fill="E8EEF5"/>
      </w:pPr>
      <w:r>
        <w:rPr>
          <w:rFonts w:ascii="Calibri" w:hAnsi="Calibri"/>
          <w:b/>
          <w:sz w:val="18"/>
        </w:rPr>
        <w:t>ID: Q-28</w:t>
      </w:r>
    </w:p>
    <w:p>
      <w:pPr>
        <w:spacing w:after="80" w:line="252" w:lineRule="auto"/>
        <w:ind w:left="173"/>
      </w:pPr>
      <w:r>
        <w:rPr>
          <w:rFonts w:ascii="Calibri" w:hAnsi="Calibri"/>
          <w:b/>
          <w:color w:val="1F4D78"/>
          <w:sz w:val="17"/>
        </w:rPr>
        <w:t xml:space="preserve">Evaluator Question: </w:t>
      </w:r>
      <w:r>
        <w:rPr>
          <w:rFonts w:ascii="Calibri" w:hAnsi="Calibri"/>
          <w:sz w:val="17"/>
        </w:rPr>
        <w:t>How are stages locked?</w:t>
      </w:r>
      <w:r>
        <w:br/>
      </w:r>
      <w:r>
        <w:rPr>
          <w:rFonts w:ascii="Calibri" w:hAnsi="Calibri"/>
          <w:b/>
          <w:color w:val="1F4D78"/>
          <w:sz w:val="17"/>
        </w:rPr>
        <w:t xml:space="preserve">Direct Answer: </w:t>
      </w:r>
      <w:r>
        <w:rPr>
          <w:rFonts w:ascii="Calibri" w:hAnsi="Calibri"/>
          <w:sz w:val="17"/>
        </w:rPr>
        <w:t>stage_workflow.can_run checks ordered prerequisites/approvals; workflow_state_store transitions also enforce expected statuses.</w:t>
      </w:r>
      <w:r>
        <w:br/>
      </w:r>
      <w:r>
        <w:rPr>
          <w:rFonts w:ascii="Calibri" w:hAnsi="Calibri"/>
          <w:b/>
          <w:color w:val="1F4D78"/>
          <w:sz w:val="17"/>
        </w:rPr>
        <w:t xml:space="preserve">File Path: </w:t>
      </w:r>
      <w:r>
        <w:rPr>
          <w:rFonts w:ascii="Calibri" w:hAnsi="Calibri"/>
          <w:sz w:val="17"/>
        </w:rPr>
        <w:t>soc_reporting_agent/backend/stage_workflow.py</w:t>
      </w:r>
      <w:r>
        <w:br/>
      </w:r>
      <w:r>
        <w:rPr>
          <w:rFonts w:ascii="Calibri" w:hAnsi="Calibri"/>
          <w:b/>
          <w:color w:val="1F4D78"/>
          <w:sz w:val="17"/>
        </w:rPr>
        <w:t xml:space="preserve">Function or Class: </w:t>
      </w:r>
      <w:r>
        <w:rPr>
          <w:rFonts w:ascii="Calibri" w:hAnsi="Calibri"/>
          <w:sz w:val="17"/>
        </w:rPr>
        <w:t>can_run</w:t>
      </w:r>
      <w:r>
        <w:br/>
      </w:r>
      <w:r>
        <w:rPr>
          <w:rFonts w:ascii="Calibri" w:hAnsi="Calibri"/>
          <w:b/>
          <w:color w:val="1F4D78"/>
          <w:sz w:val="17"/>
        </w:rPr>
        <w:t xml:space="preserve">Ctrl + F Term: </w:t>
      </w:r>
      <w:r>
        <w:rPr>
          <w:rFonts w:ascii="Calibri" w:hAnsi="Calibri"/>
          <w:sz w:val="17"/>
        </w:rPr>
        <w:t>def can_run</w:t>
      </w:r>
      <w:r>
        <w:br/>
      </w:r>
      <w:r>
        <w:rPr>
          <w:rFonts w:ascii="Calibri" w:hAnsi="Calibri"/>
          <w:b/>
          <w:color w:val="1F4D78"/>
          <w:sz w:val="17"/>
        </w:rPr>
        <w:t xml:space="preserve">Follow-Up: </w:t>
      </w:r>
      <w:r>
        <w:rPr>
          <w:rFonts w:ascii="Calibri" w:hAnsi="Calibri"/>
          <w:sz w:val="17"/>
        </w:rPr>
        <w:t>workflow_state_store.py</w:t>
      </w:r>
    </w:p>
    <w:p>
      <w:pPr>
        <w:keepNext/>
        <w:spacing w:before="100" w:after="40"/>
        <w:shd w:fill="E8EEF5"/>
      </w:pPr>
      <w:r>
        <w:rPr>
          <w:rFonts w:ascii="Calibri" w:hAnsi="Calibri"/>
          <w:b/>
          <w:sz w:val="18"/>
        </w:rPr>
        <w:t>ID: Q-29</w:t>
      </w:r>
    </w:p>
    <w:p>
      <w:pPr>
        <w:spacing w:after="80" w:line="252" w:lineRule="auto"/>
        <w:ind w:left="173"/>
      </w:pPr>
      <w:r>
        <w:rPr>
          <w:rFonts w:ascii="Calibri" w:hAnsi="Calibri"/>
          <w:b/>
          <w:color w:val="1F4D78"/>
          <w:sz w:val="17"/>
        </w:rPr>
        <w:t xml:space="preserve">Evaluator Question: </w:t>
      </w:r>
      <w:r>
        <w:rPr>
          <w:rFonts w:ascii="Calibri" w:hAnsi="Calibri"/>
          <w:sz w:val="17"/>
        </w:rPr>
        <w:t>Does approval automatically execute the next stage?</w:t>
      </w:r>
      <w:r>
        <w:br/>
      </w:r>
      <w:r>
        <w:rPr>
          <w:rFonts w:ascii="Calibri" w:hAnsi="Calibri"/>
          <w:b/>
          <w:color w:val="1F4D78"/>
          <w:sz w:val="17"/>
        </w:rPr>
        <w:t xml:space="preserve">Direct Answer: </w:t>
      </w:r>
      <w:r>
        <w:rPr>
          <w:rFonts w:ascii="Calibri" w:hAnsi="Calibri"/>
          <w:sz w:val="17"/>
        </w:rPr>
        <w:t>The Flask dashboard approval only unlocks and needs Run Next Step; the Streamlit durable handlers may spawn run_stage_chain immediately after approval.</w:t>
      </w:r>
      <w:r>
        <w:br/>
      </w:r>
      <w:r>
        <w:rPr>
          <w:rFonts w:ascii="Calibri" w:hAnsi="Calibri"/>
          <w:b/>
          <w:color w:val="1F4D78"/>
          <w:sz w:val="17"/>
        </w:rPr>
        <w:t xml:space="preserve">File Path: </w:t>
      </w:r>
      <w:r>
        <w:rPr>
          <w:rFonts w:ascii="Calibri" w:hAnsi="Calibri"/>
          <w:sz w:val="17"/>
        </w:rPr>
        <w:t>soc_reporting_agent/dashboard/app.js</w:t>
      </w:r>
      <w:r>
        <w:br/>
      </w:r>
      <w:r>
        <w:rPr>
          <w:rFonts w:ascii="Calibri" w:hAnsi="Calibri"/>
          <w:b/>
          <w:color w:val="1F4D78"/>
          <w:sz w:val="17"/>
        </w:rPr>
        <w:t xml:space="preserve">Function or Class: </w:t>
      </w:r>
      <w:r>
        <w:rPr>
          <w:rFonts w:ascii="Calibri" w:hAnsi="Calibri"/>
          <w:sz w:val="17"/>
        </w:rPr>
        <w:t>decision / runNext</w:t>
      </w:r>
      <w:r>
        <w:br/>
      </w:r>
      <w:r>
        <w:rPr>
          <w:rFonts w:ascii="Calibri" w:hAnsi="Calibri"/>
          <w:b/>
          <w:color w:val="1F4D78"/>
          <w:sz w:val="17"/>
        </w:rPr>
        <w:t xml:space="preserve">Ctrl + F Term: </w:t>
      </w:r>
      <w:r>
        <w:rPr>
          <w:rFonts w:ascii="Calibri" w:hAnsi="Calibri"/>
          <w:sz w:val="17"/>
        </w:rPr>
        <w:t>Run Next Step</w:t>
      </w:r>
      <w:r>
        <w:br/>
      </w:r>
      <w:r>
        <w:rPr>
          <w:rFonts w:ascii="Calibri" w:hAnsi="Calibri"/>
          <w:b/>
          <w:color w:val="1F4D78"/>
          <w:sz w:val="17"/>
        </w:rPr>
        <w:t xml:space="preserve">Follow-Up: </w:t>
      </w:r>
      <w:r>
        <w:rPr>
          <w:rFonts w:ascii="Calibri" w:hAnsi="Calibri"/>
          <w:sz w:val="17"/>
        </w:rPr>
        <w:t>app.py approval handlers</w:t>
      </w:r>
    </w:p>
    <w:p>
      <w:pPr>
        <w:keepNext/>
        <w:spacing w:before="100" w:after="40"/>
        <w:shd w:fill="E8EEF5"/>
      </w:pPr>
      <w:r>
        <w:rPr>
          <w:rFonts w:ascii="Calibri" w:hAnsi="Calibri"/>
          <w:b/>
          <w:sz w:val="18"/>
        </w:rPr>
        <w:t>ID: Q-30</w:t>
      </w:r>
    </w:p>
    <w:p>
      <w:pPr>
        <w:spacing w:after="80" w:line="252" w:lineRule="auto"/>
        <w:ind w:left="173"/>
      </w:pPr>
      <w:r>
        <w:rPr>
          <w:rFonts w:ascii="Calibri" w:hAnsi="Calibri"/>
          <w:b/>
          <w:color w:val="1F4D78"/>
          <w:sz w:val="17"/>
        </w:rPr>
        <w:t xml:space="preserve">Evaluator Question: </w:t>
      </w:r>
      <w:r>
        <w:rPr>
          <w:rFonts w:ascii="Calibri" w:hAnsi="Calibri"/>
          <w:sz w:val="17"/>
        </w:rPr>
        <w:t>What happens on an earlier-stage re-run?</w:t>
      </w:r>
      <w:r>
        <w:br/>
      </w:r>
      <w:r>
        <w:rPr>
          <w:rFonts w:ascii="Calibri" w:hAnsi="Calibri"/>
          <w:b/>
          <w:color w:val="1F4D78"/>
          <w:sz w:val="17"/>
        </w:rPr>
        <w:t xml:space="preserve">Direct Answer: </w:t>
      </w:r>
      <w:r>
        <w:rPr>
          <w:rFonts w:ascii="Calibri" w:hAnsi="Calibri"/>
          <w:sz w:val="17"/>
        </w:rPr>
        <w:t>workflow_state_store.rerun_stage clears affected downstream outputs, increments the attempt, and blocks later work until rerun in order.</w:t>
      </w:r>
      <w:r>
        <w:br/>
      </w:r>
      <w:r>
        <w:rPr>
          <w:rFonts w:ascii="Calibri" w:hAnsi="Calibri"/>
          <w:b/>
          <w:color w:val="1F4D78"/>
          <w:sz w:val="17"/>
        </w:rPr>
        <w:t xml:space="preserve">File Path: </w:t>
      </w:r>
      <w:r>
        <w:rPr>
          <w:rFonts w:ascii="Calibri" w:hAnsi="Calibri"/>
          <w:sz w:val="17"/>
        </w:rPr>
        <w:t>workflow_state_store.py</w:t>
      </w:r>
      <w:r>
        <w:br/>
      </w:r>
      <w:r>
        <w:rPr>
          <w:rFonts w:ascii="Calibri" w:hAnsi="Calibri"/>
          <w:b/>
          <w:color w:val="1F4D78"/>
          <w:sz w:val="17"/>
        </w:rPr>
        <w:t xml:space="preserve">Function or Class: </w:t>
      </w:r>
      <w:r>
        <w:rPr>
          <w:rFonts w:ascii="Calibri" w:hAnsi="Calibri"/>
          <w:sz w:val="17"/>
        </w:rPr>
        <w:t>rerun_stage</w:t>
      </w:r>
      <w:r>
        <w:br/>
      </w:r>
      <w:r>
        <w:rPr>
          <w:rFonts w:ascii="Calibri" w:hAnsi="Calibri"/>
          <w:b/>
          <w:color w:val="1F4D78"/>
          <w:sz w:val="17"/>
        </w:rPr>
        <w:t xml:space="preserve">Ctrl + F Term: </w:t>
      </w:r>
      <w:r>
        <w:rPr>
          <w:rFonts w:ascii="Calibri" w:hAnsi="Calibri"/>
          <w:sz w:val="17"/>
        </w:rPr>
        <w:t>def rerun_stage</w:t>
      </w:r>
      <w:r>
        <w:br/>
      </w:r>
      <w:r>
        <w:rPr>
          <w:rFonts w:ascii="Calibri" w:hAnsi="Calibri"/>
          <w:b/>
          <w:color w:val="1F4D78"/>
          <w:sz w:val="17"/>
        </w:rPr>
        <w:t xml:space="preserve">Follow-Up: </w:t>
      </w:r>
      <w:r>
        <w:rPr>
          <w:rFonts w:ascii="Calibri" w:hAnsi="Calibri"/>
          <w:sz w:val="17"/>
        </w:rPr>
        <w:t>run_stage_chain</w:t>
      </w:r>
    </w:p>
    <w:p>
      <w:pPr>
        <w:keepNext/>
        <w:spacing w:before="100" w:after="40"/>
        <w:shd w:fill="E8EEF5"/>
      </w:pPr>
      <w:r>
        <w:rPr>
          <w:rFonts w:ascii="Calibri" w:hAnsi="Calibri"/>
          <w:b/>
          <w:sz w:val="18"/>
        </w:rPr>
        <w:t>ID: Q-31</w:t>
      </w:r>
    </w:p>
    <w:p>
      <w:pPr>
        <w:spacing w:after="80" w:line="252" w:lineRule="auto"/>
        <w:ind w:left="173"/>
      </w:pPr>
      <w:r>
        <w:rPr>
          <w:rFonts w:ascii="Calibri" w:hAnsi="Calibri"/>
          <w:b/>
          <w:color w:val="1F4D78"/>
          <w:sz w:val="17"/>
        </w:rPr>
        <w:t xml:space="preserve">Evaluator Question: </w:t>
      </w:r>
      <w:r>
        <w:rPr>
          <w:rFonts w:ascii="Calibri" w:hAnsi="Calibri"/>
          <w:sz w:val="17"/>
        </w:rPr>
        <w:t>Where is workflow state stored?</w:t>
      </w:r>
      <w:r>
        <w:br/>
      </w:r>
      <w:r>
        <w:rPr>
          <w:rFonts w:ascii="Calibri" w:hAnsi="Calibri"/>
          <w:b/>
          <w:color w:val="1F4D78"/>
          <w:sz w:val="17"/>
        </w:rPr>
        <w:t xml:space="preserve">Direct Answer: </w:t>
      </w:r>
      <w:r>
        <w:rPr>
          <w:rFonts w:ascii="Calibri" w:hAnsi="Calibri"/>
          <w:sz w:val="17"/>
        </w:rPr>
        <w:t>The Streamlit path uses soc_pipeline.db through workflow_state_store; the standalone reporting backend uses the casework store/ticket fields.</w:t>
      </w:r>
      <w:r>
        <w:br/>
      </w:r>
      <w:r>
        <w:rPr>
          <w:rFonts w:ascii="Calibri" w:hAnsi="Calibri"/>
          <w:b/>
          <w:color w:val="1F4D78"/>
          <w:sz w:val="17"/>
        </w:rPr>
        <w:t xml:space="preserve">File Path: </w:t>
      </w:r>
      <w:r>
        <w:rPr>
          <w:rFonts w:ascii="Calibri" w:hAnsi="Calibri"/>
          <w:sz w:val="17"/>
        </w:rPr>
        <w:t>workflow_state_store.py</w:t>
      </w:r>
      <w:r>
        <w:br/>
      </w:r>
      <w:r>
        <w:rPr>
          <w:rFonts w:ascii="Calibri" w:hAnsi="Calibri"/>
          <w:b/>
          <w:color w:val="1F4D78"/>
          <w:sz w:val="17"/>
        </w:rPr>
        <w:t xml:space="preserve">Function or Class: </w:t>
      </w:r>
      <w:r>
        <w:rPr>
          <w:rFonts w:ascii="Calibri" w:hAnsi="Calibri"/>
          <w:sz w:val="17"/>
        </w:rPr>
        <w:t>get_state / db_init</w:t>
      </w:r>
      <w:r>
        <w:br/>
      </w:r>
      <w:r>
        <w:rPr>
          <w:rFonts w:ascii="Calibri" w:hAnsi="Calibri"/>
          <w:b/>
          <w:color w:val="1F4D78"/>
          <w:sz w:val="17"/>
        </w:rPr>
        <w:t xml:space="preserve">Ctrl + F Term: </w:t>
      </w:r>
      <w:r>
        <w:rPr>
          <w:rFonts w:ascii="Calibri" w:hAnsi="Calibri"/>
          <w:sz w:val="17"/>
        </w:rPr>
        <w:t>def get_state</w:t>
      </w:r>
      <w:r>
        <w:br/>
      </w:r>
      <w:r>
        <w:rPr>
          <w:rFonts w:ascii="Calibri" w:hAnsi="Calibri"/>
          <w:b/>
          <w:color w:val="1F4D78"/>
          <w:sz w:val="17"/>
        </w:rPr>
        <w:t xml:space="preserve">Follow-Up: </w:t>
      </w:r>
      <w:r>
        <w:rPr>
          <w:rFonts w:ascii="Calibri" w:hAnsi="Calibri"/>
          <w:sz w:val="17"/>
        </w:rPr>
        <w:t>postgres_casework_store.py</w:t>
      </w:r>
    </w:p>
    <w:p>
      <w:pPr>
        <w:keepNext/>
        <w:spacing w:before="100" w:after="40"/>
        <w:shd w:fill="E8EEF5"/>
      </w:pPr>
      <w:r>
        <w:rPr>
          <w:rFonts w:ascii="Calibri" w:hAnsi="Calibri"/>
          <w:b/>
          <w:sz w:val="18"/>
        </w:rPr>
        <w:t>ID: Q-32</w:t>
      </w:r>
    </w:p>
    <w:p>
      <w:pPr>
        <w:spacing w:after="80" w:line="252" w:lineRule="auto"/>
        <w:ind w:left="173"/>
      </w:pPr>
      <w:r>
        <w:rPr>
          <w:rFonts w:ascii="Calibri" w:hAnsi="Calibri"/>
          <w:b/>
          <w:color w:val="1F4D78"/>
          <w:sz w:val="17"/>
        </w:rPr>
        <w:t xml:space="preserve">Evaluator Question: </w:t>
      </w:r>
      <w:r>
        <w:rPr>
          <w:rFonts w:ascii="Calibri" w:hAnsi="Calibri"/>
          <w:sz w:val="17"/>
        </w:rPr>
        <w:t>Where is PostgreSQL used?</w:t>
      </w:r>
      <w:r>
        <w:br/>
      </w:r>
      <w:r>
        <w:rPr>
          <w:rFonts w:ascii="Calibri" w:hAnsi="Calibri"/>
          <w:b/>
          <w:color w:val="1F4D78"/>
          <w:sz w:val="17"/>
        </w:rPr>
        <w:t xml:space="preserve">Direct Answer: </w:t>
      </w:r>
      <w:r>
        <w:rPr>
          <w:rFonts w:ascii="Calibri" w:hAnsi="Calibri"/>
          <w:sz w:val="17"/>
        </w:rPr>
        <w:t>store_factory selects PostgresCaseworkStore for the live reporting backend.</w:t>
      </w:r>
      <w:r>
        <w:br/>
      </w:r>
      <w:r>
        <w:rPr>
          <w:rFonts w:ascii="Calibri" w:hAnsi="Calibri"/>
          <w:b/>
          <w:color w:val="1F4D78"/>
          <w:sz w:val="17"/>
        </w:rPr>
        <w:t xml:space="preserve">File Path: </w:t>
      </w:r>
      <w:r>
        <w:rPr>
          <w:rFonts w:ascii="Calibri" w:hAnsi="Calibri"/>
          <w:sz w:val="17"/>
        </w:rPr>
        <w:t>soc_reporting_agent/backend/store_factory.py</w:t>
      </w:r>
      <w:r>
        <w:br/>
      </w:r>
      <w:r>
        <w:rPr>
          <w:rFonts w:ascii="Calibri" w:hAnsi="Calibri"/>
          <w:b/>
          <w:color w:val="1F4D78"/>
          <w:sz w:val="17"/>
        </w:rPr>
        <w:t xml:space="preserve">Function or Class: </w:t>
      </w:r>
      <w:r>
        <w:rPr>
          <w:rFonts w:ascii="Calibri" w:hAnsi="Calibri"/>
          <w:sz w:val="17"/>
        </w:rPr>
        <w:t>get_casework_store</w:t>
      </w:r>
      <w:r>
        <w:br/>
      </w:r>
      <w:r>
        <w:rPr>
          <w:rFonts w:ascii="Calibri" w:hAnsi="Calibri"/>
          <w:b/>
          <w:color w:val="1F4D78"/>
          <w:sz w:val="17"/>
        </w:rPr>
        <w:t xml:space="preserve">Ctrl + F Term: </w:t>
      </w:r>
      <w:r>
        <w:rPr>
          <w:rFonts w:ascii="Calibri" w:hAnsi="Calibri"/>
          <w:sz w:val="17"/>
        </w:rPr>
        <w:t>def get_casework_store</w:t>
      </w:r>
      <w:r>
        <w:br/>
      </w:r>
      <w:r>
        <w:rPr>
          <w:rFonts w:ascii="Calibri" w:hAnsi="Calibri"/>
          <w:b/>
          <w:color w:val="1F4D78"/>
          <w:sz w:val="17"/>
        </w:rPr>
        <w:t xml:space="preserve">Follow-Up: </w:t>
      </w:r>
      <w:r>
        <w:rPr>
          <w:rFonts w:ascii="Calibri" w:hAnsi="Calibri"/>
          <w:sz w:val="17"/>
        </w:rPr>
        <w:t>postgres_casework_store.py</w:t>
      </w:r>
    </w:p>
    <w:p>
      <w:pPr>
        <w:keepNext/>
        <w:spacing w:before="100" w:after="40"/>
        <w:shd w:fill="E8EEF5"/>
      </w:pPr>
      <w:r>
        <w:rPr>
          <w:rFonts w:ascii="Calibri" w:hAnsi="Calibri"/>
          <w:b/>
          <w:sz w:val="18"/>
        </w:rPr>
        <w:t>ID: Q-33</w:t>
      </w:r>
    </w:p>
    <w:p>
      <w:pPr>
        <w:spacing w:after="80" w:line="252" w:lineRule="auto"/>
        <w:ind w:left="173"/>
      </w:pPr>
      <w:r>
        <w:rPr>
          <w:rFonts w:ascii="Calibri" w:hAnsi="Calibri"/>
          <w:b/>
          <w:color w:val="1F4D78"/>
          <w:sz w:val="17"/>
        </w:rPr>
        <w:t xml:space="preserve">Evaluator Question: </w:t>
      </w:r>
      <w:r>
        <w:rPr>
          <w:rFonts w:ascii="Calibri" w:hAnsi="Calibri"/>
          <w:sz w:val="17"/>
        </w:rPr>
        <w:t>Where is ChromaDB used?</w:t>
      </w:r>
      <w:r>
        <w:br/>
      </w:r>
      <w:r>
        <w:rPr>
          <w:rFonts w:ascii="Calibri" w:hAnsi="Calibri"/>
          <w:b/>
          <w:color w:val="1F4D78"/>
          <w:sz w:val="17"/>
        </w:rPr>
        <w:t xml:space="preserve">Direct Answer: </w:t>
      </w:r>
      <w:r>
        <w:rPr>
          <w:rFonts w:ascii="Calibri" w:hAnsi="Calibri"/>
          <w:sz w:val="17"/>
        </w:rPr>
        <w:t>app.py indexes incidents/stage buckets; investigation indexes policy/evidence; reporting retrieves KB context.</w:t>
      </w:r>
      <w:r>
        <w:br/>
      </w:r>
      <w:r>
        <w:rPr>
          <w:rFonts w:ascii="Calibri" w:hAnsi="Calibri"/>
          <w:b/>
          <w:color w:val="1F4D78"/>
          <w:sz w:val="17"/>
        </w:rPr>
        <w:t xml:space="preserve">File Path: </w:t>
      </w:r>
      <w:r>
        <w:rPr>
          <w:rFonts w:ascii="Calibri" w:hAnsi="Calibri"/>
          <w:sz w:val="17"/>
        </w:rPr>
        <w:t>app.py</w:t>
      </w:r>
      <w:r>
        <w:br/>
      </w:r>
      <w:r>
        <w:rPr>
          <w:rFonts w:ascii="Calibri" w:hAnsi="Calibri"/>
          <w:b/>
          <w:color w:val="1F4D78"/>
          <w:sz w:val="17"/>
        </w:rPr>
        <w:t xml:space="preserve">Function or Class: </w:t>
      </w:r>
      <w:r>
        <w:rPr>
          <w:rFonts w:ascii="Calibri" w:hAnsi="Calibri"/>
          <w:sz w:val="17"/>
        </w:rPr>
        <w:t>chroma_connect / pipeline_chroma_search</w:t>
      </w:r>
      <w:r>
        <w:br/>
      </w:r>
      <w:r>
        <w:rPr>
          <w:rFonts w:ascii="Calibri" w:hAnsi="Calibri"/>
          <w:b/>
          <w:color w:val="1F4D78"/>
          <w:sz w:val="17"/>
        </w:rPr>
        <w:t xml:space="preserve">Ctrl + F Term: </w:t>
      </w:r>
      <w:r>
        <w:rPr>
          <w:rFonts w:ascii="Calibri" w:hAnsi="Calibri"/>
          <w:sz w:val="17"/>
        </w:rPr>
        <w:t>def chroma_connect</w:t>
      </w:r>
      <w:r>
        <w:br/>
      </w:r>
      <w:r>
        <w:rPr>
          <w:rFonts w:ascii="Calibri" w:hAnsi="Calibri"/>
          <w:b/>
          <w:color w:val="1F4D78"/>
          <w:sz w:val="17"/>
        </w:rPr>
        <w:t xml:space="preserve">Follow-Up: </w:t>
      </w:r>
      <w:r>
        <w:rPr>
          <w:rFonts w:ascii="Calibri" w:hAnsi="Calibri"/>
          <w:sz w:val="17"/>
        </w:rPr>
        <w:t>vector_engine.py / rag_context.py</w:t>
      </w:r>
    </w:p>
    <w:p>
      <w:pPr>
        <w:keepNext/>
        <w:spacing w:before="100" w:after="40"/>
        <w:shd w:fill="E8EEF5"/>
      </w:pPr>
      <w:r>
        <w:rPr>
          <w:rFonts w:ascii="Calibri" w:hAnsi="Calibri"/>
          <w:b/>
          <w:sz w:val="18"/>
        </w:rPr>
        <w:t>ID: Q-34</w:t>
      </w:r>
    </w:p>
    <w:p>
      <w:pPr>
        <w:spacing w:after="80" w:line="252" w:lineRule="auto"/>
        <w:ind w:left="173"/>
      </w:pPr>
      <w:r>
        <w:rPr>
          <w:rFonts w:ascii="Calibri" w:hAnsi="Calibri"/>
          <w:b/>
          <w:color w:val="1F4D78"/>
          <w:sz w:val="17"/>
        </w:rPr>
        <w:t xml:space="preserve">Evaluator Question: </w:t>
      </w:r>
      <w:r>
        <w:rPr>
          <w:rFonts w:ascii="Calibri" w:hAnsi="Calibri"/>
          <w:sz w:val="17"/>
        </w:rPr>
        <w:t>Where is NetWitness integrated?</w:t>
      </w:r>
      <w:r>
        <w:br/>
      </w:r>
      <w:r>
        <w:rPr>
          <w:rFonts w:ascii="Calibri" w:hAnsi="Calibri"/>
          <w:b/>
          <w:color w:val="1F4D78"/>
          <w:sz w:val="17"/>
        </w:rPr>
        <w:t xml:space="preserve">Direct Answer: </w:t>
      </w:r>
      <w:r>
        <w:rPr>
          <w:rFonts w:ascii="Calibri" w:hAnsi="Calibri"/>
          <w:sz w:val="17"/>
        </w:rPr>
        <w:t>app.py and APIRetrieval.py authenticate and query incidents/alerts; nw_alerts.py merges digests.</w:t>
      </w:r>
      <w:r>
        <w:br/>
      </w:r>
      <w:r>
        <w:rPr>
          <w:rFonts w:ascii="Calibri" w:hAnsi="Calibri"/>
          <w:b/>
          <w:color w:val="1F4D78"/>
          <w:sz w:val="17"/>
        </w:rPr>
        <w:t xml:space="preserve">File Path: </w:t>
      </w:r>
      <w:r>
        <w:rPr>
          <w:rFonts w:ascii="Calibri" w:hAnsi="Calibri"/>
          <w:sz w:val="17"/>
        </w:rPr>
        <w:t>APIRetrieval.py</w:t>
      </w:r>
      <w:r>
        <w:br/>
      </w:r>
      <w:r>
        <w:rPr>
          <w:rFonts w:ascii="Calibri" w:hAnsi="Calibri"/>
          <w:b/>
          <w:color w:val="1F4D78"/>
          <w:sz w:val="17"/>
        </w:rPr>
        <w:t xml:space="preserve">Function or Class: </w:t>
      </w:r>
      <w:r>
        <w:rPr>
          <w:rFonts w:ascii="Calibri" w:hAnsi="Calibri"/>
          <w:sz w:val="17"/>
        </w:rPr>
        <w:t>fetch_all_alerts_and_endpoint_events</w:t>
      </w:r>
      <w:r>
        <w:br/>
      </w:r>
      <w:r>
        <w:rPr>
          <w:rFonts w:ascii="Calibri" w:hAnsi="Calibri"/>
          <w:b/>
          <w:color w:val="1F4D78"/>
          <w:sz w:val="17"/>
        </w:rPr>
        <w:t xml:space="preserve">Ctrl + F Term: </w:t>
      </w:r>
      <w:r>
        <w:rPr>
          <w:rFonts w:ascii="Calibri" w:hAnsi="Calibri"/>
          <w:sz w:val="17"/>
        </w:rPr>
        <w:t>NetWitness Respond</w:t>
      </w:r>
      <w:r>
        <w:br/>
      </w:r>
      <w:r>
        <w:rPr>
          <w:rFonts w:ascii="Calibri" w:hAnsi="Calibri"/>
          <w:b/>
          <w:color w:val="1F4D78"/>
          <w:sz w:val="17"/>
        </w:rPr>
        <w:t xml:space="preserve">Follow-Up: </w:t>
      </w:r>
      <w:r>
        <w:rPr>
          <w:rFonts w:ascii="Calibri" w:hAnsi="Calibri"/>
          <w:sz w:val="17"/>
        </w:rPr>
        <w:t>app.py nw_fetch_incidents</w:t>
      </w:r>
    </w:p>
    <w:p>
      <w:pPr>
        <w:keepNext/>
        <w:spacing w:before="100" w:after="40"/>
        <w:shd w:fill="E8EEF5"/>
      </w:pPr>
      <w:r>
        <w:rPr>
          <w:rFonts w:ascii="Calibri" w:hAnsi="Calibri"/>
          <w:b/>
          <w:sz w:val="18"/>
        </w:rPr>
        <w:t>ID: Q-35</w:t>
      </w:r>
    </w:p>
    <w:p>
      <w:pPr>
        <w:spacing w:after="80" w:line="252" w:lineRule="auto"/>
        <w:ind w:left="173"/>
      </w:pPr>
      <w:r>
        <w:rPr>
          <w:rFonts w:ascii="Calibri" w:hAnsi="Calibri"/>
          <w:b/>
          <w:color w:val="1F4D78"/>
          <w:sz w:val="17"/>
        </w:rPr>
        <w:t xml:space="preserve">Evaluator Question: </w:t>
      </w:r>
      <w:r>
        <w:rPr>
          <w:rFonts w:ascii="Calibri" w:hAnsi="Calibri"/>
          <w:sz w:val="17"/>
        </w:rPr>
        <w:t>Where are LLM calls made?</w:t>
      </w:r>
      <w:r>
        <w:br/>
      </w:r>
      <w:r>
        <w:rPr>
          <w:rFonts w:ascii="Calibri" w:hAnsi="Calibri"/>
          <w:b/>
          <w:color w:val="1F4D78"/>
          <w:sz w:val="17"/>
        </w:rPr>
        <w:t xml:space="preserve">Direct Answer: </w:t>
      </w:r>
      <w:r>
        <w:rPr>
          <w:rFonts w:ascii="Calibri" w:hAnsi="Calibri"/>
          <w:sz w:val="17"/>
        </w:rPr>
        <w:t>TriageAgent, investigation orchestrator/mapper, reporting llm_narrative, and backend openai_client contain model calls.</w:t>
      </w:r>
      <w:r>
        <w:br/>
      </w:r>
      <w:r>
        <w:rPr>
          <w:rFonts w:ascii="Calibri" w:hAnsi="Calibri"/>
          <w:b/>
          <w:color w:val="1F4D78"/>
          <w:sz w:val="17"/>
        </w:rPr>
        <w:t xml:space="preserve">File Path: </w:t>
      </w:r>
      <w:r>
        <w:rPr>
          <w:rFonts w:ascii="Calibri" w:hAnsi="Calibri"/>
          <w:sz w:val="17"/>
        </w:rPr>
        <w:t>soc_reporting_agent/backend/openai_client.py</w:t>
      </w:r>
      <w:r>
        <w:br/>
      </w:r>
      <w:r>
        <w:rPr>
          <w:rFonts w:ascii="Calibri" w:hAnsi="Calibri"/>
          <w:b/>
          <w:color w:val="1F4D78"/>
          <w:sz w:val="17"/>
        </w:rPr>
        <w:t xml:space="preserve">Function or Class: </w:t>
      </w:r>
      <w:r>
        <w:rPr>
          <w:rFonts w:ascii="Calibri" w:hAnsi="Calibri"/>
          <w:sz w:val="17"/>
        </w:rPr>
        <w:t>invoke_openai_text</w:t>
      </w:r>
      <w:r>
        <w:br/>
      </w:r>
      <w:r>
        <w:rPr>
          <w:rFonts w:ascii="Calibri" w:hAnsi="Calibri"/>
          <w:b/>
          <w:color w:val="1F4D78"/>
          <w:sz w:val="17"/>
        </w:rPr>
        <w:t xml:space="preserve">Ctrl + F Term: </w:t>
      </w:r>
      <w:r>
        <w:rPr>
          <w:rFonts w:ascii="Calibri" w:hAnsi="Calibri"/>
          <w:sz w:val="17"/>
        </w:rPr>
        <w:t>[FYP-LLM]</w:t>
      </w:r>
      <w:r>
        <w:br/>
      </w:r>
      <w:r>
        <w:rPr>
          <w:rFonts w:ascii="Calibri" w:hAnsi="Calibri"/>
          <w:b/>
          <w:color w:val="1F4D78"/>
          <w:sz w:val="17"/>
        </w:rPr>
        <w:t xml:space="preserve">Follow-Up: </w:t>
      </w:r>
      <w:r>
        <w:rPr>
          <w:rFonts w:ascii="Calibri" w:hAnsi="Calibri"/>
          <w:sz w:val="17"/>
        </w:rPr>
        <w:t>llm_narrative.py</w:t>
      </w:r>
    </w:p>
    <w:p>
      <w:pPr>
        <w:keepNext/>
        <w:spacing w:before="100" w:after="40"/>
        <w:shd w:fill="E8EEF5"/>
      </w:pPr>
      <w:r>
        <w:rPr>
          <w:rFonts w:ascii="Calibri" w:hAnsi="Calibri"/>
          <w:b/>
          <w:sz w:val="18"/>
        </w:rPr>
        <w:t>ID: Q-36</w:t>
      </w:r>
    </w:p>
    <w:p>
      <w:pPr>
        <w:spacing w:after="80" w:line="252" w:lineRule="auto"/>
        <w:ind w:left="173"/>
      </w:pPr>
      <w:r>
        <w:rPr>
          <w:rFonts w:ascii="Calibri" w:hAnsi="Calibri"/>
          <w:b/>
          <w:color w:val="1F4D78"/>
          <w:sz w:val="17"/>
        </w:rPr>
        <w:t xml:space="preserve">Evaluator Question: </w:t>
      </w:r>
      <w:r>
        <w:rPr>
          <w:rFonts w:ascii="Calibri" w:hAnsi="Calibri"/>
          <w:sz w:val="17"/>
        </w:rPr>
        <w:t>Where are prompts constructed?</w:t>
      </w:r>
      <w:r>
        <w:br/>
      </w:r>
      <w:r>
        <w:rPr>
          <w:rFonts w:ascii="Calibri" w:hAnsi="Calibri"/>
          <w:b/>
          <w:color w:val="1F4D78"/>
          <w:sz w:val="17"/>
        </w:rPr>
        <w:t xml:space="preserve">Direct Answer: </w:t>
      </w:r>
      <w:r>
        <w:rPr>
          <w:rFonts w:ascii="Calibri" w:hAnsi="Calibri"/>
          <w:sz w:val="17"/>
        </w:rPr>
        <w:t>TriageAgent methods, orchestrator chains, mitre_mapper prompt constants, and llm_narrative.build_section_prompt build prompts.</w:t>
      </w:r>
      <w:r>
        <w:br/>
      </w:r>
      <w:r>
        <w:rPr>
          <w:rFonts w:ascii="Calibri" w:hAnsi="Calibri"/>
          <w:b/>
          <w:color w:val="1F4D78"/>
          <w:sz w:val="17"/>
        </w:rPr>
        <w:t xml:space="preserve">File Path: </w:t>
      </w:r>
      <w:r>
        <w:rPr>
          <w:rFonts w:ascii="Calibri" w:hAnsi="Calibri"/>
          <w:sz w:val="17"/>
        </w:rPr>
        <w:t>soc_reporting_agent/reporting/llm_narrative.py</w:t>
      </w:r>
      <w:r>
        <w:br/>
      </w:r>
      <w:r>
        <w:rPr>
          <w:rFonts w:ascii="Calibri" w:hAnsi="Calibri"/>
          <w:b/>
          <w:color w:val="1F4D78"/>
          <w:sz w:val="17"/>
        </w:rPr>
        <w:t xml:space="preserve">Function or Class: </w:t>
      </w:r>
      <w:r>
        <w:rPr>
          <w:rFonts w:ascii="Calibri" w:hAnsi="Calibri"/>
          <w:sz w:val="17"/>
        </w:rPr>
        <w:t>build_section_prompt</w:t>
      </w:r>
      <w:r>
        <w:br/>
      </w:r>
      <w:r>
        <w:rPr>
          <w:rFonts w:ascii="Calibri" w:hAnsi="Calibri"/>
          <w:b/>
          <w:color w:val="1F4D78"/>
          <w:sz w:val="17"/>
        </w:rPr>
        <w:t xml:space="preserve">Ctrl + F Term: </w:t>
      </w:r>
      <w:r>
        <w:rPr>
          <w:rFonts w:ascii="Calibri" w:hAnsi="Calibri"/>
          <w:sz w:val="17"/>
        </w:rPr>
        <w:t>def build_section_prompt</w:t>
      </w:r>
      <w:r>
        <w:br/>
      </w:r>
      <w:r>
        <w:rPr>
          <w:rFonts w:ascii="Calibri" w:hAnsi="Calibri"/>
          <w:b/>
          <w:color w:val="1F4D78"/>
          <w:sz w:val="17"/>
        </w:rPr>
        <w:t xml:space="preserve">Follow-Up: </w:t>
      </w:r>
      <w:r>
        <w:rPr>
          <w:rFonts w:ascii="Calibri" w:hAnsi="Calibri"/>
          <w:sz w:val="17"/>
        </w:rPr>
        <w:t>soc_triage_agent.py</w:t>
      </w:r>
    </w:p>
    <w:p>
      <w:pPr>
        <w:keepNext/>
        <w:spacing w:before="100" w:after="40"/>
        <w:shd w:fill="E8EEF5"/>
      </w:pPr>
      <w:r>
        <w:rPr>
          <w:rFonts w:ascii="Calibri" w:hAnsi="Calibri"/>
          <w:b/>
          <w:sz w:val="18"/>
        </w:rPr>
        <w:t>ID: Q-37</w:t>
      </w:r>
    </w:p>
    <w:p>
      <w:pPr>
        <w:spacing w:after="80" w:line="252" w:lineRule="auto"/>
        <w:ind w:left="173"/>
      </w:pPr>
      <w:r>
        <w:rPr>
          <w:rFonts w:ascii="Calibri" w:hAnsi="Calibri"/>
          <w:b/>
          <w:color w:val="1F4D78"/>
          <w:sz w:val="17"/>
        </w:rPr>
        <w:t xml:space="preserve">Evaluator Question: </w:t>
      </w:r>
      <w:r>
        <w:rPr>
          <w:rFonts w:ascii="Calibri" w:hAnsi="Calibri"/>
          <w:sz w:val="17"/>
        </w:rPr>
        <w:t>Where is LLM output parsed/repaired?</w:t>
      </w:r>
      <w:r>
        <w:br/>
      </w:r>
      <w:r>
        <w:rPr>
          <w:rFonts w:ascii="Calibri" w:hAnsi="Calibri"/>
          <w:b/>
          <w:color w:val="1F4D78"/>
          <w:sz w:val="17"/>
        </w:rPr>
        <w:t xml:space="preserve">Direct Answer: </w:t>
      </w:r>
      <w:r>
        <w:rPr>
          <w:rFonts w:ascii="Calibri" w:hAnsi="Calibri"/>
          <w:sz w:val="17"/>
        </w:rPr>
        <w:t>Triage uses _extract_json/_repair_json; reporting normalises, validates, and repairs sections.</w:t>
      </w:r>
      <w:r>
        <w:br/>
      </w:r>
      <w:r>
        <w:rPr>
          <w:rFonts w:ascii="Calibri" w:hAnsi="Calibri"/>
          <w:b/>
          <w:color w:val="1F4D78"/>
          <w:sz w:val="17"/>
        </w:rPr>
        <w:t xml:space="preserve">File Path: </w:t>
      </w:r>
      <w:r>
        <w:rPr>
          <w:rFonts w:ascii="Calibri" w:hAnsi="Calibri"/>
          <w:sz w:val="17"/>
        </w:rPr>
        <w:t>soc_triage_agent/soc_triage_agent.py</w:t>
      </w:r>
      <w:r>
        <w:br/>
      </w:r>
      <w:r>
        <w:rPr>
          <w:rFonts w:ascii="Calibri" w:hAnsi="Calibri"/>
          <w:b/>
          <w:color w:val="1F4D78"/>
          <w:sz w:val="17"/>
        </w:rPr>
        <w:t xml:space="preserve">Function or Class: </w:t>
      </w:r>
      <w:r>
        <w:rPr>
          <w:rFonts w:ascii="Calibri" w:hAnsi="Calibri"/>
          <w:sz w:val="17"/>
        </w:rPr>
        <w:t>_extract_json / _repair_json</w:t>
      </w:r>
      <w:r>
        <w:br/>
      </w:r>
      <w:r>
        <w:rPr>
          <w:rFonts w:ascii="Calibri" w:hAnsi="Calibri"/>
          <w:b/>
          <w:color w:val="1F4D78"/>
          <w:sz w:val="17"/>
        </w:rPr>
        <w:t xml:space="preserve">Ctrl + F Term: </w:t>
      </w:r>
      <w:r>
        <w:rPr>
          <w:rFonts w:ascii="Calibri" w:hAnsi="Calibri"/>
          <w:sz w:val="17"/>
        </w:rPr>
        <w:t>def _extract_json</w:t>
      </w:r>
      <w:r>
        <w:br/>
      </w:r>
      <w:r>
        <w:rPr>
          <w:rFonts w:ascii="Calibri" w:hAnsi="Calibri"/>
          <w:b/>
          <w:color w:val="1F4D78"/>
          <w:sz w:val="17"/>
        </w:rPr>
        <w:t xml:space="preserve">Follow-Up: </w:t>
      </w:r>
      <w:r>
        <w:rPr>
          <w:rFonts w:ascii="Calibri" w:hAnsi="Calibri"/>
          <w:sz w:val="17"/>
        </w:rPr>
        <w:t>llm_narrative.py</w:t>
      </w:r>
    </w:p>
    <w:p>
      <w:pPr>
        <w:keepNext/>
        <w:spacing w:before="100" w:after="40"/>
        <w:shd w:fill="E8EEF5"/>
      </w:pPr>
      <w:r>
        <w:rPr>
          <w:rFonts w:ascii="Calibri" w:hAnsi="Calibri"/>
          <w:b/>
          <w:sz w:val="18"/>
        </w:rPr>
        <w:t>ID: Q-38</w:t>
      </w:r>
    </w:p>
    <w:p>
      <w:pPr>
        <w:spacing w:after="80" w:line="252" w:lineRule="auto"/>
        <w:ind w:left="173"/>
      </w:pPr>
      <w:r>
        <w:rPr>
          <w:rFonts w:ascii="Calibri" w:hAnsi="Calibri"/>
          <w:b/>
          <w:color w:val="1F4D78"/>
          <w:sz w:val="17"/>
        </w:rPr>
        <w:t xml:space="preserve">Evaluator Question: </w:t>
      </w:r>
      <w:r>
        <w:rPr>
          <w:rFonts w:ascii="Calibri" w:hAnsi="Calibri"/>
          <w:sz w:val="17"/>
        </w:rPr>
        <w:t>What happens if an LLM fails?</w:t>
      </w:r>
      <w:r>
        <w:br/>
      </w:r>
      <w:r>
        <w:rPr>
          <w:rFonts w:ascii="Calibri" w:hAnsi="Calibri"/>
          <w:b/>
          <w:color w:val="1F4D78"/>
          <w:sz w:val="17"/>
        </w:rPr>
        <w:t xml:space="preserve">Direct Answer: </w:t>
      </w:r>
      <w:r>
        <w:rPr>
          <w:rFonts w:ascii="Calibri" w:hAnsi="Calibri"/>
          <w:sz w:val="17"/>
        </w:rPr>
        <w:t>Provider fallbacks/retries are attempted, then deterministic narrative/local answers or explicit failure status are used.</w:t>
      </w:r>
      <w:r>
        <w:br/>
      </w:r>
      <w:r>
        <w:rPr>
          <w:rFonts w:ascii="Calibri" w:hAnsi="Calibri"/>
          <w:b/>
          <w:color w:val="1F4D78"/>
          <w:sz w:val="17"/>
        </w:rPr>
        <w:t xml:space="preserve">File Path: </w:t>
      </w:r>
      <w:r>
        <w:rPr>
          <w:rFonts w:ascii="Calibri" w:hAnsi="Calibri"/>
          <w:sz w:val="17"/>
        </w:rPr>
        <w:t>soc_reporting_agent/reporting/llm_narrative.py</w:t>
      </w:r>
      <w:r>
        <w:br/>
      </w:r>
      <w:r>
        <w:rPr>
          <w:rFonts w:ascii="Calibri" w:hAnsi="Calibri"/>
          <w:b/>
          <w:color w:val="1F4D78"/>
          <w:sz w:val="17"/>
        </w:rPr>
        <w:t xml:space="preserve">Function or Class: </w:t>
      </w:r>
      <w:r>
        <w:rPr>
          <w:rFonts w:ascii="Calibri" w:hAnsi="Calibri"/>
          <w:sz w:val="17"/>
        </w:rPr>
        <w:t>invoke_llm_with_retries / deterministic_narrative</w:t>
      </w:r>
      <w:r>
        <w:br/>
      </w:r>
      <w:r>
        <w:rPr>
          <w:rFonts w:ascii="Calibri" w:hAnsi="Calibri"/>
          <w:b/>
          <w:color w:val="1F4D78"/>
          <w:sz w:val="17"/>
        </w:rPr>
        <w:t xml:space="preserve">Ctrl + F Term: </w:t>
      </w:r>
      <w:r>
        <w:rPr>
          <w:rFonts w:ascii="Calibri" w:hAnsi="Calibri"/>
          <w:sz w:val="17"/>
        </w:rPr>
        <w:t>[FYP-FALLBACK]</w:t>
      </w:r>
      <w:r>
        <w:br/>
      </w:r>
      <w:r>
        <w:rPr>
          <w:rFonts w:ascii="Calibri" w:hAnsi="Calibri"/>
          <w:b/>
          <w:color w:val="1F4D78"/>
          <w:sz w:val="17"/>
        </w:rPr>
        <w:t xml:space="preserve">Follow-Up: </w:t>
      </w:r>
      <w:r>
        <w:rPr>
          <w:rFonts w:ascii="Calibri" w:hAnsi="Calibri"/>
          <w:sz w:val="17"/>
        </w:rPr>
        <w:t>openai_client.py</w:t>
      </w:r>
    </w:p>
    <w:p>
      <w:pPr>
        <w:keepNext/>
        <w:spacing w:before="100" w:after="40"/>
        <w:shd w:fill="E8EEF5"/>
      </w:pPr>
      <w:r>
        <w:rPr>
          <w:rFonts w:ascii="Calibri" w:hAnsi="Calibri"/>
          <w:b/>
          <w:sz w:val="18"/>
        </w:rPr>
        <w:t>ID: Q-39</w:t>
      </w:r>
    </w:p>
    <w:p>
      <w:pPr>
        <w:spacing w:after="80" w:line="252" w:lineRule="auto"/>
        <w:ind w:left="173"/>
      </w:pPr>
      <w:r>
        <w:rPr>
          <w:rFonts w:ascii="Calibri" w:hAnsi="Calibri"/>
          <w:b/>
          <w:color w:val="1F4D78"/>
          <w:sz w:val="17"/>
        </w:rPr>
        <w:t xml:space="preserve">Evaluator Question: </w:t>
      </w:r>
      <w:r>
        <w:rPr>
          <w:rFonts w:ascii="Calibri" w:hAnsi="Calibri"/>
          <w:sz w:val="17"/>
        </w:rPr>
        <w:t>What happens if an API fails?</w:t>
      </w:r>
      <w:r>
        <w:br/>
      </w:r>
      <w:r>
        <w:rPr>
          <w:rFonts w:ascii="Calibri" w:hAnsi="Calibri"/>
          <w:b/>
          <w:color w:val="1F4D78"/>
          <w:sz w:val="17"/>
        </w:rPr>
        <w:t xml:space="preserve">Direct Answer: </w:t>
      </w:r>
      <w:r>
        <w:rPr>
          <w:rFonts w:ascii="Calibri" w:hAnsi="Calibri"/>
          <w:sz w:val="17"/>
        </w:rPr>
        <w:t>Backend api_guard normalises errors; provider functions return controlled unavailable/error records; UI shows toast/modal feedback.</w:t>
      </w:r>
      <w:r>
        <w:br/>
      </w:r>
      <w:r>
        <w:rPr>
          <w:rFonts w:ascii="Calibri" w:hAnsi="Calibri"/>
          <w:b/>
          <w:color w:val="1F4D78"/>
          <w:sz w:val="17"/>
        </w:rPr>
        <w:t xml:space="preserve">File Path: </w:t>
      </w:r>
      <w:r>
        <w:rPr>
          <w:rFonts w:ascii="Calibri" w:hAnsi="Calibri"/>
          <w:sz w:val="17"/>
        </w:rPr>
        <w:t>soc_reporting_agent/backend/error_handling.py</w:t>
      </w:r>
      <w:r>
        <w:br/>
      </w:r>
      <w:r>
        <w:rPr>
          <w:rFonts w:ascii="Calibri" w:hAnsi="Calibri"/>
          <w:b/>
          <w:color w:val="1F4D78"/>
          <w:sz w:val="17"/>
        </w:rPr>
        <w:t xml:space="preserve">Function or Class: </w:t>
      </w:r>
      <w:r>
        <w:rPr>
          <w:rFonts w:ascii="Calibri" w:hAnsi="Calibri"/>
          <w:sz w:val="17"/>
        </w:rPr>
        <w:t>api_guard</w:t>
      </w:r>
      <w:r>
        <w:br/>
      </w:r>
      <w:r>
        <w:rPr>
          <w:rFonts w:ascii="Calibri" w:hAnsi="Calibri"/>
          <w:b/>
          <w:color w:val="1F4D78"/>
          <w:sz w:val="17"/>
        </w:rPr>
        <w:t xml:space="preserve">Ctrl + F Term: </w:t>
      </w:r>
      <w:r>
        <w:rPr>
          <w:rFonts w:ascii="Calibri" w:hAnsi="Calibri"/>
          <w:sz w:val="17"/>
        </w:rPr>
        <w:t>def api_guard</w:t>
      </w:r>
      <w:r>
        <w:br/>
      </w:r>
      <w:r>
        <w:rPr>
          <w:rFonts w:ascii="Calibri" w:hAnsi="Calibri"/>
          <w:b/>
          <w:color w:val="1F4D78"/>
          <w:sz w:val="17"/>
        </w:rPr>
        <w:t xml:space="preserve">Follow-Up: </w:t>
      </w:r>
      <w:r>
        <w:rPr>
          <w:rFonts w:ascii="Calibri" w:hAnsi="Calibri"/>
          <w:sz w:val="17"/>
        </w:rPr>
        <w:t>dashboard/app.js api</w:t>
      </w:r>
    </w:p>
    <w:p>
      <w:pPr>
        <w:keepNext/>
        <w:spacing w:before="100" w:after="40"/>
        <w:shd w:fill="E8EEF5"/>
      </w:pPr>
      <w:r>
        <w:rPr>
          <w:rFonts w:ascii="Calibri" w:hAnsi="Calibri"/>
          <w:b/>
          <w:sz w:val="18"/>
        </w:rPr>
        <w:t>ID: Q-40</w:t>
      </w:r>
    </w:p>
    <w:p>
      <w:pPr>
        <w:spacing w:after="80" w:line="252" w:lineRule="auto"/>
        <w:ind w:left="173"/>
      </w:pPr>
      <w:r>
        <w:rPr>
          <w:rFonts w:ascii="Calibri" w:hAnsi="Calibri"/>
          <w:b/>
          <w:color w:val="1F4D78"/>
          <w:sz w:val="17"/>
        </w:rPr>
        <w:t xml:space="preserve">Evaluator Question: </w:t>
      </w:r>
      <w:r>
        <w:rPr>
          <w:rFonts w:ascii="Calibri" w:hAnsi="Calibri"/>
          <w:sz w:val="17"/>
        </w:rPr>
        <w:t>Where are security controls?</w:t>
      </w:r>
      <w:r>
        <w:br/>
      </w:r>
      <w:r>
        <w:rPr>
          <w:rFonts w:ascii="Calibri" w:hAnsi="Calibri"/>
          <w:b/>
          <w:color w:val="1F4D78"/>
          <w:sz w:val="17"/>
        </w:rPr>
        <w:t xml:space="preserve">Direct Answer: </w:t>
      </w:r>
      <w:r>
        <w:rPr>
          <w:rFonts w:ascii="Calibri" w:hAnsi="Calibri"/>
          <w:sz w:val="17"/>
        </w:rPr>
        <w:t>Secret names come from environment/Streamlit secrets; Gitleaks/CI scan configs check commits; output escaping and path guards protect UI/files.</w:t>
      </w:r>
      <w:r>
        <w:br/>
      </w:r>
      <w:r>
        <w:rPr>
          <w:rFonts w:ascii="Calibri" w:hAnsi="Calibri"/>
          <w:b/>
          <w:color w:val="1F4D78"/>
          <w:sz w:val="17"/>
        </w:rPr>
        <w:t xml:space="preserve">File Path: </w:t>
      </w:r>
      <w:r>
        <w:rPr>
          <w:rFonts w:ascii="Calibri" w:hAnsi="Calibri"/>
          <w:sz w:val="17"/>
        </w:rPr>
        <w:t>.github/workflows/secrets-scan.yml</w:t>
      </w:r>
      <w:r>
        <w:br/>
      </w:r>
      <w:r>
        <w:rPr>
          <w:rFonts w:ascii="Calibri" w:hAnsi="Calibri"/>
          <w:b/>
          <w:color w:val="1F4D78"/>
          <w:sz w:val="17"/>
        </w:rPr>
        <w:t xml:space="preserve">Function or Class: </w:t>
      </w:r>
      <w:r>
        <w:rPr>
          <w:rFonts w:ascii="Calibri" w:hAnsi="Calibri"/>
          <w:sz w:val="17"/>
        </w:rPr>
        <w:t>Gitleaks workflow</w:t>
      </w:r>
      <w:r>
        <w:br/>
      </w:r>
      <w:r>
        <w:rPr>
          <w:rFonts w:ascii="Calibri" w:hAnsi="Calibri"/>
          <w:b/>
          <w:color w:val="1F4D78"/>
          <w:sz w:val="17"/>
        </w:rPr>
        <w:t xml:space="preserve">Ctrl + F Term: </w:t>
      </w:r>
      <w:r>
        <w:rPr>
          <w:rFonts w:ascii="Calibri" w:hAnsi="Calibri"/>
          <w:sz w:val="17"/>
        </w:rPr>
        <w:t>[FYP-SECURITY]</w:t>
      </w:r>
      <w:r>
        <w:br/>
      </w:r>
      <w:r>
        <w:rPr>
          <w:rFonts w:ascii="Calibri" w:hAnsi="Calibri"/>
          <w:b/>
          <w:color w:val="1F4D78"/>
          <w:sz w:val="17"/>
        </w:rPr>
        <w:t xml:space="preserve">Follow-Up: </w:t>
      </w:r>
      <w:r>
        <w:rPr>
          <w:rFonts w:ascii="Calibri" w:hAnsi="Calibri"/>
          <w:sz w:val="17"/>
        </w:rPr>
        <w:t>app.js esc / reporting trusted paths</w:t>
      </w:r>
    </w:p>
    <w:p>
      <w:pPr>
        <w:keepNext/>
        <w:spacing w:before="100" w:after="40"/>
        <w:shd w:fill="E8EEF5"/>
      </w:pPr>
      <w:r>
        <w:rPr>
          <w:rFonts w:ascii="Calibri" w:hAnsi="Calibri"/>
          <w:b/>
          <w:sz w:val="18"/>
        </w:rPr>
        <w:t>ID: Q-41</w:t>
      </w:r>
    </w:p>
    <w:p>
      <w:pPr>
        <w:spacing w:after="80" w:line="252" w:lineRule="auto"/>
        <w:ind w:left="173"/>
      </w:pPr>
      <w:r>
        <w:rPr>
          <w:rFonts w:ascii="Calibri" w:hAnsi="Calibri"/>
          <w:b/>
          <w:color w:val="1F4D78"/>
          <w:sz w:val="17"/>
        </w:rPr>
        <w:t xml:space="preserve">Evaluator Question: </w:t>
      </w:r>
      <w:r>
        <w:rPr>
          <w:rFonts w:ascii="Calibri" w:hAnsi="Calibri"/>
          <w:sz w:val="17"/>
        </w:rPr>
        <w:t>Where is logging implemented?</w:t>
      </w:r>
      <w:r>
        <w:br/>
      </w:r>
      <w:r>
        <w:rPr>
          <w:rFonts w:ascii="Calibri" w:hAnsi="Calibri"/>
          <w:b/>
          <w:color w:val="1F4D78"/>
          <w:sz w:val="17"/>
        </w:rPr>
        <w:t xml:space="preserve">Direct Answer: </w:t>
      </w:r>
      <w:r>
        <w:rPr>
          <w:rFonts w:ascii="Calibri" w:hAnsi="Calibri"/>
          <w:sz w:val="17"/>
        </w:rPr>
        <w:t>Workflow _log/progress helpers, investigation log functions, Flask activity records, and workflow_activity persist diagnostics/audit.</w:t>
      </w:r>
      <w:r>
        <w:br/>
      </w:r>
      <w:r>
        <w:rPr>
          <w:rFonts w:ascii="Calibri" w:hAnsi="Calibri"/>
          <w:b/>
          <w:color w:val="1F4D78"/>
          <w:sz w:val="17"/>
        </w:rPr>
        <w:t xml:space="preserve">File Path: </w:t>
      </w:r>
      <w:r>
        <w:rPr>
          <w:rFonts w:ascii="Calibri" w:hAnsi="Calibri"/>
          <w:sz w:val="17"/>
        </w:rPr>
        <w:t>soc_workflow.py</w:t>
      </w:r>
      <w:r>
        <w:br/>
      </w:r>
      <w:r>
        <w:rPr>
          <w:rFonts w:ascii="Calibri" w:hAnsi="Calibri"/>
          <w:b/>
          <w:color w:val="1F4D78"/>
          <w:sz w:val="17"/>
        </w:rPr>
        <w:t xml:space="preserve">Function or Class: </w:t>
      </w:r>
      <w:r>
        <w:rPr>
          <w:rFonts w:ascii="Calibri" w:hAnsi="Calibri"/>
          <w:sz w:val="17"/>
        </w:rPr>
        <w:t>_log</w:t>
      </w:r>
      <w:r>
        <w:br/>
      </w:r>
      <w:r>
        <w:rPr>
          <w:rFonts w:ascii="Calibri" w:hAnsi="Calibri"/>
          <w:b/>
          <w:color w:val="1F4D78"/>
          <w:sz w:val="17"/>
        </w:rPr>
        <w:t xml:space="preserve">Ctrl + F Term: </w:t>
      </w:r>
      <w:r>
        <w:rPr>
          <w:rFonts w:ascii="Calibri" w:hAnsi="Calibri"/>
          <w:sz w:val="17"/>
        </w:rPr>
        <w:t>def _log</w:t>
      </w:r>
      <w:r>
        <w:br/>
      </w:r>
      <w:r>
        <w:rPr>
          <w:rFonts w:ascii="Calibri" w:hAnsi="Calibri"/>
          <w:b/>
          <w:color w:val="1F4D78"/>
          <w:sz w:val="17"/>
        </w:rPr>
        <w:t xml:space="preserve">Follow-Up: </w:t>
      </w:r>
      <w:r>
        <w:rPr>
          <w:rFonts w:ascii="Calibri" w:hAnsi="Calibri"/>
          <w:sz w:val="17"/>
        </w:rPr>
        <w:t>workflow_state_store.record_activity</w:t>
      </w:r>
    </w:p>
    <w:p>
      <w:pPr>
        <w:keepNext/>
        <w:spacing w:before="100" w:after="40"/>
        <w:shd w:fill="E8EEF5"/>
      </w:pPr>
      <w:r>
        <w:rPr>
          <w:rFonts w:ascii="Calibri" w:hAnsi="Calibri"/>
          <w:b/>
          <w:sz w:val="18"/>
        </w:rPr>
        <w:t>ID: Q-42</w:t>
      </w:r>
    </w:p>
    <w:p>
      <w:pPr>
        <w:spacing w:after="80" w:line="252" w:lineRule="auto"/>
        <w:ind w:left="173"/>
      </w:pPr>
      <w:r>
        <w:rPr>
          <w:rFonts w:ascii="Calibri" w:hAnsi="Calibri"/>
          <w:b/>
          <w:color w:val="1F4D78"/>
          <w:sz w:val="17"/>
        </w:rPr>
        <w:t xml:space="preserve">Evaluator Question: </w:t>
      </w:r>
      <w:r>
        <w:rPr>
          <w:rFonts w:ascii="Calibri" w:hAnsi="Calibri"/>
          <w:sz w:val="17"/>
        </w:rPr>
        <w:t>Which tests protect re-run/locking?</w:t>
      </w:r>
      <w:r>
        <w:br/>
      </w:r>
      <w:r>
        <w:rPr>
          <w:rFonts w:ascii="Calibri" w:hAnsi="Calibri"/>
          <w:b/>
          <w:color w:val="1F4D78"/>
          <w:sz w:val="17"/>
        </w:rPr>
        <w:t xml:space="preserve">Direct Answer: </w:t>
      </w:r>
      <w:r>
        <w:rPr>
          <w:rFonts w:ascii="Calibri" w:hAnsi="Calibri"/>
          <w:sz w:val="17"/>
        </w:rPr>
        <w:t>test_stage_rerun.py and backend test_stage_workflow.py exercise invalidation and stage eligibility.</w:t>
      </w:r>
      <w:r>
        <w:br/>
      </w:r>
      <w:r>
        <w:rPr>
          <w:rFonts w:ascii="Calibri" w:hAnsi="Calibri"/>
          <w:b/>
          <w:color w:val="1F4D78"/>
          <w:sz w:val="17"/>
        </w:rPr>
        <w:t xml:space="preserve">File Path: </w:t>
      </w:r>
      <w:r>
        <w:rPr>
          <w:rFonts w:ascii="Calibri" w:hAnsi="Calibri"/>
          <w:sz w:val="17"/>
        </w:rPr>
        <w:t>tests/test_stage_rerun.py</w:t>
      </w:r>
      <w:r>
        <w:br/>
      </w:r>
      <w:r>
        <w:rPr>
          <w:rFonts w:ascii="Calibri" w:hAnsi="Calibri"/>
          <w:b/>
          <w:color w:val="1F4D78"/>
          <w:sz w:val="17"/>
        </w:rPr>
        <w:t xml:space="preserve">Function or Class: </w:t>
      </w:r>
      <w:r>
        <w:rPr>
          <w:rFonts w:ascii="Calibri" w:hAnsi="Calibri"/>
          <w:sz w:val="17"/>
        </w:rPr>
        <w:t>test_*</w:t>
      </w:r>
      <w:r>
        <w:br/>
      </w:r>
      <w:r>
        <w:rPr>
          <w:rFonts w:ascii="Calibri" w:hAnsi="Calibri"/>
          <w:b/>
          <w:color w:val="1F4D78"/>
          <w:sz w:val="17"/>
        </w:rPr>
        <w:t xml:space="preserve">Ctrl + F Term: </w:t>
      </w:r>
      <w:r>
        <w:rPr>
          <w:rFonts w:ascii="Calibri" w:hAnsi="Calibri"/>
          <w:sz w:val="17"/>
        </w:rPr>
        <w:t>[FYP-FILE]</w:t>
      </w:r>
      <w:r>
        <w:br/>
      </w:r>
      <w:r>
        <w:rPr>
          <w:rFonts w:ascii="Calibri" w:hAnsi="Calibri"/>
          <w:b/>
          <w:color w:val="1F4D78"/>
          <w:sz w:val="17"/>
        </w:rPr>
        <w:t xml:space="preserve">Follow-Up: </w:t>
      </w:r>
      <w:r>
        <w:rPr>
          <w:rFonts w:ascii="Calibri" w:hAnsi="Calibri"/>
          <w:sz w:val="17"/>
        </w:rPr>
        <w:t>soc_reporting_agent/tests/test_stage_workflow.py</w:t>
      </w:r>
    </w:p>
    <w:p>
      <w:r>
        <w:br w:type="page"/>
      </w:r>
    </w:p>
    <w:p>
      <w:pPr>
        <w:pStyle w:val="Heading1"/>
      </w:pPr>
      <w:r>
        <w:rPr>
          <w:rFonts w:ascii="Calibri" w:hAnsi="Calibri"/>
          <w:sz w:val="32"/>
        </w:rPr>
        <w:t>10. Function Call Chains</w:t>
      </w:r>
    </w:p>
    <w:p>
      <w:pPr>
        <w:pStyle w:val="ListNumber"/>
      </w:pPr>
      <w:r>
        <w:rPr>
          <w:rFonts w:ascii="Calibri" w:hAnsi="Calibri"/>
          <w:b/>
          <w:sz w:val="21"/>
        </w:rPr>
        <w:t>Application startup:</w:t>
      </w:r>
      <w:r>
        <w:rPr>
          <w:rFonts w:ascii="Calibri" w:hAnsi="Calibri"/>
          <w:sz w:val="21"/>
        </w:rPr>
        <w:t xml:space="preserve"> </w:t>
      </w:r>
      <w:r>
        <w:rPr>
          <w:rFonts w:ascii="Consolas" w:hAnsi="Consolas"/>
          <w:color w:val="0B2545"/>
          <w:sz w:val="19"/>
        </w:rPr>
        <w:t>streamlit run app.py -&gt; app.py module bootstrap -&gt; _bridge_cloud_secrets -&gt; db_init/pipeline_db_init -&gt; session-state setup -&gt; page routing/render</w:t>
      </w:r>
    </w:p>
    <w:p>
      <w:pPr>
        <w:pStyle w:val="ListNumber"/>
      </w:pPr>
      <w:r>
        <w:rPr>
          <w:rFonts w:ascii="Calibri" w:hAnsi="Calibri"/>
          <w:b/>
          <w:sz w:val="21"/>
        </w:rPr>
        <w:t>Dashboard rendering:</w:t>
      </w:r>
      <w:r>
        <w:rPr>
          <w:rFonts w:ascii="Calibri" w:hAnsi="Calibri"/>
          <w:sz w:val="21"/>
        </w:rPr>
        <w:t xml:space="preserve"> </w:t>
      </w:r>
      <w:r>
        <w:rPr>
          <w:rFonts w:ascii="Consolas" w:hAnsi="Consolas"/>
          <w:color w:val="0B2545"/>
          <w:sz w:val="19"/>
        </w:rPr>
        <w:t>browser loads dashboard/index.html -&gt; app.js startup -&gt; refresh -&gt; GET /api/dashboard -&gt; render -&gt; ticketPanel/agent workspace</w:t>
      </w:r>
    </w:p>
    <w:p>
      <w:pPr>
        <w:pStyle w:val="ListNumber"/>
      </w:pPr>
      <w:r>
        <w:rPr>
          <w:rFonts w:ascii="Calibri" w:hAnsi="Calibri"/>
          <w:b/>
          <w:sz w:val="21"/>
        </w:rPr>
        <w:t>Incident loading:</w:t>
      </w:r>
      <w:r>
        <w:rPr>
          <w:rFonts w:ascii="Calibri" w:hAnsi="Calibri"/>
          <w:sz w:val="21"/>
        </w:rPr>
        <w:t xml:space="preserve"> </w:t>
      </w:r>
      <w:r>
        <w:rPr>
          <w:rFonts w:ascii="Consolas" w:hAnsi="Consolas"/>
          <w:color w:val="0B2545"/>
          <w:sz w:val="19"/>
        </w:rPr>
        <w:t>maybe_auto_fetch/manual fetch -&gt; app.nw_fetch_incidents -&gt; NetWitness /rest/api/incidents -&gt; nw_alerts enrichment -&gt; db_upsert_incidents -&gt; UI refresh</w:t>
      </w:r>
    </w:p>
    <w:p>
      <w:pPr>
        <w:pStyle w:val="ListNumber"/>
      </w:pPr>
      <w:r>
        <w:rPr>
          <w:rFonts w:ascii="Calibri" w:hAnsi="Calibri"/>
          <w:b/>
          <w:sz w:val="21"/>
        </w:rPr>
        <w:t>Parsing:</w:t>
      </w:r>
      <w:r>
        <w:rPr>
          <w:rFonts w:ascii="Calibri" w:hAnsi="Calibri"/>
          <w:sz w:val="21"/>
        </w:rPr>
        <w:t xml:space="preserve"> </w:t>
      </w:r>
      <w:r>
        <w:rPr>
          <w:rFonts w:ascii="Consolas" w:hAnsi="Consolas"/>
          <w:color w:val="0B2545"/>
          <w:sz w:val="19"/>
        </w:rPr>
        <w:t>Run Parsing/agent launch -&gt; soc_workflow.run_parsing -&gt; adapters/run_parser_normalisation.py -&gt; services/parser_normaliser.py -&gt; processed/normalised artifacts -&gt; parsing_result</w:t>
      </w:r>
    </w:p>
    <w:p>
      <w:pPr>
        <w:pStyle w:val="ListNumber"/>
      </w:pPr>
      <w:r>
        <w:rPr>
          <w:rFonts w:ascii="Calibri" w:hAnsi="Calibri"/>
          <w:b/>
          <w:sz w:val="21"/>
        </w:rPr>
        <w:t>Triage:</w:t>
      </w:r>
      <w:r>
        <w:rPr>
          <w:rFonts w:ascii="Calibri" w:hAnsi="Calibri"/>
          <w:sz w:val="21"/>
        </w:rPr>
        <w:t xml:space="preserve"> </w:t>
      </w:r>
      <w:r>
        <w:rPr>
          <w:rFonts w:ascii="Consolas" w:hAnsi="Consolas"/>
          <w:color w:val="0B2545"/>
          <w:sz w:val="19"/>
        </w:rPr>
        <w:t>parsed incident -&gt; soc_workflow.run_triage -&gt; TriageAgent/soc_triage_chat_respond -&gt; LLM JSON parse/repair -&gt; ticket/triage_result -&gt; Awaiting Approval</w:t>
      </w:r>
    </w:p>
    <w:p>
      <w:pPr>
        <w:pStyle w:val="ListNumber"/>
      </w:pPr>
      <w:r>
        <w:rPr>
          <w:rFonts w:ascii="Calibri" w:hAnsi="Calibri"/>
          <w:b/>
          <w:sz w:val="21"/>
        </w:rPr>
        <w:t>Threat intelligence:</w:t>
      </w:r>
      <w:r>
        <w:rPr>
          <w:rFonts w:ascii="Calibri" w:hAnsi="Calibri"/>
          <w:sz w:val="21"/>
        </w:rPr>
        <w:t xml:space="preserve"> </w:t>
      </w:r>
      <w:r>
        <w:rPr>
          <w:rFonts w:ascii="Consolas" w:hAnsi="Consolas"/>
          <w:color w:val="0B2545"/>
          <w:sz w:val="19"/>
        </w:rPr>
        <w:t>approved triage -&gt; run_stage_chain -&gt; resume_after_triage_approval -&gt; threat_intel.run_threat_intel_for_dashboard -&gt; provider queries -&gt; threat_intel_result -&gt; investigation Processing/Blocked</w:t>
      </w:r>
    </w:p>
    <w:p>
      <w:pPr>
        <w:pStyle w:val="ListNumber"/>
      </w:pPr>
      <w:r>
        <w:rPr>
          <w:rFonts w:ascii="Calibri" w:hAnsi="Calibri"/>
          <w:b/>
          <w:sz w:val="21"/>
        </w:rPr>
        <w:t>Investigation:</w:t>
      </w:r>
      <w:r>
        <w:rPr>
          <w:rFonts w:ascii="Calibri" w:hAnsi="Calibri"/>
          <w:sz w:val="21"/>
        </w:rPr>
        <w:t xml:space="preserve"> </w:t>
      </w:r>
      <w:r>
        <w:rPr>
          <w:rFonts w:ascii="Consolas" w:hAnsi="Consolas"/>
          <w:color w:val="0B2545"/>
          <w:sz w:val="19"/>
        </w:rPr>
        <w:t>run_stage_chain -&gt; run_investigation_stage -&gt; handoff_to_investigation -&gt; run_investigation -&gt; orchestrator.orchestrate_incident -&gt; correlation/timeline/MITRE -&gt; investigation_result -&gt; Awaiting Approval</w:t>
      </w:r>
    </w:p>
    <w:p>
      <w:pPr>
        <w:pStyle w:val="ListNumber"/>
      </w:pPr>
      <w:r>
        <w:rPr>
          <w:rFonts w:ascii="Calibri" w:hAnsi="Calibri"/>
          <w:b/>
          <w:sz w:val="21"/>
        </w:rPr>
        <w:t>Reporting:</w:t>
      </w:r>
      <w:r>
        <w:rPr>
          <w:rFonts w:ascii="Calibri" w:hAnsi="Calibri"/>
          <w:sz w:val="21"/>
        </w:rPr>
        <w:t xml:space="preserve"> </w:t>
      </w:r>
      <w:r>
        <w:rPr>
          <w:rFonts w:ascii="Consolas" w:hAnsi="Consolas"/>
          <w:color w:val="0B2545"/>
          <w:sz w:val="19"/>
        </w:rPr>
        <w:t>approved investigation -&gt; run_reporting_stage -&gt; handoff_to_reporting -&gt; adapters/run_reporting.py -&gt; ReportingAgent -&gt; report context/narrative/renderer -&gt; reporting_result -&gt; Awaiting Approval</w:t>
      </w:r>
    </w:p>
    <w:p>
      <w:pPr>
        <w:pStyle w:val="ListNumber"/>
      </w:pPr>
      <w:r>
        <w:rPr>
          <w:rFonts w:ascii="Calibri" w:hAnsi="Calibri"/>
          <w:b/>
          <w:sz w:val="21"/>
        </w:rPr>
        <w:t>Approval:</w:t>
      </w:r>
      <w:r>
        <w:rPr>
          <w:rFonts w:ascii="Calibri" w:hAnsi="Calibri"/>
          <w:sz w:val="21"/>
        </w:rPr>
        <w:t xml:space="preserve"> </w:t>
      </w:r>
      <w:r>
        <w:rPr>
          <w:rFonts w:ascii="Consolas" w:hAnsi="Consolas"/>
          <w:color w:val="0B2545"/>
          <w:sz w:val="19"/>
        </w:rPr>
        <w:t>analyst Approve -&gt; app.py or POST /api/tickets/&lt;id&gt;/approve -&gt; workflow_state_store/stage_workflow approval transition -&gt; audit state -&gt; next stage eligible</w:t>
      </w:r>
    </w:p>
    <w:p>
      <w:pPr>
        <w:pStyle w:val="ListNumber"/>
      </w:pPr>
      <w:r>
        <w:rPr>
          <w:rFonts w:ascii="Calibri" w:hAnsi="Calibri"/>
          <w:b/>
          <w:sz w:val="21"/>
        </w:rPr>
        <w:t>Proceeding to next stage:</w:t>
      </w:r>
      <w:r>
        <w:rPr>
          <w:rFonts w:ascii="Calibri" w:hAnsi="Calibri"/>
          <w:sz w:val="21"/>
        </w:rPr>
        <w:t xml:space="preserve"> </w:t>
      </w:r>
      <w:r>
        <w:rPr>
          <w:rFonts w:ascii="Consolas" w:hAnsi="Consolas"/>
          <w:color w:val="0B2545"/>
          <w:sz w:val="19"/>
        </w:rPr>
        <w:t>Flask dashboard approval -&gt; next.allowed becomes true -&gt; analyst clicks Run Next Step -&gt; POST /api/tickets/&lt;id&gt;/run-next-step -&gt; start_background_run</w:t>
      </w:r>
    </w:p>
    <w:p>
      <w:pPr>
        <w:pStyle w:val="ListNumber"/>
      </w:pPr>
      <w:r>
        <w:rPr>
          <w:rFonts w:ascii="Calibri" w:hAnsi="Calibri"/>
          <w:b/>
          <w:sz w:val="21"/>
        </w:rPr>
        <w:t>Re-running a stage:</w:t>
      </w:r>
      <w:r>
        <w:rPr>
          <w:rFonts w:ascii="Calibri" w:hAnsi="Calibri"/>
          <w:sz w:val="21"/>
        </w:rPr>
        <w:t xml:space="preserve"> </w:t>
      </w:r>
      <w:r>
        <w:rPr>
          <w:rFonts w:ascii="Consolas" w:hAnsi="Consolas"/>
          <w:color w:val="0B2545"/>
          <w:sz w:val="19"/>
        </w:rPr>
        <w:t>analyst Re-run -&gt; workflow_state_store.rerun_stage or POST agent rerun -&gt; attempt increment/guard -&gt; run_stage_chain/background adapter</w:t>
      </w:r>
    </w:p>
    <w:p>
      <w:pPr>
        <w:pStyle w:val="ListNumber"/>
      </w:pPr>
      <w:r>
        <w:rPr>
          <w:rFonts w:ascii="Calibri" w:hAnsi="Calibri"/>
          <w:b/>
          <w:sz w:val="21"/>
        </w:rPr>
        <w:t>Invalidating downstream stages:</w:t>
      </w:r>
      <w:r>
        <w:rPr>
          <w:rFonts w:ascii="Calibri" w:hAnsi="Calibri"/>
          <w:sz w:val="21"/>
        </w:rPr>
        <w:t xml:space="preserve"> </w:t>
      </w:r>
      <w:r>
        <w:rPr>
          <w:rFonts w:ascii="Consolas" w:hAnsi="Consolas"/>
          <w:color w:val="0B2545"/>
          <w:sz w:val="19"/>
        </w:rPr>
        <w:t>rerun_stage(threat_intel|investigation) -&gt; clear downstream *_result_json and timestamps -&gt; set downstream Pending -&gt; UI shows rerun/locked states</w:t>
      </w:r>
    </w:p>
    <w:p>
      <w:pPr>
        <w:pStyle w:val="ListNumber"/>
      </w:pPr>
      <w:r>
        <w:rPr>
          <w:rFonts w:ascii="Calibri" w:hAnsi="Calibri"/>
          <w:b/>
          <w:sz w:val="21"/>
        </w:rPr>
        <w:t>Locking stages:</w:t>
      </w:r>
      <w:r>
        <w:rPr>
          <w:rFonts w:ascii="Calibri" w:hAnsi="Calibri"/>
          <w:sz w:val="21"/>
        </w:rPr>
        <w:t xml:space="preserve"> </w:t>
      </w:r>
      <w:r>
        <w:rPr>
          <w:rFonts w:ascii="Consolas" w:hAnsi="Consolas"/>
          <w:color w:val="0B2545"/>
          <w:sz w:val="19"/>
        </w:rPr>
        <w:t>UI asks orchestration_service.build_orchestration_decision -&gt; stage_workflow.can_run -&gt; prerequisite_met/is_approved/output_valid -&gt; allowed flag/reason -&gt; disabled/enabled button</w:t>
      </w:r>
    </w:p>
    <w:p>
      <w:pPr>
        <w:pStyle w:val="ListNumber"/>
      </w:pPr>
      <w:r>
        <w:rPr>
          <w:rFonts w:ascii="Calibri" w:hAnsi="Calibri"/>
          <w:b/>
          <w:sz w:val="21"/>
        </w:rPr>
        <w:t>Asking Aegis:</w:t>
      </w:r>
      <w:r>
        <w:rPr>
          <w:rFonts w:ascii="Calibri" w:hAnsi="Calibri"/>
          <w:sz w:val="21"/>
        </w:rPr>
        <w:t xml:space="preserve"> </w:t>
      </w:r>
      <w:r>
        <w:rPr>
          <w:rFonts w:ascii="Consolas" w:hAnsi="Consolas"/>
          <w:color w:val="0B2545"/>
          <w:sz w:val="19"/>
        </w:rPr>
        <w:t>analyst submits question -&gt; app.chat_respond or POST /api/ask -&gt; build live case context -&gt; invoke model/local fallback -&gt; clean answer -&gt; chat UI</w:t>
      </w:r>
    </w:p>
    <w:p>
      <w:pPr>
        <w:pStyle w:val="ListNumber"/>
      </w:pPr>
      <w:r>
        <w:rPr>
          <w:rFonts w:ascii="Calibri" w:hAnsi="Calibri"/>
          <w:b/>
          <w:sz w:val="21"/>
        </w:rPr>
        <w:t>Building chatbot context:</w:t>
      </w:r>
      <w:r>
        <w:rPr>
          <w:rFonts w:ascii="Calibri" w:hAnsi="Calibri"/>
          <w:sz w:val="21"/>
        </w:rPr>
        <w:t xml:space="preserve"> </w:t>
      </w:r>
      <w:r>
        <w:rPr>
          <w:rFonts w:ascii="Consolas" w:hAnsi="Consolas"/>
          <w:color w:val="0B2545"/>
          <w:sz w:val="19"/>
        </w:rPr>
        <w:t>case selection -&gt; case_view.build_aegis_context -&gt; load current workflow state -&gt; build overview/timeline/evidence/report summaries -&gt; cap text/lists -&gt; prompt context</w:t>
      </w:r>
    </w:p>
    <w:p>
      <w:pPr>
        <w:pStyle w:val="ListNumber"/>
      </w:pPr>
      <w:r>
        <w:rPr>
          <w:rFonts w:ascii="Calibri" w:hAnsi="Calibri"/>
          <w:b/>
          <w:sz w:val="21"/>
        </w:rPr>
        <w:t>Retrieving knowledge:</w:t>
      </w:r>
      <w:r>
        <w:rPr>
          <w:rFonts w:ascii="Calibri" w:hAnsi="Calibri"/>
          <w:sz w:val="21"/>
        </w:rPr>
        <w:t xml:space="preserve"> </w:t>
      </w:r>
      <w:r>
        <w:rPr>
          <w:rFonts w:ascii="Consolas" w:hAnsi="Consolas"/>
          <w:color w:val="0B2545"/>
          <w:sz w:val="19"/>
        </w:rPr>
        <w:t>report/investigation query -&gt; rag_context.retrieve_context or PolicyVectorIndex search -&gt; ChromaDB collection query -&gt; relevant documents -&gt; prompt context</w:t>
      </w:r>
    </w:p>
    <w:p>
      <w:pPr>
        <w:pStyle w:val="ListNumber"/>
      </w:pPr>
      <w:r>
        <w:rPr>
          <w:rFonts w:ascii="Calibri" w:hAnsi="Calibri"/>
          <w:b/>
          <w:sz w:val="21"/>
        </w:rPr>
        <w:t>Calling the LLM:</w:t>
      </w:r>
      <w:r>
        <w:rPr>
          <w:rFonts w:ascii="Calibri" w:hAnsi="Calibri"/>
          <w:sz w:val="21"/>
        </w:rPr>
        <w:t xml:space="preserve"> </w:t>
      </w:r>
      <w:r>
        <w:rPr>
          <w:rFonts w:ascii="Consolas" w:hAnsi="Consolas"/>
          <w:color w:val="0B2545"/>
          <w:sz w:val="19"/>
        </w:rPr>
        <w:t>prompt builder -&gt; invoke_openai_text / invoke_llm -&gt; Responses API or Chat Completions/Ollama -&gt; text/JSON response</w:t>
      </w:r>
    </w:p>
    <w:p>
      <w:pPr>
        <w:pStyle w:val="ListNumber"/>
      </w:pPr>
      <w:r>
        <w:rPr>
          <w:rFonts w:ascii="Calibri" w:hAnsi="Calibri"/>
          <w:b/>
          <w:sz w:val="21"/>
        </w:rPr>
        <w:t>Parsing LLM output:</w:t>
      </w:r>
      <w:r>
        <w:rPr>
          <w:rFonts w:ascii="Calibri" w:hAnsi="Calibri"/>
          <w:sz w:val="21"/>
        </w:rPr>
        <w:t xml:space="preserve"> </w:t>
      </w:r>
      <w:r>
        <w:rPr>
          <w:rFonts w:ascii="Consolas" w:hAnsi="Consolas"/>
          <w:color w:val="0B2545"/>
          <w:sz w:val="19"/>
        </w:rPr>
        <w:t>provider response -&gt; _extract_json/_normalise_llm_output -&gt; schema/quality checks -&gt; structured result</w:t>
      </w:r>
    </w:p>
    <w:p>
      <w:pPr>
        <w:pStyle w:val="ListNumber"/>
      </w:pPr>
      <w:r>
        <w:rPr>
          <w:rFonts w:ascii="Calibri" w:hAnsi="Calibri"/>
          <w:b/>
          <w:sz w:val="21"/>
        </w:rPr>
        <w:t>Applying fallback logic:</w:t>
      </w:r>
      <w:r>
        <w:rPr>
          <w:rFonts w:ascii="Calibri" w:hAnsi="Calibri"/>
          <w:sz w:val="21"/>
        </w:rPr>
        <w:t xml:space="preserve"> </w:t>
      </w:r>
      <w:r>
        <w:rPr>
          <w:rFonts w:ascii="Consolas" w:hAnsi="Consolas"/>
          <w:color w:val="0B2545"/>
          <w:sz w:val="19"/>
        </w:rPr>
        <w:t>model/provider failure or invalid output -&gt; compatibility retry/repair -&gt; deterministic_narrative/fallback_heuristic_mapper/build_local_agent_answer -&gt; status/fallback_used</w:t>
      </w:r>
    </w:p>
    <w:p>
      <w:pPr>
        <w:pStyle w:val="ListNumber"/>
      </w:pPr>
      <w:r>
        <w:rPr>
          <w:rFonts w:ascii="Calibri" w:hAnsi="Calibri"/>
          <w:b/>
          <w:sz w:val="21"/>
        </w:rPr>
        <w:t>Database reads:</w:t>
      </w:r>
      <w:r>
        <w:rPr>
          <w:rFonts w:ascii="Calibri" w:hAnsi="Calibri"/>
          <w:sz w:val="21"/>
        </w:rPr>
        <w:t xml:space="preserve"> </w:t>
      </w:r>
      <w:r>
        <w:rPr>
          <w:rFonts w:ascii="Consolas" w:hAnsi="Consolas"/>
          <w:color w:val="0B2545"/>
          <w:sz w:val="19"/>
        </w:rPr>
        <w:t>UI/route/workflow -&gt; store.get_ticket or workflow_state_store.get_state -&gt; SQL SELECT -&gt; row normalisation -&gt; caller response</w:t>
      </w:r>
    </w:p>
    <w:p>
      <w:pPr>
        <w:pStyle w:val="ListNumber"/>
      </w:pPr>
      <w:r>
        <w:rPr>
          <w:rFonts w:ascii="Calibri" w:hAnsi="Calibri"/>
          <w:b/>
          <w:sz w:val="21"/>
        </w:rPr>
        <w:t>Database writes:</w:t>
      </w:r>
      <w:r>
        <w:rPr>
          <w:rFonts w:ascii="Calibri" w:hAnsi="Calibri"/>
          <w:sz w:val="21"/>
        </w:rPr>
        <w:t xml:space="preserve"> </w:t>
      </w:r>
      <w:r>
        <w:rPr>
          <w:rFonts w:ascii="Consolas" w:hAnsi="Consolas"/>
          <w:color w:val="0B2545"/>
          <w:sz w:val="19"/>
        </w:rPr>
        <w:t>stage/approval/action -&gt; transactional store method/_atomic_stage_transition -&gt; INSERT/UPDATE + audit -&gt; commit -&gt; refreshed state</w:t>
      </w:r>
    </w:p>
    <w:p>
      <w:pPr>
        <w:pStyle w:val="ListNumber"/>
      </w:pPr>
      <w:r>
        <w:rPr>
          <w:rFonts w:ascii="Calibri" w:hAnsi="Calibri"/>
          <w:b/>
          <w:sz w:val="21"/>
        </w:rPr>
        <w:t>DOCX generation:</w:t>
      </w:r>
      <w:r>
        <w:rPr>
          <w:rFonts w:ascii="Calibri" w:hAnsi="Calibri"/>
          <w:sz w:val="21"/>
        </w:rPr>
        <w:t xml:space="preserve"> </w:t>
      </w:r>
      <w:r>
        <w:rPr>
          <w:rFonts w:ascii="Consolas" w:hAnsi="Consolas"/>
          <w:color w:val="0B2545"/>
          <w:sz w:val="19"/>
        </w:rPr>
        <w:t>approved/confirmed report -&gt; generate_reporting_export -&gt; markdown_to_report_blocks -&gt; create_docx_from_blocks -&gt; candidate/export manifest -&gt; download route</w:t>
      </w:r>
    </w:p>
    <w:p>
      <w:pPr>
        <w:pStyle w:val="ListNumber"/>
      </w:pPr>
      <w:r>
        <w:rPr>
          <w:rFonts w:ascii="Calibri" w:hAnsi="Calibri"/>
          <w:b/>
          <w:sz w:val="21"/>
        </w:rPr>
        <w:t>PDF generation:</w:t>
      </w:r>
      <w:r>
        <w:rPr>
          <w:rFonts w:ascii="Calibri" w:hAnsi="Calibri"/>
          <w:sz w:val="21"/>
        </w:rPr>
        <w:t xml:space="preserve"> </w:t>
      </w:r>
      <w:r>
        <w:rPr>
          <w:rFonts w:ascii="Consolas" w:hAnsi="Consolas"/>
          <w:color w:val="0B2545"/>
          <w:sz w:val="19"/>
        </w:rPr>
        <w:t>DOCX generation -&gt; libreoffice_binary -&gt; convert_docx_to_pdf -&gt; PDF artifact -&gt; download route</w:t>
      </w:r>
    </w:p>
    <w:p>
      <w:pPr>
        <w:pStyle w:val="ListNumber"/>
      </w:pPr>
      <w:r>
        <w:rPr>
          <w:rFonts w:ascii="Calibri" w:hAnsi="Calibri"/>
          <w:b/>
          <w:sz w:val="21"/>
        </w:rPr>
        <w:t>Final export:</w:t>
      </w:r>
      <w:r>
        <w:rPr>
          <w:rFonts w:ascii="Calibri" w:hAnsi="Calibri"/>
          <w:sz w:val="21"/>
        </w:rPr>
        <w:t xml:space="preserve"> </w:t>
      </w:r>
      <w:r>
        <w:rPr>
          <w:rFonts w:ascii="Consolas" w:hAnsi="Consolas"/>
          <w:color w:val="0B2545"/>
          <w:sz w:val="19"/>
        </w:rPr>
        <w:t>dashboard download -&gt; ticket/report export route -&gt; cache/read approved artifact -&gt; send_file/blob -&gt; analyst download</w:t>
      </w:r>
    </w:p>
    <w:p>
      <w:pPr>
        <w:pStyle w:val="ListNumber"/>
      </w:pPr>
      <w:r>
        <w:rPr>
          <w:rFonts w:ascii="Calibri" w:hAnsi="Calibri"/>
          <w:b/>
          <w:sz w:val="21"/>
        </w:rPr>
        <w:t>Error handling:</w:t>
      </w:r>
      <w:r>
        <w:rPr>
          <w:rFonts w:ascii="Calibri" w:hAnsi="Calibri"/>
          <w:sz w:val="21"/>
        </w:rPr>
        <w:t xml:space="preserve"> </w:t>
      </w:r>
      <w:r>
        <w:rPr>
          <w:rFonts w:ascii="Consolas" w:hAnsi="Consolas"/>
          <w:color w:val="0B2545"/>
          <w:sz w:val="19"/>
        </w:rPr>
        <w:t>exception -&gt; provider/local try-except or api_guard -&gt; controlled status/error JSON/log -&gt; toast/modal or blocked/failed state</w:t>
      </w:r>
    </w:p>
    <w:p>
      <w:pPr>
        <w:pStyle w:val="ListNumber"/>
      </w:pPr>
      <w:r>
        <w:rPr>
          <w:rFonts w:ascii="Calibri" w:hAnsi="Calibri"/>
          <w:b/>
          <w:sz w:val="21"/>
        </w:rPr>
        <w:t>Test execution:</w:t>
      </w:r>
      <w:r>
        <w:rPr>
          <w:rFonts w:ascii="Calibri" w:hAnsi="Calibri"/>
          <w:sz w:val="21"/>
        </w:rPr>
        <w:t xml:space="preserve"> </w:t>
      </w:r>
      <w:r>
        <w:rPr>
          <w:rFonts w:ascii="Consolas" w:hAnsi="Consolas"/>
          <w:color w:val="0B2545"/>
          <w:sz w:val="19"/>
        </w:rPr>
        <w:t>pytest tests/ soc_reporting_agent/tests -&gt; fixture/temp DB setup -&gt; target function/route -&gt; assertions -&gt; pass/fail report</w:t>
      </w:r>
    </w:p>
    <w:p>
      <w:pPr>
        <w:sectPr>
          <w:pgSz w:w="12240" w:h="15840"/>
          <w:pgMar w:top="1440" w:right="1440" w:bottom="1440" w:left="1440" w:header="708" w:footer="708" w:gutter="0"/>
          <w:cols w:space="720"/>
          <w:docGrid w:linePitch="360"/>
        </w:sectPr>
      </w:pPr>
    </w:p>
    <w:p>
      <w:pPr>
        <w:pStyle w:val="Heading1"/>
      </w:pPr>
      <w:r>
        <w:rPr>
          <w:rFonts w:ascii="Calibri" w:hAnsi="Calibri"/>
          <w:sz w:val="32"/>
        </w:rPr>
        <w:t>11. Inputs, Outputs and Data Handoffs</w:t>
      </w:r>
    </w:p>
    <w:tbl>
      <w:tblPr>
        <w:tblStyle w:val="TableGrid"/>
        <w:tblW w:type="dxa" w:w="12840"/>
        <w:jc w:val="left"/>
        <w:tblLayout w:type="fixed"/>
        <w:tblLook w:firstColumn="1" w:firstRow="1" w:lastColumn="0" w:lastRow="0" w:noHBand="0" w:noVBand="1" w:val="04A0"/>
        <w:tblInd w:w="120" w:type="dxa"/>
      </w:tblPr>
      <w:tblGrid>
        <w:gridCol w:w="1467"/>
        <w:gridCol w:w="2347"/>
        <w:gridCol w:w="2347"/>
        <w:gridCol w:w="2347"/>
        <w:gridCol w:w="2347"/>
        <w:gridCol w:w="1985"/>
      </w:tblGrid>
      <w:tr>
        <w:trPr>
          <w:tblHeader w:val="true"/>
        </w:trPr>
        <w:tc>
          <w:tcPr>
            <w:tcW w:type="dxa" w:w="1467"/>
            <w:shd w:fill="E8EEF5"/>
            <w:tcMar>
              <w:top w:w="80" w:type="dxa"/>
              <w:start w:w="120" w:type="dxa"/>
              <w:bottom w:w="80" w:type="dxa"/>
              <w:end w:w="120" w:type="dxa"/>
            </w:tcMar>
            <w:vAlign w:val="center"/>
          </w:tcPr>
          <w:p>
            <w:pPr>
              <w:spacing w:after="0"/>
              <w:jc w:val="center"/>
            </w:pPr>
            <w:r>
              <w:rPr>
                <w:rFonts w:ascii="Calibri" w:hAnsi="Calibri"/>
                <w:b/>
                <w:sz w:val="17"/>
              </w:rPr>
              <w:t>Component</w:t>
            </w:r>
          </w:p>
        </w:tc>
        <w:tc>
          <w:tcPr>
            <w:tcW w:type="dxa" w:w="2347"/>
            <w:shd w:fill="E8EEF5"/>
            <w:tcMar>
              <w:top w:w="80" w:type="dxa"/>
              <w:start w:w="120" w:type="dxa"/>
              <w:bottom w:w="80" w:type="dxa"/>
              <w:end w:w="120" w:type="dxa"/>
            </w:tcMar>
            <w:vAlign w:val="center"/>
          </w:tcPr>
          <w:p>
            <w:pPr>
              <w:spacing w:after="0"/>
              <w:jc w:val="center"/>
            </w:pPr>
            <w:r>
              <w:rPr>
                <w:rFonts w:ascii="Calibri" w:hAnsi="Calibri"/>
                <w:b/>
                <w:sz w:val="17"/>
              </w:rPr>
              <w:t>Input Source</w:t>
            </w:r>
          </w:p>
        </w:tc>
        <w:tc>
          <w:tcPr>
            <w:tcW w:type="dxa" w:w="2347"/>
            <w:shd w:fill="E8EEF5"/>
            <w:tcMar>
              <w:top w:w="80" w:type="dxa"/>
              <w:start w:w="120" w:type="dxa"/>
              <w:bottom w:w="80" w:type="dxa"/>
              <w:end w:w="120" w:type="dxa"/>
            </w:tcMar>
            <w:vAlign w:val="center"/>
          </w:tcPr>
          <w:p>
            <w:pPr>
              <w:spacing w:after="0"/>
              <w:jc w:val="center"/>
            </w:pPr>
            <w:r>
              <w:rPr>
                <w:rFonts w:ascii="Calibri" w:hAnsi="Calibri"/>
                <w:b/>
                <w:sz w:val="17"/>
              </w:rPr>
              <w:t>Important Input Fields</w:t>
            </w:r>
          </w:p>
        </w:tc>
        <w:tc>
          <w:tcPr>
            <w:tcW w:type="dxa" w:w="2347"/>
            <w:shd w:fill="E8EEF5"/>
            <w:tcMar>
              <w:top w:w="80" w:type="dxa"/>
              <w:start w:w="120" w:type="dxa"/>
              <w:bottom w:w="80" w:type="dxa"/>
              <w:end w:w="120" w:type="dxa"/>
            </w:tcMar>
            <w:vAlign w:val="center"/>
          </w:tcPr>
          <w:p>
            <w:pPr>
              <w:spacing w:after="0"/>
              <w:jc w:val="center"/>
            </w:pPr>
            <w:r>
              <w:rPr>
                <w:rFonts w:ascii="Calibri" w:hAnsi="Calibri"/>
                <w:b/>
                <w:sz w:val="17"/>
              </w:rPr>
              <w:t>Output Destination</w:t>
            </w:r>
          </w:p>
        </w:tc>
        <w:tc>
          <w:tcPr>
            <w:tcW w:type="dxa" w:w="2347"/>
            <w:shd w:fill="E8EEF5"/>
            <w:tcMar>
              <w:top w:w="80" w:type="dxa"/>
              <w:start w:w="120" w:type="dxa"/>
              <w:bottom w:w="80" w:type="dxa"/>
              <w:end w:w="120" w:type="dxa"/>
            </w:tcMar>
            <w:vAlign w:val="center"/>
          </w:tcPr>
          <w:p>
            <w:pPr>
              <w:spacing w:after="0"/>
              <w:jc w:val="center"/>
            </w:pPr>
            <w:r>
              <w:rPr>
                <w:rFonts w:ascii="Calibri" w:hAnsi="Calibri"/>
                <w:b/>
                <w:sz w:val="17"/>
              </w:rPr>
              <w:t>Important Output Fields</w:t>
            </w:r>
          </w:p>
        </w:tc>
        <w:tc>
          <w:tcPr>
            <w:tcW w:type="dxa" w:w="1985"/>
            <w:shd w:fill="E8EEF5"/>
            <w:tcMar>
              <w:top w:w="80" w:type="dxa"/>
              <w:start w:w="120" w:type="dxa"/>
              <w:bottom w:w="80" w:type="dxa"/>
              <w:end w:w="120" w:type="dxa"/>
            </w:tcMar>
            <w:vAlign w:val="center"/>
          </w:tcPr>
          <w:p>
            <w:pPr>
              <w:spacing w:after="0"/>
              <w:jc w:val="center"/>
            </w:pPr>
            <w:r>
              <w:rPr>
                <w:rFonts w:ascii="Calibri" w:hAnsi="Calibri"/>
                <w:b/>
                <w:sz w:val="17"/>
              </w:rPr>
              <w:t>Consumed By</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NetWitness ingestion</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NetWitness REST</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incident/alert JSON, token</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SQLite incidents + session state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id, title, severity, alerts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Parsing/UI</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Parsing</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raw incident/alert</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timestamps, entities, metakeys, message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processed/normalised JSON and CSV</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processed_alert, parser_summary, validation</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Triage</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Triage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processed alert + RAG/LLM config</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incident facts, entities, IOCs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triage_result/ticket + workflow DB</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classification, severity, confidence, actions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Approval/Threat Intel</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Threat intelligence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triage/processed alert</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hashes, IPs, domains, URLs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threat_intel_result + workflow DB</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providers, risk_score, warnings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Investigation/Reporting</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Investigation</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triage alert, TI, policies, vectors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entities, timeline events, playbook steps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investigation_result + files/workflow DB</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findings, evidence, MITRE, timeline, gaps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Approval/Reporting</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Reporting</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all upstream results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facts, evidence, timelines, limitations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reports/, manifests, reporting_result</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sections, validation, export paths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Approval/Download/Ask Aegis</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Ask Aegis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current case/workflow state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case summary and stage snippets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chat response/session state</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answer, followups</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Analyst</w:t>
            </w:r>
          </w:p>
        </w:tc>
      </w:tr>
      <w:tr>
        <w:tc>
          <w:tcPr>
            <w:tcW w:type="dxa" w:w="1467"/>
            <w:tcMar>
              <w:top w:w="80" w:type="dxa"/>
              <w:start w:w="120" w:type="dxa"/>
              <w:bottom w:w="80" w:type="dxa"/>
              <w:end w:w="120" w:type="dxa"/>
            </w:tcMar>
            <w:vAlign w:val="center"/>
          </w:tcPr>
          <w:p>
            <w:pPr>
              <w:spacing w:after="0" w:line="264" w:lineRule="auto"/>
            </w:pPr>
            <w:r>
              <w:rPr>
                <w:rFonts w:ascii="Calibri" w:hAnsi="Calibri"/>
                <w:sz w:val="15"/>
              </w:rPr>
              <w:t>Frontend</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Flask API JSON/blob</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tickets, runs, approvals, exports</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browser state/DOM/download</w:t>
            </w:r>
          </w:p>
        </w:tc>
        <w:tc>
          <w:tcPr>
            <w:tcW w:type="dxa" w:w="2347"/>
            <w:tcMar>
              <w:top w:w="80" w:type="dxa"/>
              <w:start w:w="120" w:type="dxa"/>
              <w:bottom w:w="80" w:type="dxa"/>
              <w:end w:w="120" w:type="dxa"/>
            </w:tcMar>
            <w:vAlign w:val="center"/>
          </w:tcPr>
          <w:p>
            <w:pPr>
              <w:spacing w:after="0" w:line="264" w:lineRule="auto"/>
            </w:pPr>
            <w:r>
              <w:rPr>
                <w:rFonts w:ascii="Calibri" w:hAnsi="Calibri"/>
                <w:sz w:val="15"/>
              </w:rPr>
              <w:t>route, selected ticket/agent/report</w:t>
            </w:r>
          </w:p>
        </w:tc>
        <w:tc>
          <w:tcPr>
            <w:tcW w:type="dxa" w:w="1985"/>
            <w:tcMar>
              <w:top w:w="80" w:type="dxa"/>
              <w:start w:w="120" w:type="dxa"/>
              <w:bottom w:w="80" w:type="dxa"/>
              <w:end w:w="120" w:type="dxa"/>
            </w:tcMar>
            <w:vAlign w:val="center"/>
          </w:tcPr>
          <w:p>
            <w:pPr>
              <w:spacing w:after="0" w:line="264" w:lineRule="auto"/>
            </w:pPr>
            <w:r>
              <w:rPr>
                <w:rFonts w:ascii="Calibri" w:hAnsi="Calibri"/>
                <w:sz w:val="15"/>
              </w:rPr>
              <w:t>Analyst actions</w:t>
            </w:r>
          </w:p>
        </w:tc>
      </w:tr>
    </w:tbl>
    <w:p>
      <w:r>
        <w:br w:type="page"/>
      </w:r>
    </w:p>
    <w:p>
      <w:pPr>
        <w:pStyle w:val="Heading1"/>
      </w:pPr>
      <w:r>
        <w:rPr>
          <w:rFonts w:ascii="Calibri" w:hAnsi="Calibri"/>
          <w:sz w:val="32"/>
        </w:rPr>
        <w:t>12. Important Variables and Workflow States</w:t>
      </w:r>
    </w:p>
    <w:tbl>
      <w:tblPr>
        <w:tblStyle w:val="TableGrid"/>
        <w:tblW w:type="dxa" w:w="12840"/>
        <w:jc w:val="left"/>
        <w:tblLayout w:type="fixed"/>
        <w:tblLook w:firstColumn="1" w:firstRow="1" w:lastColumn="0" w:lastRow="0" w:noHBand="0" w:noVBand="1" w:val="04A0"/>
        <w:tblInd w:w="120" w:type="dxa"/>
      </w:tblPr>
      <w:tblGrid>
        <w:gridCol w:w="2209"/>
        <w:gridCol w:w="2209"/>
        <w:gridCol w:w="2070"/>
        <w:gridCol w:w="2001"/>
        <w:gridCol w:w="2140"/>
        <w:gridCol w:w="2211"/>
      </w:tblGrid>
      <w:tr>
        <w:trPr>
          <w:tblHeader w:val="true"/>
        </w:trPr>
        <w:tc>
          <w:tcPr>
            <w:tcW w:type="dxa" w:w="2209"/>
            <w:shd w:fill="E8EEF5"/>
            <w:tcMar>
              <w:top w:w="80" w:type="dxa"/>
              <w:start w:w="120" w:type="dxa"/>
              <w:bottom w:w="80" w:type="dxa"/>
              <w:end w:w="120" w:type="dxa"/>
            </w:tcMar>
            <w:vAlign w:val="center"/>
          </w:tcPr>
          <w:p>
            <w:pPr>
              <w:spacing w:after="0"/>
              <w:jc w:val="center"/>
            </w:pPr>
            <w:r>
              <w:rPr>
                <w:rFonts w:ascii="Calibri" w:hAnsi="Calibri"/>
                <w:b/>
                <w:sz w:val="17"/>
              </w:rPr>
              <w:t>Variable or State</w:t>
            </w:r>
          </w:p>
        </w:tc>
        <w:tc>
          <w:tcPr>
            <w:tcW w:type="dxa" w:w="2209"/>
            <w:shd w:fill="E8EEF5"/>
            <w:tcMar>
              <w:top w:w="80" w:type="dxa"/>
              <w:start w:w="120" w:type="dxa"/>
              <w:bottom w:w="80" w:type="dxa"/>
              <w:end w:w="120" w:type="dxa"/>
            </w:tcMar>
            <w:vAlign w:val="center"/>
          </w:tcPr>
          <w:p>
            <w:pPr>
              <w:spacing w:after="0"/>
              <w:jc w:val="center"/>
            </w:pPr>
            <w:r>
              <w:rPr>
                <w:rFonts w:ascii="Calibri" w:hAnsi="Calibri"/>
                <w:b/>
                <w:sz w:val="17"/>
              </w:rPr>
              <w:t>Meaning</w:t>
            </w:r>
          </w:p>
        </w:tc>
        <w:tc>
          <w:tcPr>
            <w:tcW w:type="dxa" w:w="2070"/>
            <w:shd w:fill="E8EEF5"/>
            <w:tcMar>
              <w:top w:w="80" w:type="dxa"/>
              <w:start w:w="120" w:type="dxa"/>
              <w:bottom w:w="80" w:type="dxa"/>
              <w:end w:w="120" w:type="dxa"/>
            </w:tcMar>
            <w:vAlign w:val="center"/>
          </w:tcPr>
          <w:p>
            <w:pPr>
              <w:spacing w:after="0"/>
              <w:jc w:val="center"/>
            </w:pPr>
            <w:r>
              <w:rPr>
                <w:rFonts w:ascii="Calibri" w:hAnsi="Calibri"/>
                <w:b/>
                <w:sz w:val="17"/>
              </w:rPr>
              <w:t>Created In</w:t>
            </w:r>
          </w:p>
        </w:tc>
        <w:tc>
          <w:tcPr>
            <w:tcW w:type="dxa" w:w="2001"/>
            <w:shd w:fill="E8EEF5"/>
            <w:tcMar>
              <w:top w:w="80" w:type="dxa"/>
              <w:start w:w="120" w:type="dxa"/>
              <w:bottom w:w="80" w:type="dxa"/>
              <w:end w:w="120" w:type="dxa"/>
            </w:tcMar>
            <w:vAlign w:val="center"/>
          </w:tcPr>
          <w:p>
            <w:pPr>
              <w:spacing w:after="0"/>
              <w:jc w:val="center"/>
            </w:pPr>
            <w:r>
              <w:rPr>
                <w:rFonts w:ascii="Calibri" w:hAnsi="Calibri"/>
                <w:b/>
                <w:sz w:val="17"/>
              </w:rPr>
              <w:t>Updated In</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Read By</w:t>
            </w:r>
          </w:p>
        </w:tc>
        <w:tc>
          <w:tcPr>
            <w:tcW w:type="dxa" w:w="2211"/>
            <w:shd w:fill="E8EEF5"/>
            <w:tcMar>
              <w:top w:w="80" w:type="dxa"/>
              <w:start w:w="120" w:type="dxa"/>
              <w:bottom w:w="80" w:type="dxa"/>
              <w:end w:w="120" w:type="dxa"/>
            </w:tcMar>
            <w:vAlign w:val="center"/>
          </w:tcPr>
          <w:p>
            <w:pPr>
              <w:spacing w:after="0"/>
              <w:jc w:val="center"/>
            </w:pPr>
            <w:r>
              <w:rPr>
                <w:rFonts w:ascii="Calibri" w:hAnsi="Calibri"/>
                <w:b/>
                <w:sz w:val="17"/>
              </w:rPr>
              <w:t>Possible Values</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STAGES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Ordered five-stage ticket workflow</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stage_workflow.py</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static</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workflow/orchestration/UI</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parsing, triage, threat_intel, investigation, reporting</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workflow_status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Overall durable run lifecycle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workflow_state_store.start_run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stage transitions/approval</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app.py/run_stage_chain</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Processing, Awaiting Action, Awaiting Approval, Complete, Failed, Rejected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approval_stage</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Current human gate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workflow_state_store</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approve/reject/rerun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 and transition guards</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triage, investigation, reporting, null</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parsing_status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Parsing stage state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parsing runner</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UI/workflow</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Pending, Processing, Complete, Failed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triage_status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Triage stage state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triage runner/approval</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UI/workflow</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Pending, Processing, Awaiting Approval, Approved, Rejected, Failed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threat_intel_status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Threat intelligence stage state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TI runner/retry/rerun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UI/workflow</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Pending, Processing, Complete, Complete with Warnings, Failed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investigation_status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Investigation stage state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investigation runner/approval</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UI/workflow</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Pending, Processing, Awaiting Approval, Approved, Rejected, Failed, Blocked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reporting_status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Reporting stage state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reporting runner/approval</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UI/workflow</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Pending, Processing, Awaiting Approval, Approved, Rejected, Failed, Blocked</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*_attempt</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Stage execution generation</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start_run</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rerun_stage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leases/approval audit/manifests</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positive integer</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worker_lease_expires_at</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Stage worker TTL lease</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claim_stage</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renew/release lease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durable runners</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ISO timestamp or null</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state.agentRunGuards</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Client optimistic run guard</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dashboard/app.js</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run/rerun responses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workspace renderers</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per-ticket/agent guard objects</w:t>
            </w:r>
          </w:p>
        </w:tc>
      </w:tr>
      <w:tr>
        <w:tc>
          <w:tcPr>
            <w:tcW w:type="dxa" w:w="2209"/>
            <w:tcMar>
              <w:top w:w="80" w:type="dxa"/>
              <w:start w:w="120" w:type="dxa"/>
              <w:bottom w:w="80" w:type="dxa"/>
              <w:end w:w="120" w:type="dxa"/>
            </w:tcMar>
            <w:vAlign w:val="center"/>
          </w:tcPr>
          <w:p>
            <w:pPr>
              <w:spacing w:after="0" w:line="264" w:lineRule="auto"/>
            </w:pPr>
            <w:r>
              <w:rPr>
                <w:rFonts w:ascii="Calibri" w:hAnsi="Calibri"/>
                <w:sz w:val="15"/>
              </w:rPr>
              <w:t>st.session_state.case_selected_stage</w:t>
            </w:r>
          </w:p>
        </w:tc>
        <w:tc>
          <w:tcPr>
            <w:tcW w:type="dxa" w:w="2209"/>
            <w:tcMar>
              <w:top w:w="80" w:type="dxa"/>
              <w:start w:w="120" w:type="dxa"/>
              <w:bottom w:w="80" w:type="dxa"/>
              <w:end w:w="120" w:type="dxa"/>
            </w:tcMar>
            <w:vAlign w:val="center"/>
          </w:tcPr>
          <w:p>
            <w:pPr>
              <w:spacing w:after="0" w:line="264" w:lineRule="auto"/>
            </w:pPr>
            <w:r>
              <w:rPr>
                <w:rFonts w:ascii="Calibri" w:hAnsi="Calibri"/>
                <w:sz w:val="15"/>
              </w:rPr>
              <w:t>Selected Streamlit workspace tab</w:t>
            </w:r>
          </w:p>
        </w:tc>
        <w:tc>
          <w:tcPr>
            <w:tcW w:type="dxa" w:w="2070"/>
            <w:tcMar>
              <w:top w:w="80" w:type="dxa"/>
              <w:start w:w="120" w:type="dxa"/>
              <w:bottom w:w="80" w:type="dxa"/>
              <w:end w:w="120" w:type="dxa"/>
            </w:tcMar>
            <w:vAlign w:val="center"/>
          </w:tcPr>
          <w:p>
            <w:pPr>
              <w:spacing w:after="0" w:line="264" w:lineRule="auto"/>
            </w:pPr>
            <w:r>
              <w:rPr>
                <w:rFonts w:ascii="Calibri" w:hAnsi="Calibri"/>
                <w:sz w:val="15"/>
              </w:rPr>
              <w:t>app.py selector</w:t>
            </w:r>
          </w:p>
        </w:tc>
        <w:tc>
          <w:tcPr>
            <w:tcW w:type="dxa" w:w="2001"/>
            <w:tcMar>
              <w:top w:w="80" w:type="dxa"/>
              <w:start w:w="120" w:type="dxa"/>
              <w:bottom w:w="80" w:type="dxa"/>
              <w:end w:w="120" w:type="dxa"/>
            </w:tcMar>
            <w:vAlign w:val="center"/>
          </w:tcPr>
          <w:p>
            <w:pPr>
              <w:spacing w:after="0" w:line="264" w:lineRule="auto"/>
            </w:pPr>
            <w:r>
              <w:rPr>
                <w:rFonts w:ascii="Calibri" w:hAnsi="Calibri"/>
                <w:sz w:val="15"/>
              </w:rPr>
              <w:t>stage button click</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case detail renderer</w:t>
            </w:r>
          </w:p>
        </w:tc>
        <w:tc>
          <w:tcPr>
            <w:tcW w:type="dxa" w:w="2211"/>
            <w:tcMar>
              <w:top w:w="80" w:type="dxa"/>
              <w:start w:w="120" w:type="dxa"/>
              <w:bottom w:w="80" w:type="dxa"/>
              <w:end w:w="120" w:type="dxa"/>
            </w:tcMar>
            <w:vAlign w:val="center"/>
          </w:tcPr>
          <w:p>
            <w:pPr>
              <w:spacing w:after="0" w:line="264" w:lineRule="auto"/>
            </w:pPr>
            <w:r>
              <w:rPr>
                <w:rFonts w:ascii="Calibri" w:hAnsi="Calibri"/>
                <w:sz w:val="15"/>
              </w:rPr>
              <w:t>stage key</w:t>
            </w:r>
          </w:p>
        </w:tc>
      </w:tr>
    </w:tbl>
    <w:p>
      <w:pPr>
        <w:sectPr>
          <w:pgSz w:w="15840" w:h="12240" w:orient="landscape"/>
          <w:pgMar w:top="1440" w:right="1440" w:bottom="1440" w:left="1440" w:header="708" w:footer="708" w:gutter="0"/>
          <w:cols w:space="720"/>
          <w:docGrid w:linePitch="360"/>
        </w:sectPr>
      </w:pPr>
    </w:p>
    <w:p>
      <w:pPr>
        <w:pStyle w:val="Heading1"/>
      </w:pPr>
      <w:r>
        <w:rPr>
          <w:rFonts w:ascii="Calibri" w:hAnsi="Calibri"/>
          <w:sz w:val="32"/>
        </w:rPr>
        <w:t>13. API Reference</w:t>
      </w:r>
    </w:p>
    <w:p>
      <w:pPr>
        <w:keepNext/>
        <w:spacing w:before="100" w:after="40"/>
        <w:shd w:fill="E8EEF5"/>
      </w:pPr>
      <w:r>
        <w:rPr>
          <w:rFonts w:ascii="Calibri" w:hAnsi="Calibri"/>
          <w:b/>
          <w:sz w:val="18"/>
        </w:rPr>
        <w:t>API or Service: RSA NetWitness Respond</w:t>
      </w:r>
    </w:p>
    <w:p>
      <w:pPr>
        <w:spacing w:after="80" w:line="252" w:lineRule="auto"/>
        <w:ind w:left="173"/>
      </w:pPr>
      <w:r>
        <w:rPr>
          <w:rFonts w:ascii="Calibri" w:hAnsi="Calibri"/>
          <w:b/>
          <w:color w:val="1F4D78"/>
          <w:sz w:val="17"/>
        </w:rPr>
        <w:t xml:space="preserve">File: </w:t>
      </w:r>
      <w:r>
        <w:rPr>
          <w:rFonts w:ascii="Calibri" w:hAnsi="Calibri"/>
          <w:sz w:val="17"/>
        </w:rPr>
        <w:t>app.py; APIRetrieval.py</w:t>
      </w:r>
      <w:r>
        <w:br/>
      </w:r>
      <w:r>
        <w:rPr>
          <w:rFonts w:ascii="Calibri" w:hAnsi="Calibri"/>
          <w:b/>
          <w:color w:val="1F4D78"/>
          <w:sz w:val="17"/>
        </w:rPr>
        <w:t xml:space="preserve">Function: </w:t>
      </w:r>
      <w:r>
        <w:rPr>
          <w:rFonts w:ascii="Calibri" w:hAnsi="Calibri"/>
          <w:sz w:val="17"/>
        </w:rPr>
        <w:t>nw_login / nw_fetch_incidents / fetch_*</w:t>
      </w:r>
      <w:r>
        <w:br/>
      </w:r>
      <w:r>
        <w:rPr>
          <w:rFonts w:ascii="Calibri" w:hAnsi="Calibri"/>
          <w:b/>
          <w:color w:val="1F4D78"/>
          <w:sz w:val="17"/>
        </w:rPr>
        <w:t xml:space="preserve">Purpose: </w:t>
      </w:r>
      <w:r>
        <w:rPr>
          <w:rFonts w:ascii="Calibri" w:hAnsi="Calibri"/>
          <w:sz w:val="17"/>
        </w:rPr>
        <w:t>Authenticate and retrieve incidents/alerts</w:t>
      </w:r>
      <w:r>
        <w:br/>
      </w:r>
      <w:r>
        <w:rPr>
          <w:rFonts w:ascii="Calibri" w:hAnsi="Calibri"/>
          <w:b/>
          <w:color w:val="1F4D78"/>
          <w:sz w:val="17"/>
        </w:rPr>
        <w:t xml:space="preserve">Input: </w:t>
      </w:r>
      <w:r>
        <w:rPr>
          <w:rFonts w:ascii="Calibri" w:hAnsi="Calibri"/>
          <w:sz w:val="17"/>
        </w:rPr>
        <w:t>host, credentials/token, pagination</w:t>
      </w:r>
      <w:r>
        <w:br/>
      </w:r>
      <w:r>
        <w:rPr>
          <w:rFonts w:ascii="Calibri" w:hAnsi="Calibri"/>
          <w:b/>
          <w:color w:val="1F4D78"/>
          <w:sz w:val="17"/>
        </w:rPr>
        <w:t xml:space="preserve">Output: </w:t>
      </w:r>
      <w:r>
        <w:rPr>
          <w:rFonts w:ascii="Calibri" w:hAnsi="Calibri"/>
          <w:sz w:val="17"/>
        </w:rPr>
        <w:t>incident/alert JSON</w:t>
      </w:r>
      <w:r>
        <w:br/>
      </w:r>
      <w:r>
        <w:rPr>
          <w:rFonts w:ascii="Calibri" w:hAnsi="Calibri"/>
          <w:b/>
          <w:color w:val="1F4D78"/>
          <w:sz w:val="17"/>
        </w:rPr>
        <w:t xml:space="preserve">Failure Handling: </w:t>
      </w:r>
      <w:r>
        <w:rPr>
          <w:rFonts w:ascii="Calibri" w:hAnsi="Calibri"/>
          <w:sz w:val="17"/>
        </w:rPr>
        <w:t>timeouts/auth errors return actionable status; bounded partial fetch</w:t>
      </w:r>
    </w:p>
    <w:p>
      <w:pPr>
        <w:keepNext/>
        <w:spacing w:before="100" w:after="40"/>
        <w:shd w:fill="E8EEF5"/>
      </w:pPr>
      <w:r>
        <w:rPr>
          <w:rFonts w:ascii="Calibri" w:hAnsi="Calibri"/>
          <w:b/>
          <w:sz w:val="18"/>
        </w:rPr>
        <w:t>API or Service: VirusTotal v3</w:t>
      </w:r>
    </w:p>
    <w:p>
      <w:pPr>
        <w:spacing w:after="80" w:line="252" w:lineRule="auto"/>
        <w:ind w:left="173"/>
      </w:pPr>
      <w:r>
        <w:rPr>
          <w:rFonts w:ascii="Calibri" w:hAnsi="Calibri"/>
          <w:b/>
          <w:color w:val="1F4D78"/>
          <w:sz w:val="17"/>
        </w:rPr>
        <w:t xml:space="preserve">File: </w:t>
      </w:r>
      <w:r>
        <w:rPr>
          <w:rFonts w:ascii="Calibri" w:hAnsi="Calibri"/>
          <w:sz w:val="17"/>
        </w:rPr>
        <w:t>threat_intel.py</w:t>
      </w:r>
      <w:r>
        <w:br/>
      </w:r>
      <w:r>
        <w:rPr>
          <w:rFonts w:ascii="Calibri" w:hAnsi="Calibri"/>
          <w:b/>
          <w:color w:val="1F4D78"/>
          <w:sz w:val="17"/>
        </w:rPr>
        <w:t xml:space="preserve">Function: </w:t>
      </w:r>
      <w:r>
        <w:rPr>
          <w:rFonts w:ascii="Calibri" w:hAnsi="Calibri"/>
          <w:sz w:val="17"/>
        </w:rPr>
        <w:t>query_virustotal_file_hash/ip/domain</w:t>
      </w:r>
      <w:r>
        <w:br/>
      </w:r>
      <w:r>
        <w:rPr>
          <w:rFonts w:ascii="Calibri" w:hAnsi="Calibri"/>
          <w:b/>
          <w:color w:val="1F4D78"/>
          <w:sz w:val="17"/>
        </w:rPr>
        <w:t xml:space="preserve">Purpose: </w:t>
      </w:r>
      <w:r>
        <w:rPr>
          <w:rFonts w:ascii="Calibri" w:hAnsi="Calibri"/>
          <w:sz w:val="17"/>
        </w:rPr>
        <w:t>IOC reputation</w:t>
      </w:r>
      <w:r>
        <w:br/>
      </w:r>
      <w:r>
        <w:rPr>
          <w:rFonts w:ascii="Calibri" w:hAnsi="Calibri"/>
          <w:b/>
          <w:color w:val="1F4D78"/>
          <w:sz w:val="17"/>
        </w:rPr>
        <w:t xml:space="preserve">Input: </w:t>
      </w:r>
      <w:r>
        <w:rPr>
          <w:rFonts w:ascii="Calibri" w:hAnsi="Calibri"/>
          <w:sz w:val="17"/>
        </w:rPr>
        <w:t>validated hash/IP/domain + VT_API_KEY</w:t>
      </w:r>
      <w:r>
        <w:br/>
      </w:r>
      <w:r>
        <w:rPr>
          <w:rFonts w:ascii="Calibri" w:hAnsi="Calibri"/>
          <w:b/>
          <w:color w:val="1F4D78"/>
          <w:sz w:val="17"/>
        </w:rPr>
        <w:t xml:space="preserve">Output: </w:t>
      </w:r>
      <w:r>
        <w:rPr>
          <w:rFonts w:ascii="Calibri" w:hAnsi="Calibri"/>
          <w:sz w:val="17"/>
        </w:rPr>
        <w:t>normalised reputation</w:t>
      </w:r>
      <w:r>
        <w:br/>
      </w:r>
      <w:r>
        <w:rPr>
          <w:rFonts w:ascii="Calibri" w:hAnsi="Calibri"/>
          <w:b/>
          <w:color w:val="1F4D78"/>
          <w:sz w:val="17"/>
        </w:rPr>
        <w:t xml:space="preserve">Failure Handling: </w:t>
      </w:r>
      <w:r>
        <w:rPr>
          <w:rFonts w:ascii="Calibri" w:hAnsi="Calibri"/>
          <w:sz w:val="17"/>
        </w:rPr>
        <w:t>missing key/unavailable/HTTP exception recorded per IOC</w:t>
      </w:r>
    </w:p>
    <w:p>
      <w:pPr>
        <w:keepNext/>
        <w:spacing w:before="100" w:after="40"/>
        <w:shd w:fill="E8EEF5"/>
      </w:pPr>
      <w:r>
        <w:rPr>
          <w:rFonts w:ascii="Calibri" w:hAnsi="Calibri"/>
          <w:b/>
          <w:sz w:val="18"/>
        </w:rPr>
        <w:t>API or Service: AbuseIPDB v2</w:t>
      </w:r>
    </w:p>
    <w:p>
      <w:pPr>
        <w:spacing w:after="80" w:line="252" w:lineRule="auto"/>
        <w:ind w:left="173"/>
      </w:pPr>
      <w:r>
        <w:rPr>
          <w:rFonts w:ascii="Calibri" w:hAnsi="Calibri"/>
          <w:b/>
          <w:color w:val="1F4D78"/>
          <w:sz w:val="17"/>
        </w:rPr>
        <w:t xml:space="preserve">File: </w:t>
      </w:r>
      <w:r>
        <w:rPr>
          <w:rFonts w:ascii="Calibri" w:hAnsi="Calibri"/>
          <w:sz w:val="17"/>
        </w:rPr>
        <w:t>threat_intel.py</w:t>
      </w:r>
      <w:r>
        <w:br/>
      </w:r>
      <w:r>
        <w:rPr>
          <w:rFonts w:ascii="Calibri" w:hAnsi="Calibri"/>
          <w:b/>
          <w:color w:val="1F4D78"/>
          <w:sz w:val="17"/>
        </w:rPr>
        <w:t xml:space="preserve">Function: </w:t>
      </w:r>
      <w:r>
        <w:rPr>
          <w:rFonts w:ascii="Calibri" w:hAnsi="Calibri"/>
          <w:sz w:val="17"/>
        </w:rPr>
        <w:t>query_abuseipdb</w:t>
      </w:r>
      <w:r>
        <w:br/>
      </w:r>
      <w:r>
        <w:rPr>
          <w:rFonts w:ascii="Calibri" w:hAnsi="Calibri"/>
          <w:b/>
          <w:color w:val="1F4D78"/>
          <w:sz w:val="17"/>
        </w:rPr>
        <w:t xml:space="preserve">Purpose: </w:t>
      </w:r>
      <w:r>
        <w:rPr>
          <w:rFonts w:ascii="Calibri" w:hAnsi="Calibri"/>
          <w:sz w:val="17"/>
        </w:rPr>
        <w:t>IP abuse reputation</w:t>
      </w:r>
      <w:r>
        <w:br/>
      </w:r>
      <w:r>
        <w:rPr>
          <w:rFonts w:ascii="Calibri" w:hAnsi="Calibri"/>
          <w:b/>
          <w:color w:val="1F4D78"/>
          <w:sz w:val="17"/>
        </w:rPr>
        <w:t xml:space="preserve">Input: </w:t>
      </w:r>
      <w:r>
        <w:rPr>
          <w:rFonts w:ascii="Calibri" w:hAnsi="Calibri"/>
          <w:sz w:val="17"/>
        </w:rPr>
        <w:t>public IP + ABUSEIPDB_API_KEY</w:t>
      </w:r>
      <w:r>
        <w:br/>
      </w:r>
      <w:r>
        <w:rPr>
          <w:rFonts w:ascii="Calibri" w:hAnsi="Calibri"/>
          <w:b/>
          <w:color w:val="1F4D78"/>
          <w:sz w:val="17"/>
        </w:rPr>
        <w:t xml:space="preserve">Output: </w:t>
      </w:r>
      <w:r>
        <w:rPr>
          <w:rFonts w:ascii="Calibri" w:hAnsi="Calibri"/>
          <w:sz w:val="17"/>
        </w:rPr>
        <w:t>confidence/reports</w:t>
      </w:r>
      <w:r>
        <w:br/>
      </w:r>
      <w:r>
        <w:rPr>
          <w:rFonts w:ascii="Calibri" w:hAnsi="Calibri"/>
          <w:b/>
          <w:color w:val="1F4D78"/>
          <w:sz w:val="17"/>
        </w:rPr>
        <w:t xml:space="preserve">Failure Handling: </w:t>
      </w:r>
      <w:r>
        <w:rPr>
          <w:rFonts w:ascii="Calibri" w:hAnsi="Calibri"/>
          <w:sz w:val="17"/>
        </w:rPr>
        <w:t>controlled unavailable/error result</w:t>
      </w:r>
    </w:p>
    <w:p>
      <w:pPr>
        <w:keepNext/>
        <w:spacing w:before="100" w:after="40"/>
        <w:shd w:fill="E8EEF5"/>
      </w:pPr>
      <w:r>
        <w:rPr>
          <w:rFonts w:ascii="Calibri" w:hAnsi="Calibri"/>
          <w:b/>
          <w:sz w:val="18"/>
        </w:rPr>
        <w:t>API or Service: AlienVault OTX</w:t>
      </w:r>
    </w:p>
    <w:p>
      <w:pPr>
        <w:spacing w:after="80" w:line="252" w:lineRule="auto"/>
        <w:ind w:left="173"/>
      </w:pPr>
      <w:r>
        <w:rPr>
          <w:rFonts w:ascii="Calibri" w:hAnsi="Calibri"/>
          <w:b/>
          <w:color w:val="1F4D78"/>
          <w:sz w:val="17"/>
        </w:rPr>
        <w:t xml:space="preserve">File: </w:t>
      </w:r>
      <w:r>
        <w:rPr>
          <w:rFonts w:ascii="Calibri" w:hAnsi="Calibri"/>
          <w:sz w:val="17"/>
        </w:rPr>
        <w:t>threat_intel.py</w:t>
      </w:r>
      <w:r>
        <w:br/>
      </w:r>
      <w:r>
        <w:rPr>
          <w:rFonts w:ascii="Calibri" w:hAnsi="Calibri"/>
          <w:b/>
          <w:color w:val="1F4D78"/>
          <w:sz w:val="17"/>
        </w:rPr>
        <w:t xml:space="preserve">Function: </w:t>
      </w:r>
      <w:r>
        <w:rPr>
          <w:rFonts w:ascii="Calibri" w:hAnsi="Calibri"/>
          <w:sz w:val="17"/>
        </w:rPr>
        <w:t>query_otx_indicator</w:t>
      </w:r>
      <w:r>
        <w:br/>
      </w:r>
      <w:r>
        <w:rPr>
          <w:rFonts w:ascii="Calibri" w:hAnsi="Calibri"/>
          <w:b/>
          <w:color w:val="1F4D78"/>
          <w:sz w:val="17"/>
        </w:rPr>
        <w:t xml:space="preserve">Purpose: </w:t>
      </w:r>
      <w:r>
        <w:rPr>
          <w:rFonts w:ascii="Calibri" w:hAnsi="Calibri"/>
          <w:sz w:val="17"/>
        </w:rPr>
        <w:t>IOC pulse/reputation</w:t>
      </w:r>
      <w:r>
        <w:br/>
      </w:r>
      <w:r>
        <w:rPr>
          <w:rFonts w:ascii="Calibri" w:hAnsi="Calibri"/>
          <w:b/>
          <w:color w:val="1F4D78"/>
          <w:sz w:val="17"/>
        </w:rPr>
        <w:t xml:space="preserve">Input: </w:t>
      </w:r>
      <w:r>
        <w:rPr>
          <w:rFonts w:ascii="Calibri" w:hAnsi="Calibri"/>
          <w:sz w:val="17"/>
        </w:rPr>
        <w:t>IOC type/value + OTX_API_KEY</w:t>
      </w:r>
      <w:r>
        <w:br/>
      </w:r>
      <w:r>
        <w:rPr>
          <w:rFonts w:ascii="Calibri" w:hAnsi="Calibri"/>
          <w:b/>
          <w:color w:val="1F4D78"/>
          <w:sz w:val="17"/>
        </w:rPr>
        <w:t xml:space="preserve">Output: </w:t>
      </w:r>
      <w:r>
        <w:rPr>
          <w:rFonts w:ascii="Calibri" w:hAnsi="Calibri"/>
          <w:sz w:val="17"/>
        </w:rPr>
        <w:t>general indicator result</w:t>
      </w:r>
      <w:r>
        <w:br/>
      </w:r>
      <w:r>
        <w:rPr>
          <w:rFonts w:ascii="Calibri" w:hAnsi="Calibri"/>
          <w:b/>
          <w:color w:val="1F4D78"/>
          <w:sz w:val="17"/>
        </w:rPr>
        <w:t xml:space="preserve">Failure Handling: </w:t>
      </w:r>
      <w:r>
        <w:rPr>
          <w:rFonts w:ascii="Calibri" w:hAnsi="Calibri"/>
          <w:sz w:val="17"/>
        </w:rPr>
        <w:t>controlled unavailable/error result</w:t>
      </w:r>
    </w:p>
    <w:p>
      <w:pPr>
        <w:keepNext/>
        <w:spacing w:before="100" w:after="40"/>
        <w:shd w:fill="E8EEF5"/>
      </w:pPr>
      <w:r>
        <w:rPr>
          <w:rFonts w:ascii="Calibri" w:hAnsi="Calibri"/>
          <w:b/>
          <w:sz w:val="18"/>
        </w:rPr>
        <w:t>API or Service: OpenAI-compatible Responses/Chat</w:t>
      </w:r>
    </w:p>
    <w:p>
      <w:pPr>
        <w:spacing w:after="80" w:line="252" w:lineRule="auto"/>
        <w:ind w:left="173"/>
      </w:pPr>
      <w:r>
        <w:rPr>
          <w:rFonts w:ascii="Calibri" w:hAnsi="Calibri"/>
          <w:b/>
          <w:color w:val="1F4D78"/>
          <w:sz w:val="17"/>
        </w:rPr>
        <w:t xml:space="preserve">File: </w:t>
      </w:r>
      <w:r>
        <w:rPr>
          <w:rFonts w:ascii="Calibri" w:hAnsi="Calibri"/>
          <w:sz w:val="17"/>
        </w:rPr>
        <w:t>backend/openai_client.py; llm_narrative.py</w:t>
      </w:r>
      <w:r>
        <w:br/>
      </w:r>
      <w:r>
        <w:rPr>
          <w:rFonts w:ascii="Calibri" w:hAnsi="Calibri"/>
          <w:b/>
          <w:color w:val="1F4D78"/>
          <w:sz w:val="17"/>
        </w:rPr>
        <w:t xml:space="preserve">Function: </w:t>
      </w:r>
      <w:r>
        <w:rPr>
          <w:rFonts w:ascii="Calibri" w:hAnsi="Calibri"/>
          <w:sz w:val="17"/>
        </w:rPr>
        <w:t>invoke_openai_text / _invoke_openai*</w:t>
      </w:r>
      <w:r>
        <w:br/>
      </w:r>
      <w:r>
        <w:rPr>
          <w:rFonts w:ascii="Calibri" w:hAnsi="Calibri"/>
          <w:b/>
          <w:color w:val="1F4D78"/>
          <w:sz w:val="17"/>
        </w:rPr>
        <w:t xml:space="preserve">Purpose: </w:t>
      </w:r>
      <w:r>
        <w:rPr>
          <w:rFonts w:ascii="Calibri" w:hAnsi="Calibri"/>
          <w:sz w:val="17"/>
        </w:rPr>
        <w:t>Triage/report/chat/investigation generation</w:t>
      </w:r>
      <w:r>
        <w:br/>
      </w:r>
      <w:r>
        <w:rPr>
          <w:rFonts w:ascii="Calibri" w:hAnsi="Calibri"/>
          <w:b/>
          <w:color w:val="1F4D78"/>
          <w:sz w:val="17"/>
        </w:rPr>
        <w:t xml:space="preserve">Input: </w:t>
      </w:r>
      <w:r>
        <w:rPr>
          <w:rFonts w:ascii="Calibri" w:hAnsi="Calibri"/>
          <w:sz w:val="17"/>
        </w:rPr>
        <w:t>prompt, model, API configuration</w:t>
      </w:r>
      <w:r>
        <w:br/>
      </w:r>
      <w:r>
        <w:rPr>
          <w:rFonts w:ascii="Calibri" w:hAnsi="Calibri"/>
          <w:b/>
          <w:color w:val="1F4D78"/>
          <w:sz w:val="17"/>
        </w:rPr>
        <w:t xml:space="preserve">Output: </w:t>
      </w:r>
      <w:r>
        <w:rPr>
          <w:rFonts w:ascii="Calibri" w:hAnsi="Calibri"/>
          <w:sz w:val="17"/>
        </w:rPr>
        <w:t>text/structured result</w:t>
      </w:r>
      <w:r>
        <w:br/>
      </w:r>
      <w:r>
        <w:rPr>
          <w:rFonts w:ascii="Calibri" w:hAnsi="Calibri"/>
          <w:b/>
          <w:color w:val="1F4D78"/>
          <w:sz w:val="17"/>
        </w:rPr>
        <w:t xml:space="preserve">Failure Handling: </w:t>
      </w:r>
      <w:r>
        <w:rPr>
          <w:rFonts w:ascii="Calibri" w:hAnsi="Calibri"/>
          <w:sz w:val="17"/>
        </w:rPr>
        <w:t>Responses -&gt; Chat fallback, parameter retries, deterministic fallback where available</w:t>
      </w:r>
    </w:p>
    <w:p>
      <w:pPr>
        <w:keepNext/>
        <w:spacing w:before="100" w:after="40"/>
        <w:shd w:fill="E8EEF5"/>
      </w:pPr>
      <w:r>
        <w:rPr>
          <w:rFonts w:ascii="Calibri" w:hAnsi="Calibri"/>
          <w:b/>
          <w:sz w:val="18"/>
        </w:rPr>
        <w:t>API or Service: Ollama</w:t>
      </w:r>
    </w:p>
    <w:p>
      <w:pPr>
        <w:spacing w:after="80" w:line="252" w:lineRule="auto"/>
        <w:ind w:left="173"/>
      </w:pPr>
      <w:r>
        <w:rPr>
          <w:rFonts w:ascii="Calibri" w:hAnsi="Calibri"/>
          <w:b/>
          <w:color w:val="1F4D78"/>
          <w:sz w:val="17"/>
        </w:rPr>
        <w:t xml:space="preserve">File: </w:t>
      </w:r>
      <w:r>
        <w:rPr>
          <w:rFonts w:ascii="Calibri" w:hAnsi="Calibri"/>
          <w:sz w:val="17"/>
        </w:rPr>
        <w:t>reporting/llm_narrative.py</w:t>
      </w:r>
      <w:r>
        <w:br/>
      </w:r>
      <w:r>
        <w:rPr>
          <w:rFonts w:ascii="Calibri" w:hAnsi="Calibri"/>
          <w:b/>
          <w:color w:val="1F4D78"/>
          <w:sz w:val="17"/>
        </w:rPr>
        <w:t xml:space="preserve">Function: </w:t>
      </w:r>
      <w:r>
        <w:rPr>
          <w:rFonts w:ascii="Calibri" w:hAnsi="Calibri"/>
          <w:sz w:val="17"/>
        </w:rPr>
        <w:t>_invoke_ollama</w:t>
      </w:r>
      <w:r>
        <w:br/>
      </w:r>
      <w:r>
        <w:rPr>
          <w:rFonts w:ascii="Calibri" w:hAnsi="Calibri"/>
          <w:b/>
          <w:color w:val="1F4D78"/>
          <w:sz w:val="17"/>
        </w:rPr>
        <w:t xml:space="preserve">Purpose: </w:t>
      </w:r>
      <w:r>
        <w:rPr>
          <w:rFonts w:ascii="Calibri" w:hAnsi="Calibri"/>
          <w:sz w:val="17"/>
        </w:rPr>
        <w:t>Local report narrative generation</w:t>
      </w:r>
      <w:r>
        <w:br/>
      </w:r>
      <w:r>
        <w:rPr>
          <w:rFonts w:ascii="Calibri" w:hAnsi="Calibri"/>
          <w:b/>
          <w:color w:val="1F4D78"/>
          <w:sz w:val="17"/>
        </w:rPr>
        <w:t xml:space="preserve">Input: </w:t>
      </w:r>
      <w:r>
        <w:rPr>
          <w:rFonts w:ascii="Calibri" w:hAnsi="Calibri"/>
          <w:sz w:val="17"/>
        </w:rPr>
        <w:t>prompt/model/base URL</w:t>
      </w:r>
      <w:r>
        <w:br/>
      </w:r>
      <w:r>
        <w:rPr>
          <w:rFonts w:ascii="Calibri" w:hAnsi="Calibri"/>
          <w:b/>
          <w:color w:val="1F4D78"/>
          <w:sz w:val="17"/>
        </w:rPr>
        <w:t xml:space="preserve">Output: </w:t>
      </w:r>
      <w:r>
        <w:rPr>
          <w:rFonts w:ascii="Calibri" w:hAnsi="Calibri"/>
          <w:sz w:val="17"/>
        </w:rPr>
        <w:t>section text</w:t>
      </w:r>
      <w:r>
        <w:br/>
      </w:r>
      <w:r>
        <w:rPr>
          <w:rFonts w:ascii="Calibri" w:hAnsi="Calibri"/>
          <w:b/>
          <w:color w:val="1F4D78"/>
          <w:sz w:val="17"/>
        </w:rPr>
        <w:t xml:space="preserve">Failure Handling: </w:t>
      </w:r>
      <w:r>
        <w:rPr>
          <w:rFonts w:ascii="Calibri" w:hAnsi="Calibri"/>
          <w:sz w:val="17"/>
        </w:rPr>
        <w:t>retry/quality validation/deterministic narrative</w:t>
      </w:r>
    </w:p>
    <w:p>
      <w:pPr>
        <w:keepNext/>
        <w:spacing w:before="100" w:after="40"/>
        <w:shd w:fill="E8EEF5"/>
      </w:pPr>
      <w:r>
        <w:rPr>
          <w:rFonts w:ascii="Calibri" w:hAnsi="Calibri"/>
          <w:b/>
          <w:sz w:val="18"/>
        </w:rPr>
        <w:t>API or Service: Flask internal REST API</w:t>
      </w:r>
    </w:p>
    <w:p>
      <w:pPr>
        <w:spacing w:after="80" w:line="252" w:lineRule="auto"/>
        <w:ind w:left="173"/>
      </w:pPr>
      <w:r>
        <w:rPr>
          <w:rFonts w:ascii="Calibri" w:hAnsi="Calibri"/>
          <w:b/>
          <w:color w:val="1F4D78"/>
          <w:sz w:val="17"/>
        </w:rPr>
        <w:t xml:space="preserve">File: </w:t>
      </w:r>
      <w:r>
        <w:rPr>
          <w:rFonts w:ascii="Calibri" w:hAnsi="Calibri"/>
          <w:sz w:val="17"/>
        </w:rPr>
        <w:t>backend/app.py</w:t>
      </w:r>
      <w:r>
        <w:br/>
      </w:r>
      <w:r>
        <w:rPr>
          <w:rFonts w:ascii="Calibri" w:hAnsi="Calibri"/>
          <w:b/>
          <w:color w:val="1F4D78"/>
          <w:sz w:val="17"/>
        </w:rPr>
        <w:t xml:space="preserve">Function: </w:t>
      </w:r>
      <w:r>
        <w:rPr>
          <w:rFonts w:ascii="Calibri" w:hAnsi="Calibri"/>
          <w:sz w:val="17"/>
        </w:rPr>
        <w:t>90 @app.route handlers</w:t>
      </w:r>
      <w:r>
        <w:br/>
      </w:r>
      <w:r>
        <w:rPr>
          <w:rFonts w:ascii="Calibri" w:hAnsi="Calibri"/>
          <w:b/>
          <w:color w:val="1F4D78"/>
          <w:sz w:val="17"/>
        </w:rPr>
        <w:t xml:space="preserve">Purpose: </w:t>
      </w:r>
      <w:r>
        <w:rPr>
          <w:rFonts w:ascii="Calibri" w:hAnsi="Calibri"/>
          <w:sz w:val="17"/>
        </w:rPr>
        <w:t>Dashboard/ticket/workflow/report integration</w:t>
      </w:r>
      <w:r>
        <w:br/>
      </w:r>
      <w:r>
        <w:rPr>
          <w:rFonts w:ascii="Calibri" w:hAnsi="Calibri"/>
          <w:b/>
          <w:color w:val="1F4D78"/>
          <w:sz w:val="17"/>
        </w:rPr>
        <w:t xml:space="preserve">Input: </w:t>
      </w:r>
      <w:r>
        <w:rPr>
          <w:rFonts w:ascii="Calibri" w:hAnsi="Calibri"/>
          <w:sz w:val="17"/>
        </w:rPr>
        <w:t>HTTP request</w:t>
      </w:r>
      <w:r>
        <w:br/>
      </w:r>
      <w:r>
        <w:rPr>
          <w:rFonts w:ascii="Calibri" w:hAnsi="Calibri"/>
          <w:b/>
          <w:color w:val="1F4D78"/>
          <w:sz w:val="17"/>
        </w:rPr>
        <w:t xml:space="preserve">Output: </w:t>
      </w:r>
      <w:r>
        <w:rPr>
          <w:rFonts w:ascii="Calibri" w:hAnsi="Calibri"/>
          <w:sz w:val="17"/>
        </w:rPr>
        <w:t>JSON/blob/file</w:t>
      </w:r>
      <w:r>
        <w:br/>
      </w:r>
      <w:r>
        <w:rPr>
          <w:rFonts w:ascii="Calibri" w:hAnsi="Calibri"/>
          <w:b/>
          <w:color w:val="1F4D78"/>
          <w:sz w:val="17"/>
        </w:rPr>
        <w:t xml:space="preserve">Failure Handling: </w:t>
      </w:r>
      <w:r>
        <w:rPr>
          <w:rFonts w:ascii="Calibri" w:hAnsi="Calibri"/>
          <w:sz w:val="17"/>
        </w:rPr>
        <w:t>api_guard normalisation and route-specific validation</w:t>
      </w:r>
    </w:p>
    <w:p>
      <w:pPr>
        <w:pStyle w:val="Heading2"/>
      </w:pPr>
      <w:r>
        <w:rPr>
          <w:rFonts w:ascii="Calibri" w:hAnsi="Calibri"/>
          <w:sz w:val="26"/>
        </w:rPr>
        <w:t>Internal Flask route index</w:t>
      </w:r>
    </w:p>
    <w:tbl>
      <w:tblPr>
        <w:tblStyle w:val="TableGrid"/>
        <w:tblW w:type="dxa" w:w="9240"/>
        <w:jc w:val="left"/>
        <w:tblLayout w:type="fixed"/>
        <w:tblLook w:firstColumn="1" w:firstRow="1" w:lastColumn="0" w:lastRow="0" w:noHBand="0" w:noVBand="1" w:val="04A0"/>
        <w:tblInd w:w="120" w:type="dxa"/>
      </w:tblPr>
      <w:tblGrid>
        <w:gridCol w:w="1139"/>
        <w:gridCol w:w="4050"/>
        <w:gridCol w:w="4051"/>
      </w:tblGrid>
      <w:tr>
        <w:trPr>
          <w:tblHeader w:val="true"/>
        </w:trPr>
        <w:tc>
          <w:tcPr>
            <w:tcW w:type="dxa" w:w="1139"/>
            <w:shd w:fill="E8EEF5"/>
            <w:tcMar>
              <w:top w:w="80" w:type="dxa"/>
              <w:start w:w="120" w:type="dxa"/>
              <w:bottom w:w="80" w:type="dxa"/>
              <w:end w:w="120" w:type="dxa"/>
            </w:tcMar>
            <w:vAlign w:val="center"/>
          </w:tcPr>
          <w:p>
            <w:pPr>
              <w:spacing w:after="0"/>
              <w:jc w:val="center"/>
            </w:pPr>
            <w:r>
              <w:rPr>
                <w:rFonts w:ascii="Calibri" w:hAnsi="Calibri"/>
                <w:b/>
                <w:sz w:val="18"/>
              </w:rPr>
              <w:t>Method</w:t>
            </w:r>
          </w:p>
        </w:tc>
        <w:tc>
          <w:tcPr>
            <w:tcW w:type="dxa" w:w="4050"/>
            <w:shd w:fill="E8EEF5"/>
            <w:tcMar>
              <w:top w:w="80" w:type="dxa"/>
              <w:start w:w="120" w:type="dxa"/>
              <w:bottom w:w="80" w:type="dxa"/>
              <w:end w:w="120" w:type="dxa"/>
            </w:tcMar>
            <w:vAlign w:val="center"/>
          </w:tcPr>
          <w:p>
            <w:pPr>
              <w:spacing w:after="0"/>
              <w:jc w:val="center"/>
            </w:pPr>
            <w:r>
              <w:rPr>
                <w:rFonts w:ascii="Calibri" w:hAnsi="Calibri"/>
                <w:b/>
                <w:sz w:val="18"/>
              </w:rPr>
              <w:t>Route</w:t>
            </w:r>
          </w:p>
        </w:tc>
        <w:tc>
          <w:tcPr>
            <w:tcW w:type="dxa" w:w="4051"/>
            <w:shd w:fill="E8EEF5"/>
            <w:tcMar>
              <w:top w:w="80" w:type="dxa"/>
              <w:start w:w="120" w:type="dxa"/>
              <w:bottom w:w="80" w:type="dxa"/>
              <w:end w:w="120" w:type="dxa"/>
            </w:tcMar>
            <w:vAlign w:val="center"/>
          </w:tcPr>
          <w:p>
            <w:pPr>
              <w:spacing w:after="0"/>
              <w:jc w:val="center"/>
            </w:pPr>
            <w:r>
              <w:rPr>
                <w:rFonts w:ascii="Calibri" w:hAnsi="Calibri"/>
                <w:b/>
                <w:sz w:val="18"/>
              </w:rPr>
              <w:t>Handler</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index</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/&lt;path:path&gt;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static_files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/api/case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api_case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/api/workflow-state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api_workflow_state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/api/correlation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api_correlation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/api/parsing</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api_parsing</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/api/tickets/&lt;ticket_id&gt;/parsing/continue-available-data</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api_parsing_continue_available_data</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/api/threat-intel</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api_threat_intel</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/api/triage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api_triage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/api/investigation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api_investigation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/api/reporting</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api_reporting</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/api/runs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api_runs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/api/runs/&lt;run_id&gt;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api_run_status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/api/runs/&lt;run_id&gt;/pause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api_run_pause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/api/run/&lt;agent&gt;/pause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api_pause_latest_agent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/api/tickets/&lt;ticket_id&gt;/pause-agent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api_pause_ticket_agent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/api/run/&lt;agent&gt;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api_run_agent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/api/tickets/&lt;ticket_id&gt;/agents/&lt;agent&gt;/run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api_ticket_agent_run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/api/tickets/&lt;ticket_id&gt;/agents/&lt;agent&gt;/rerun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api_ticket_agent_rerun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/api/tickets/&lt;ticket_id&gt;/agents/&lt;agent&gt;/runs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api_ticket_agent_runs</w:t>
            </w:r>
          </w:p>
        </w:tc>
      </w:tr>
    </w:tbl>
    <w:p>
      <w:pPr>
        <w:spacing w:after="40"/>
        <w:jc w:val="right"/>
      </w:pPr>
      <w:r>
        <w:rPr>
          <w:rFonts w:ascii="Calibri" w:hAnsi="Calibri"/>
          <w:i/>
          <w:color w:val="5D6B7A"/>
          <w:sz w:val="16"/>
        </w:rPr>
        <w:t>Table continued</w:t>
      </w:r>
    </w:p>
    <w:tbl>
      <w:tblPr>
        <w:tblStyle w:val="TableGrid"/>
        <w:tblW w:type="dxa" w:w="9240"/>
        <w:jc w:val="left"/>
        <w:tblLayout w:type="fixed"/>
        <w:tblLook w:firstColumn="1" w:firstRow="1" w:lastColumn="0" w:lastRow="0" w:noHBand="0" w:noVBand="1" w:val="04A0"/>
        <w:tblInd w:w="120" w:type="dxa"/>
      </w:tblPr>
      <w:tblGrid>
        <w:gridCol w:w="1139"/>
        <w:gridCol w:w="4050"/>
        <w:gridCol w:w="4051"/>
      </w:tblGrid>
      <w:tr>
        <w:trPr>
          <w:tblHeader w:val="true"/>
        </w:trPr>
        <w:tc>
          <w:tcPr>
            <w:tcW w:type="dxa" w:w="1139"/>
            <w:shd w:fill="E8EEF5"/>
            <w:tcMar>
              <w:top w:w="80" w:type="dxa"/>
              <w:start w:w="120" w:type="dxa"/>
              <w:bottom w:w="80" w:type="dxa"/>
              <w:end w:w="120" w:type="dxa"/>
            </w:tcMar>
            <w:vAlign w:val="center"/>
          </w:tcPr>
          <w:p>
            <w:pPr>
              <w:spacing w:after="0"/>
              <w:jc w:val="center"/>
            </w:pPr>
            <w:r>
              <w:rPr>
                <w:rFonts w:ascii="Calibri" w:hAnsi="Calibri"/>
                <w:b/>
                <w:sz w:val="18"/>
              </w:rPr>
              <w:t>Method</w:t>
            </w:r>
          </w:p>
        </w:tc>
        <w:tc>
          <w:tcPr>
            <w:tcW w:type="dxa" w:w="4050"/>
            <w:shd w:fill="E8EEF5"/>
            <w:tcMar>
              <w:top w:w="80" w:type="dxa"/>
              <w:start w:w="120" w:type="dxa"/>
              <w:bottom w:w="80" w:type="dxa"/>
              <w:end w:w="120" w:type="dxa"/>
            </w:tcMar>
            <w:vAlign w:val="center"/>
          </w:tcPr>
          <w:p>
            <w:pPr>
              <w:spacing w:after="0"/>
              <w:jc w:val="center"/>
            </w:pPr>
            <w:r>
              <w:rPr>
                <w:rFonts w:ascii="Calibri" w:hAnsi="Calibri"/>
                <w:b/>
                <w:sz w:val="18"/>
              </w:rPr>
              <w:t>Route</w:t>
            </w:r>
          </w:p>
        </w:tc>
        <w:tc>
          <w:tcPr>
            <w:tcW w:type="dxa" w:w="4051"/>
            <w:shd w:fill="E8EEF5"/>
            <w:tcMar>
              <w:top w:w="80" w:type="dxa"/>
              <w:start w:w="120" w:type="dxa"/>
              <w:bottom w:w="80" w:type="dxa"/>
              <w:end w:w="120" w:type="dxa"/>
            </w:tcMar>
            <w:vAlign w:val="center"/>
          </w:tcPr>
          <w:p>
            <w:pPr>
              <w:spacing w:after="0"/>
              <w:jc w:val="center"/>
            </w:pPr>
            <w:r>
              <w:rPr>
                <w:rFonts w:ascii="Calibri" w:hAnsi="Calibri"/>
                <w:b/>
                <w:sz w:val="18"/>
              </w:rPr>
              <w:t>Handler</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/api/tickets/&lt;ticket_id&gt;/agents/status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api_ticket_agents_status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/api/dashboard</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api_dashboard</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/api/tickets/lookup</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api_tickets_lookup</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api_ticket_detail</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/api/tickets/from-alert/&lt;alert_id&gt;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api_ticket_from_alert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/api/tickets/&lt;ticket_id&gt;/link-alert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api_ticket_link_alert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/api/tickets/&lt;ticket_id&gt;/unlink-alert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api_ticket_unlink_alert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/api/correlation/recommendations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api_correlation_recommendations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/api/tickets/&lt;ticket_id&gt;/correlation-recommendations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api_ticket_correlation_recommendations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/api/tickets/&lt;ticket_id&gt;/run-correlation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api_ticket_run_correlation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/api/correlation/recommendations/&lt;recommendation_id&gt;/confirm</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api_confirm_correlation_recommendation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/api/correlation/recommendations/&lt;recommendation_id&gt;/reject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api_reject_correlation_recommendation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/api/correlation/recommendations/&lt;recommendation_id&gt;/edit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api_edit_correlation_recommendation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/api/tickets/&lt;ticket_id&gt;/move-alert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api_ticket_move_alert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/api/tickets/&lt;ticket_id&gt;/split-alert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api_ticket_split_alert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/api/tickets/&lt;ticket_id&gt;/merge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api_ticket_merge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/api/tickets/&lt;ticket_id&gt;/run-next-step</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api_ticket_run_next_step</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/api/tickets/&lt;ticket_id&gt;/approve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api_ticket_approve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/api/tickets/&lt;ticket_id&gt;/reject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api_ticket_reject</w:t>
            </w:r>
          </w:p>
        </w:tc>
      </w:tr>
    </w:tbl>
    <w:p>
      <w:pPr>
        <w:spacing w:after="40"/>
        <w:jc w:val="right"/>
      </w:pPr>
      <w:r>
        <w:rPr>
          <w:rFonts w:ascii="Calibri" w:hAnsi="Calibri"/>
          <w:i/>
          <w:color w:val="5D6B7A"/>
          <w:sz w:val="16"/>
        </w:rPr>
        <w:t>Table continued</w:t>
      </w:r>
    </w:p>
    <w:tbl>
      <w:tblPr>
        <w:tblStyle w:val="TableGrid"/>
        <w:tblW w:type="dxa" w:w="9240"/>
        <w:jc w:val="left"/>
        <w:tblLayout w:type="fixed"/>
        <w:tblLook w:firstColumn="1" w:firstRow="1" w:lastColumn="0" w:lastRow="0" w:noHBand="0" w:noVBand="1" w:val="04A0"/>
        <w:tblInd w:w="120" w:type="dxa"/>
      </w:tblPr>
      <w:tblGrid>
        <w:gridCol w:w="1139"/>
        <w:gridCol w:w="4050"/>
        <w:gridCol w:w="4051"/>
      </w:tblGrid>
      <w:tr>
        <w:trPr>
          <w:tblHeader w:val="true"/>
        </w:trPr>
        <w:tc>
          <w:tcPr>
            <w:tcW w:type="dxa" w:w="1139"/>
            <w:shd w:fill="E8EEF5"/>
            <w:tcMar>
              <w:top w:w="80" w:type="dxa"/>
              <w:start w:w="120" w:type="dxa"/>
              <w:bottom w:w="80" w:type="dxa"/>
              <w:end w:w="120" w:type="dxa"/>
            </w:tcMar>
            <w:vAlign w:val="center"/>
          </w:tcPr>
          <w:p>
            <w:pPr>
              <w:spacing w:after="0"/>
              <w:jc w:val="center"/>
            </w:pPr>
            <w:r>
              <w:rPr>
                <w:rFonts w:ascii="Calibri" w:hAnsi="Calibri"/>
                <w:b/>
                <w:sz w:val="18"/>
              </w:rPr>
              <w:t>Method</w:t>
            </w:r>
          </w:p>
        </w:tc>
        <w:tc>
          <w:tcPr>
            <w:tcW w:type="dxa" w:w="4050"/>
            <w:shd w:fill="E8EEF5"/>
            <w:tcMar>
              <w:top w:w="80" w:type="dxa"/>
              <w:start w:w="120" w:type="dxa"/>
              <w:bottom w:w="80" w:type="dxa"/>
              <w:end w:w="120" w:type="dxa"/>
            </w:tcMar>
            <w:vAlign w:val="center"/>
          </w:tcPr>
          <w:p>
            <w:pPr>
              <w:spacing w:after="0"/>
              <w:jc w:val="center"/>
            </w:pPr>
            <w:r>
              <w:rPr>
                <w:rFonts w:ascii="Calibri" w:hAnsi="Calibri"/>
                <w:b/>
                <w:sz w:val="18"/>
              </w:rPr>
              <w:t>Route</w:t>
            </w:r>
          </w:p>
        </w:tc>
        <w:tc>
          <w:tcPr>
            <w:tcW w:type="dxa" w:w="4051"/>
            <w:shd w:fill="E8EEF5"/>
            <w:tcMar>
              <w:top w:w="80" w:type="dxa"/>
              <w:start w:w="120" w:type="dxa"/>
              <w:bottom w:w="80" w:type="dxa"/>
              <w:end w:w="120" w:type="dxa"/>
            </w:tcMar>
            <w:vAlign w:val="center"/>
          </w:tcPr>
          <w:p>
            <w:pPr>
              <w:spacing w:after="0"/>
              <w:jc w:val="center"/>
            </w:pPr>
            <w:r>
              <w:rPr>
                <w:rFonts w:ascii="Calibri" w:hAnsi="Calibri"/>
                <w:b/>
                <w:sz w:val="18"/>
              </w:rPr>
              <w:t>Handler</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/api/tickets/&lt;ticket_id&gt;/request-more-evidence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api_ticket_more_evidence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/api/tickets/&lt;ticket_id&gt;/investigation/evidence-gap-decision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api_ticket_evidence_gap_decision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/api/tickets/&lt;ticket_id&gt;/confirm-soc-review</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api_ticket_confirm_soc_review</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/api/tickets/&lt;ticket_id&gt;/assign</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api_ticket_assign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/api/tickets/&lt;ticket_id&gt;/activity</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api_ticket_activity</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/api/tickets/&lt;ticket_id&gt;/reports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/api/tickets/&lt;ticket_id&gt;/reports/&lt;report_key&gt;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api_ticket_report_section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/api/tickets/&lt;ticket_id&gt;/reports/&lt;report_key&gt;/draft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api_ticket_report_save_draft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/api/tickets/&lt;ticket_id&gt;/reports/&lt;report_key&gt;/confirm</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api_ticket_report_confirm</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 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/api/tickets/&lt;ticket_id&gt;/reports/&lt;report_key&gt;/export/&lt;file_type&gt;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api_ticket_report_export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/api/netwitness/alerts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api_netwitness_alerts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/api/netwitness/alerts/&lt;alert_id&gt;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api_netwitness_alert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/api/netwitness/history</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api_netwitness_history</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/api/netwitness/sync</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api_netwitness_sync</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/api/workflow/return-to-triage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api_workflow_return_to_triage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/api/workflow/continue-limited</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api_workflow_continue_limited</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/api/workflow/mark-insufficient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api_workflow_mark_insufficient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/api/workflow/mark-and-continue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api_workflow_mark_and_continue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/api/approval</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api_approval</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/api/reset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api_reset</w:t>
            </w:r>
          </w:p>
        </w:tc>
      </w:tr>
    </w:tbl>
    <w:p>
      <w:pPr>
        <w:spacing w:after="40"/>
        <w:jc w:val="right"/>
      </w:pPr>
      <w:r>
        <w:rPr>
          <w:rFonts w:ascii="Calibri" w:hAnsi="Calibri"/>
          <w:i/>
          <w:color w:val="5D6B7A"/>
          <w:sz w:val="16"/>
        </w:rPr>
        <w:t>Table continued</w:t>
      </w:r>
    </w:p>
    <w:tbl>
      <w:tblPr>
        <w:tblStyle w:val="TableGrid"/>
        <w:tblW w:type="dxa" w:w="9240"/>
        <w:jc w:val="left"/>
        <w:tblLayout w:type="fixed"/>
        <w:tblLook w:firstColumn="1" w:firstRow="1" w:lastColumn="0" w:lastRow="0" w:noHBand="0" w:noVBand="1" w:val="04A0"/>
        <w:tblInd w:w="120" w:type="dxa"/>
      </w:tblPr>
      <w:tblGrid>
        <w:gridCol w:w="1139"/>
        <w:gridCol w:w="4050"/>
        <w:gridCol w:w="4051"/>
      </w:tblGrid>
      <w:tr>
        <w:trPr>
          <w:tblHeader w:val="true"/>
        </w:trPr>
        <w:tc>
          <w:tcPr>
            <w:tcW w:type="dxa" w:w="1139"/>
            <w:shd w:fill="E8EEF5"/>
            <w:tcMar>
              <w:top w:w="80" w:type="dxa"/>
              <w:start w:w="120" w:type="dxa"/>
              <w:bottom w:w="80" w:type="dxa"/>
              <w:end w:w="120" w:type="dxa"/>
            </w:tcMar>
            <w:vAlign w:val="center"/>
          </w:tcPr>
          <w:p>
            <w:pPr>
              <w:spacing w:after="0"/>
              <w:jc w:val="center"/>
            </w:pPr>
            <w:r>
              <w:rPr>
                <w:rFonts w:ascii="Calibri" w:hAnsi="Calibri"/>
                <w:b/>
                <w:sz w:val="18"/>
              </w:rPr>
              <w:t>Method</w:t>
            </w:r>
          </w:p>
        </w:tc>
        <w:tc>
          <w:tcPr>
            <w:tcW w:type="dxa" w:w="4050"/>
            <w:shd w:fill="E8EEF5"/>
            <w:tcMar>
              <w:top w:w="80" w:type="dxa"/>
              <w:start w:w="120" w:type="dxa"/>
              <w:bottom w:w="80" w:type="dxa"/>
              <w:end w:w="120" w:type="dxa"/>
            </w:tcMar>
            <w:vAlign w:val="center"/>
          </w:tcPr>
          <w:p>
            <w:pPr>
              <w:spacing w:after="0"/>
              <w:jc w:val="center"/>
            </w:pPr>
            <w:r>
              <w:rPr>
                <w:rFonts w:ascii="Calibri" w:hAnsi="Calibri"/>
                <w:b/>
                <w:sz w:val="18"/>
              </w:rPr>
              <w:t>Route</w:t>
            </w:r>
          </w:p>
        </w:tc>
        <w:tc>
          <w:tcPr>
            <w:tcW w:type="dxa" w:w="4051"/>
            <w:shd w:fill="E8EEF5"/>
            <w:tcMar>
              <w:top w:w="80" w:type="dxa"/>
              <w:start w:w="120" w:type="dxa"/>
              <w:bottom w:w="80" w:type="dxa"/>
              <w:end w:w="120" w:type="dxa"/>
            </w:tcMar>
            <w:vAlign w:val="center"/>
          </w:tcPr>
          <w:p>
            <w:pPr>
              <w:spacing w:after="0"/>
              <w:jc w:val="center"/>
            </w:pPr>
            <w:r>
              <w:rPr>
                <w:rFonts w:ascii="Calibri" w:hAnsi="Calibri"/>
                <w:b/>
                <w:sz w:val="18"/>
              </w:rPr>
              <w:t>Handler</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/api/ask</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api_ask</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/api/integrations/status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api_integrations_status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/api/integrations/openai-test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api_openai_test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/api/netwitness/test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api_netwitness_test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/api/netwitness/incidents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api_netwitness_incidents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/api/agent-output/&lt;agent_key&gt;/analyst-view</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api_agent_output_analyst_view</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/api/agent-output/&lt;agent_key&gt;/save-edit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api_agent_output_save_edit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/api/agent-output/&lt;agent_key&gt;/reset-edit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api_agent_output_reset_edit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/api/agent-output/&lt;agent_key&gt;/confirm-review</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api_agent_output_confirm_review</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api_reports_list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/api/reports/manifest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api_reports_manifest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/api/reports/section/&lt;section_key&gt;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api_reports_section_alias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/api/reports/&lt;section_key&gt;/drafts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api_reports_section_drafts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/api/reports/section/&lt;section_key&gt;/save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api_reports_section_save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/api/reports/&lt;section_key&gt;/save-draft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api_reports_section_save_alias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/api/reports/section/&lt;section_key&gt;/improve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api_reports_section_improve</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/api/reports/&lt;section_key&gt;/improve</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api_reports_section_improve_alias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/api/reports/section/&lt;section_key&gt;/confirm</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api_reports_section_confirm</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/api/reports/&lt;section_key&gt;/confirm</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api_reports_section_confirm_alias</w:t>
            </w:r>
          </w:p>
        </w:tc>
      </w:tr>
    </w:tbl>
    <w:p>
      <w:pPr>
        <w:spacing w:after="40"/>
        <w:jc w:val="right"/>
      </w:pPr>
      <w:r>
        <w:rPr>
          <w:rFonts w:ascii="Calibri" w:hAnsi="Calibri"/>
          <w:i/>
          <w:color w:val="5D6B7A"/>
          <w:sz w:val="16"/>
        </w:rPr>
        <w:t>Table continued</w:t>
      </w:r>
    </w:p>
    <w:tbl>
      <w:tblPr>
        <w:tblStyle w:val="TableGrid"/>
        <w:tblW w:type="dxa" w:w="9240"/>
        <w:jc w:val="left"/>
        <w:tblLayout w:type="fixed"/>
        <w:tblLook w:firstColumn="1" w:firstRow="1" w:lastColumn="0" w:lastRow="0" w:noHBand="0" w:noVBand="1" w:val="04A0"/>
        <w:tblInd w:w="120" w:type="dxa"/>
      </w:tblPr>
      <w:tblGrid>
        <w:gridCol w:w="1139"/>
        <w:gridCol w:w="4050"/>
        <w:gridCol w:w="4051"/>
      </w:tblGrid>
      <w:tr>
        <w:trPr>
          <w:tblHeader w:val="true"/>
        </w:trPr>
        <w:tc>
          <w:tcPr>
            <w:tcW w:type="dxa" w:w="1139"/>
            <w:shd w:fill="E8EEF5"/>
            <w:tcMar>
              <w:top w:w="80" w:type="dxa"/>
              <w:start w:w="120" w:type="dxa"/>
              <w:bottom w:w="80" w:type="dxa"/>
              <w:end w:w="120" w:type="dxa"/>
            </w:tcMar>
            <w:vAlign w:val="center"/>
          </w:tcPr>
          <w:p>
            <w:pPr>
              <w:spacing w:after="0"/>
              <w:jc w:val="center"/>
            </w:pPr>
            <w:r>
              <w:rPr>
                <w:rFonts w:ascii="Calibri" w:hAnsi="Calibri"/>
                <w:b/>
                <w:sz w:val="18"/>
              </w:rPr>
              <w:t>Method</w:t>
            </w:r>
          </w:p>
        </w:tc>
        <w:tc>
          <w:tcPr>
            <w:tcW w:type="dxa" w:w="4050"/>
            <w:shd w:fill="E8EEF5"/>
            <w:tcMar>
              <w:top w:w="80" w:type="dxa"/>
              <w:start w:w="120" w:type="dxa"/>
              <w:bottom w:w="80" w:type="dxa"/>
              <w:end w:w="120" w:type="dxa"/>
            </w:tcMar>
            <w:vAlign w:val="center"/>
          </w:tcPr>
          <w:p>
            <w:pPr>
              <w:spacing w:after="0"/>
              <w:jc w:val="center"/>
            </w:pPr>
            <w:r>
              <w:rPr>
                <w:rFonts w:ascii="Calibri" w:hAnsi="Calibri"/>
                <w:b/>
                <w:sz w:val="18"/>
              </w:rPr>
              <w:t>Route</w:t>
            </w:r>
          </w:p>
        </w:tc>
        <w:tc>
          <w:tcPr>
            <w:tcW w:type="dxa" w:w="4051"/>
            <w:shd w:fill="E8EEF5"/>
            <w:tcMar>
              <w:top w:w="80" w:type="dxa"/>
              <w:start w:w="120" w:type="dxa"/>
              <w:bottom w:w="80" w:type="dxa"/>
              <w:end w:w="120" w:type="dxa"/>
            </w:tcMar>
            <w:vAlign w:val="center"/>
          </w:tcPr>
          <w:p>
            <w:pPr>
              <w:spacing w:after="0"/>
              <w:jc w:val="center"/>
            </w:pPr>
            <w:r>
              <w:rPr>
                <w:rFonts w:ascii="Calibri" w:hAnsi="Calibri"/>
                <w:b/>
                <w:sz w:val="18"/>
              </w:rPr>
              <w:t>Handler</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/api/reports/confirm</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api_reports_confirm</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/api/reports/&lt;section_key&gt;/export/docx</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api_reports_section_export_docx</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/api/reports/&lt;section_key&gt;/export/pdf</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api_reports_section_export_pdf</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/api/reports/&lt;section_key&gt;/download/&lt;file_type&gt;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api_reports_section_download</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/api/reports/export/docx</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api_reports_export_docx</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POST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/api/reports/export/pdf</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api_reports_export_pdf</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/api/reports/download/&lt;file_type&gt;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api_reports_download</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/api/tickets/&lt;ticket_id&gt;/exports/status</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api_ticket_export_status</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/api/tickets/&lt;ticket_id&gt;/exports/&lt;agent_key&gt;/&lt;file_type&gt;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api_ticket_agent_template_export</w:t>
            </w:r>
          </w:p>
        </w:tc>
      </w:tr>
      <w:tr>
        <w:tc>
          <w:tcPr>
            <w:tcW w:type="dxa" w:w="1139"/>
            <w:tcMar>
              <w:top w:w="80" w:type="dxa"/>
              <w:start w:w="120" w:type="dxa"/>
              <w:bottom w:w="80" w:type="dxa"/>
              <w:end w:w="120" w:type="dxa"/>
            </w:tcMar>
            <w:vAlign w:val="center"/>
          </w:tcPr>
          <w:p>
            <w:pPr>
              <w:spacing w:after="0" w:line="264" w:lineRule="auto"/>
            </w:pPr>
            <w:r>
              <w:rPr>
                <w:rFonts w:ascii="Calibri" w:hAnsi="Calibri"/>
                <w:sz w:val="17"/>
              </w:rPr>
              <w:t>GET</w:t>
            </w:r>
          </w:p>
        </w:tc>
        <w:tc>
          <w:tcPr>
            <w:tcW w:type="dxa" w:w="4050"/>
            <w:tcMar>
              <w:top w:w="80" w:type="dxa"/>
              <w:start w:w="120" w:type="dxa"/>
              <w:bottom w:w="80" w:type="dxa"/>
              <w:end w:w="120" w:type="dxa"/>
            </w:tcMar>
            <w:vAlign w:val="center"/>
          </w:tcPr>
          <w:p>
            <w:pPr>
              <w:spacing w:after="0" w:line="264" w:lineRule="auto"/>
            </w:pPr>
            <w:r>
              <w:rPr>
                <w:rFonts w:ascii="Calibri" w:hAnsi="Calibri"/>
                <w:sz w:val="17"/>
              </w:rPr>
              <w:t>/api/tickets/&lt;ticket_id&gt;/exports/reporting/&lt;report_key&gt;/&lt;file_type&gt;</w:t>
            </w:r>
          </w:p>
        </w:tc>
        <w:tc>
          <w:tcPr>
            <w:tcW w:type="dxa" w:w="4051"/>
            <w:tcMar>
              <w:top w:w="80" w:type="dxa"/>
              <w:start w:w="120" w:type="dxa"/>
              <w:bottom w:w="80" w:type="dxa"/>
              <w:end w:w="120" w:type="dxa"/>
            </w:tcMar>
            <w:vAlign w:val="center"/>
          </w:tcPr>
          <w:p>
            <w:pPr>
              <w:spacing w:after="0" w:line="264" w:lineRule="auto"/>
            </w:pPr>
            <w:r>
              <w:rPr>
                <w:rFonts w:ascii="Calibri" w:hAnsi="Calibri"/>
                <w:sz w:val="17"/>
              </w:rPr>
              <w:t>api_ticket_reporting_template_export</w:t>
            </w:r>
          </w:p>
        </w:tc>
      </w:tr>
    </w:tbl>
    <w:p>
      <w:pPr>
        <w:sectPr>
          <w:pgSz w:w="12240" w:h="15840"/>
          <w:pgMar w:top="1440" w:right="1440" w:bottom="1440" w:left="1440" w:header="708" w:footer="708" w:gutter="0"/>
          <w:cols w:space="720"/>
          <w:docGrid w:linePitch="360"/>
        </w:sectPr>
      </w:pPr>
    </w:p>
    <w:p>
      <w:pPr>
        <w:pStyle w:val="Heading1"/>
      </w:pPr>
      <w:r>
        <w:rPr>
          <w:rFonts w:ascii="Calibri" w:hAnsi="Calibri"/>
          <w:sz w:val="32"/>
        </w:rPr>
        <w:t>14. Database and Knowledge-Base Reference</w:t>
      </w:r>
    </w:p>
    <w:tbl>
      <w:tblPr>
        <w:tblStyle w:val="TableGrid"/>
        <w:tblW w:type="dxa" w:w="12840"/>
        <w:jc w:val="left"/>
        <w:tblLayout w:type="fixed"/>
        <w:tblLook w:firstColumn="1" w:firstRow="1" w:lastColumn="0" w:lastRow="0" w:noHBand="0" w:noVBand="1" w:val="04A0"/>
        <w:tblInd w:w="120" w:type="dxa"/>
      </w:tblPr>
      <w:tblGrid>
        <w:gridCol w:w="2568"/>
        <w:gridCol w:w="2568"/>
        <w:gridCol w:w="2568"/>
        <w:gridCol w:w="2568"/>
        <w:gridCol w:w="2568"/>
      </w:tblGrid>
      <w:tr>
        <w:trPr>
          <w:tblHeader w:val="true"/>
        </w:trPr>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Table or Collection</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Purpose</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Important Fields</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Written By</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Read By</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incidents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Incident facts plus all durable stage status/result/attempt/lease columns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id, run_id, *_status, *_result_json, *_attempt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workflow_state_store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app.py, soc_workflow.py, case_view.py</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fetch_log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NetWitness fetch audit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fetched_at, count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ingestion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refresh/statistics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workflow_approvals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Immutable approval decision history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incident_id, run_id, approval_stage, stage_attempt, decision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_atomic_stage_transition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approval history/export</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global_execution_locks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Cross-run shared resource leases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lock_name, owner_id, expires_at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acquire/renew/release_global_lock</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reporting/investigation workers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workflow_activity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Workflow audit trail</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 action, actor, metadata_json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record_activity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case activity UI</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workflow SQLite: report_edits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Analyst report draft state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incident_id, run_id, report_type, version, edited_blocks_json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upsert_report_edit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report editor/export</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pipeline SQLite: eight PIPELINE_STAGES tables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Stage-bucket records and workflow run summaries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id, incident_id, stage, summary, raw_json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pipeline_insert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Data Pipeline UI</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triage SQLite: ticket_counter/tickets/triage_cache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Triage numbering, tickets, and cached model results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UNC/ticket data, incident_fingerprint, result_json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TriageAgent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triage/chat</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casework store: counters/alerts/tickets/ticket_alerts/incidents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Standalone dashboard case/ticket core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identifiers, stage result JSON, links, owners/status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CaseworkStore/PostgresCaseworkStore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Flask routes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casework store: correlation_recommendations/activity/agent_runs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Recommendation review, audit, and execution telemetry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recommendation/status, action, run progress/errors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casework store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Dashboard workflow panels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ChromaDB: soc_incidents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Top-level incident semantic search</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document title/summary + metadata</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app.chroma_sync</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app.chroma_search</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ChromaDB: pipeline_&lt;stage&gt;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Semantic mirror of each pipeline bucket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 document and metadata</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pipeline_chroma_insert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Data Pipeline search</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ChromaDB: investigation policy/evidence collections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Policy/evidence retrieval for investigation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policy chunks, incident vectors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PolicyVectorIndex/vector_engine/sync_engine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orchestrator</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ChromaDB: reporting knowledge collection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Reporting SOP/policy/playbook retrieval</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knowledge documents/metadata</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rag_context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report prompts</w:t>
            </w:r>
          </w:p>
        </w:tc>
      </w:tr>
    </w:tbl>
    <w:p>
      <w:pPr>
        <w:sectPr>
          <w:pgSz w:w="15840" w:h="12240" w:orient="landscape"/>
          <w:pgMar w:top="1440" w:right="1440" w:bottom="1440" w:left="1440" w:header="708" w:footer="708" w:gutter="0"/>
          <w:cols w:space="720"/>
          <w:docGrid w:linePitch="360"/>
        </w:sectPr>
      </w:pPr>
    </w:p>
    <w:p>
      <w:pPr>
        <w:pStyle w:val="Heading1"/>
      </w:pPr>
      <w:r>
        <w:rPr>
          <w:rFonts w:ascii="Calibri" w:hAnsi="Calibri"/>
          <w:sz w:val="32"/>
        </w:rPr>
        <w:t>15. LLM and Rule-Based Processing</w:t>
      </w:r>
    </w:p>
    <w:p>
      <w:pPr>
        <w:keepNext/>
        <w:spacing w:before="100" w:after="40"/>
        <w:shd w:fill="E8EEF5"/>
      </w:pPr>
      <w:r>
        <w:rPr>
          <w:rFonts w:ascii="Calibri" w:hAnsi="Calibri"/>
          <w:b/>
          <w:sz w:val="18"/>
        </w:rPr>
        <w:t>Agent or Component: Deterministic alert triage</w:t>
      </w:r>
    </w:p>
    <w:p>
      <w:pPr>
        <w:spacing w:after="80" w:line="252" w:lineRule="auto"/>
        <w:ind w:left="173"/>
      </w:pPr>
      <w:r>
        <w:rPr>
          <w:rFonts w:ascii="Calibri" w:hAnsi="Calibri"/>
          <w:b/>
          <w:color w:val="1F4D78"/>
          <w:sz w:val="17"/>
        </w:rPr>
        <w:t xml:space="preserve">Prompt Function: </w:t>
      </w:r>
      <w:r>
        <w:rPr>
          <w:rFonts w:ascii="Calibri" w:hAnsi="Calibri"/>
          <w:sz w:val="17"/>
        </w:rPr>
        <w:t>none</w:t>
      </w:r>
      <w:r>
        <w:br/>
      </w:r>
      <w:r>
        <w:rPr>
          <w:rFonts w:ascii="Calibri" w:hAnsi="Calibri"/>
          <w:b/>
          <w:color w:val="1F4D78"/>
          <w:sz w:val="17"/>
        </w:rPr>
        <w:t xml:space="preserve">Model Call: </w:t>
      </w:r>
      <w:r>
        <w:rPr>
          <w:rFonts w:ascii="Calibri" w:hAnsi="Calibri"/>
          <w:sz w:val="17"/>
        </w:rPr>
        <w:t>none</w:t>
      </w:r>
      <w:r>
        <w:br/>
      </w:r>
      <w:r>
        <w:rPr>
          <w:rFonts w:ascii="Calibri" w:hAnsi="Calibri"/>
          <w:b/>
          <w:color w:val="1F4D78"/>
          <w:sz w:val="17"/>
        </w:rPr>
        <w:t xml:space="preserve">Parser: </w:t>
      </w:r>
      <w:r>
        <w:rPr>
          <w:rFonts w:ascii="Calibri" w:hAnsi="Calibri"/>
          <w:sz w:val="17"/>
        </w:rPr>
        <w:t>regex/table rules</w:t>
      </w:r>
      <w:r>
        <w:br/>
      </w:r>
      <w:r>
        <w:rPr>
          <w:rFonts w:ascii="Calibri" w:hAnsi="Calibri"/>
          <w:b/>
          <w:color w:val="1F4D78"/>
          <w:sz w:val="17"/>
        </w:rPr>
        <w:t xml:space="preserve">Repair Logic: </w:t>
      </w:r>
      <w:r>
        <w:rPr>
          <w:rFonts w:ascii="Calibri" w:hAnsi="Calibri"/>
          <w:sz w:val="17"/>
        </w:rPr>
        <w:t>n/a</w:t>
      </w:r>
      <w:r>
        <w:br/>
      </w:r>
      <w:r>
        <w:rPr>
          <w:rFonts w:ascii="Calibri" w:hAnsi="Calibri"/>
          <w:b/>
          <w:color w:val="1F4D78"/>
          <w:sz w:val="17"/>
        </w:rPr>
        <w:t xml:space="preserve">Fallback: </w:t>
      </w:r>
      <w:r>
        <w:rPr>
          <w:rFonts w:ascii="Calibri" w:hAnsi="Calibri"/>
          <w:sz w:val="17"/>
        </w:rPr>
        <w:t>generic action</w:t>
      </w:r>
      <w:r>
        <w:br/>
      </w:r>
      <w:r>
        <w:rPr>
          <w:rFonts w:ascii="Calibri" w:hAnsi="Calibri"/>
          <w:b/>
          <w:color w:val="1F4D78"/>
          <w:sz w:val="17"/>
        </w:rPr>
        <w:t xml:space="preserve">Status Field: </w:t>
      </w:r>
      <w:r>
        <w:rPr>
          <w:rFonts w:ascii="Calibri" w:hAnsi="Calibri"/>
          <w:sz w:val="17"/>
        </w:rPr>
        <w:t>classification/severity/is_true_positive</w:t>
      </w:r>
    </w:p>
    <w:p>
      <w:pPr>
        <w:keepNext/>
        <w:spacing w:before="100" w:after="40"/>
        <w:shd w:fill="E8EEF5"/>
      </w:pPr>
      <w:r>
        <w:rPr>
          <w:rFonts w:ascii="Calibri" w:hAnsi="Calibri"/>
          <w:b/>
          <w:sz w:val="18"/>
        </w:rPr>
        <w:t>Agent or Component: LLM TriageAgent</w:t>
      </w:r>
    </w:p>
    <w:p>
      <w:pPr>
        <w:spacing w:after="80" w:line="252" w:lineRule="auto"/>
        <w:ind w:left="173"/>
      </w:pPr>
      <w:r>
        <w:rPr>
          <w:rFonts w:ascii="Calibri" w:hAnsi="Calibri"/>
          <w:b/>
          <w:color w:val="1F4D78"/>
          <w:sz w:val="17"/>
        </w:rPr>
        <w:t xml:space="preserve">Prompt Function: </w:t>
      </w:r>
      <w:r>
        <w:rPr>
          <w:rFonts w:ascii="Calibri" w:hAnsi="Calibri"/>
          <w:sz w:val="17"/>
        </w:rPr>
        <w:t>TriageAgent prompt methods</w:t>
      </w:r>
      <w:r>
        <w:br/>
      </w:r>
      <w:r>
        <w:rPr>
          <w:rFonts w:ascii="Calibri" w:hAnsi="Calibri"/>
          <w:b/>
          <w:color w:val="1F4D78"/>
          <w:sz w:val="17"/>
        </w:rPr>
        <w:t xml:space="preserve">Model Call: </w:t>
      </w:r>
      <w:r>
        <w:rPr>
          <w:rFonts w:ascii="Calibri" w:hAnsi="Calibri"/>
          <w:sz w:val="17"/>
        </w:rPr>
        <w:t>build_llm / _stream_or_invoke</w:t>
      </w:r>
      <w:r>
        <w:br/>
      </w:r>
      <w:r>
        <w:rPr>
          <w:rFonts w:ascii="Calibri" w:hAnsi="Calibri"/>
          <w:b/>
          <w:color w:val="1F4D78"/>
          <w:sz w:val="17"/>
        </w:rPr>
        <w:t xml:space="preserve">Parser: </w:t>
      </w:r>
      <w:r>
        <w:rPr>
          <w:rFonts w:ascii="Calibri" w:hAnsi="Calibri"/>
          <w:sz w:val="17"/>
        </w:rPr>
        <w:t>_extract_json</w:t>
      </w:r>
      <w:r>
        <w:br/>
      </w:r>
      <w:r>
        <w:rPr>
          <w:rFonts w:ascii="Calibri" w:hAnsi="Calibri"/>
          <w:b/>
          <w:color w:val="1F4D78"/>
          <w:sz w:val="17"/>
        </w:rPr>
        <w:t xml:space="preserve">Repair Logic: </w:t>
      </w:r>
      <w:r>
        <w:rPr>
          <w:rFonts w:ascii="Calibri" w:hAnsi="Calibri"/>
          <w:sz w:val="17"/>
        </w:rPr>
        <w:t>_repair_json</w:t>
      </w:r>
      <w:r>
        <w:br/>
      </w:r>
      <w:r>
        <w:rPr>
          <w:rFonts w:ascii="Calibri" w:hAnsi="Calibri"/>
          <w:b/>
          <w:color w:val="1F4D78"/>
          <w:sz w:val="17"/>
        </w:rPr>
        <w:t xml:space="preserve">Fallback: </w:t>
      </w:r>
      <w:r>
        <w:rPr>
          <w:rFonts w:ascii="Calibri" w:hAnsi="Calibri"/>
          <w:sz w:val="17"/>
        </w:rPr>
        <w:t>cached/mock/error result</w:t>
      </w:r>
      <w:r>
        <w:br/>
      </w:r>
      <w:r>
        <w:rPr>
          <w:rFonts w:ascii="Calibri" w:hAnsi="Calibri"/>
          <w:b/>
          <w:color w:val="1F4D78"/>
          <w:sz w:val="17"/>
        </w:rPr>
        <w:t xml:space="preserve">Status Field: </w:t>
      </w:r>
      <w:r>
        <w:rPr>
          <w:rFonts w:ascii="Calibri" w:hAnsi="Calibri"/>
          <w:sz w:val="17"/>
        </w:rPr>
        <w:t>status/confidence</w:t>
      </w:r>
    </w:p>
    <w:p>
      <w:pPr>
        <w:keepNext/>
        <w:spacing w:before="100" w:after="40"/>
        <w:shd w:fill="E8EEF5"/>
      </w:pPr>
      <w:r>
        <w:rPr>
          <w:rFonts w:ascii="Calibri" w:hAnsi="Calibri"/>
          <w:b/>
          <w:sz w:val="18"/>
        </w:rPr>
        <w:t>Agent or Component: Investigation orchestration</w:t>
      </w:r>
    </w:p>
    <w:p>
      <w:pPr>
        <w:spacing w:after="80" w:line="252" w:lineRule="auto"/>
        <w:ind w:left="173"/>
      </w:pPr>
      <w:r>
        <w:rPr>
          <w:rFonts w:ascii="Calibri" w:hAnsi="Calibri"/>
          <w:b/>
          <w:color w:val="1F4D78"/>
          <w:sz w:val="17"/>
        </w:rPr>
        <w:t xml:space="preserve">Prompt Function: </w:t>
      </w:r>
      <w:r>
        <w:rPr>
          <w:rFonts w:ascii="Calibri" w:hAnsi="Calibri"/>
          <w:sz w:val="17"/>
        </w:rPr>
        <w:t>get_chain_p1/get_chain_p2 prompts</w:t>
      </w:r>
      <w:r>
        <w:br/>
      </w:r>
      <w:r>
        <w:rPr>
          <w:rFonts w:ascii="Calibri" w:hAnsi="Calibri"/>
          <w:b/>
          <w:color w:val="1F4D78"/>
          <w:sz w:val="17"/>
        </w:rPr>
        <w:t xml:space="preserve">Model Call: </w:t>
      </w:r>
      <w:r>
        <w:rPr>
          <w:rFonts w:ascii="Calibri" w:hAnsi="Calibri"/>
          <w:sz w:val="17"/>
        </w:rPr>
        <w:t>get_llm</w:t>
      </w:r>
      <w:r>
        <w:br/>
      </w:r>
      <w:r>
        <w:rPr>
          <w:rFonts w:ascii="Calibri" w:hAnsi="Calibri"/>
          <w:b/>
          <w:color w:val="1F4D78"/>
          <w:sz w:val="17"/>
        </w:rPr>
        <w:t xml:space="preserve">Parser: </w:t>
      </w:r>
      <w:r>
        <w:rPr>
          <w:rFonts w:ascii="Calibri" w:hAnsi="Calibri"/>
          <w:sz w:val="17"/>
        </w:rPr>
        <w:t>structured output models</w:t>
      </w:r>
      <w:r>
        <w:br/>
      </w:r>
      <w:r>
        <w:rPr>
          <w:rFonts w:ascii="Calibri" w:hAnsi="Calibri"/>
          <w:b/>
          <w:color w:val="1F4D78"/>
          <w:sz w:val="17"/>
        </w:rPr>
        <w:t xml:space="preserve">Repair Logic: </w:t>
      </w:r>
      <w:r>
        <w:rPr>
          <w:rFonts w:ascii="Calibri" w:hAnsi="Calibri"/>
          <w:sz w:val="17"/>
        </w:rPr>
        <w:t>milestone checks</w:t>
      </w:r>
      <w:r>
        <w:br/>
      </w:r>
      <w:r>
        <w:rPr>
          <w:rFonts w:ascii="Calibri" w:hAnsi="Calibri"/>
          <w:b/>
          <w:color w:val="1F4D78"/>
          <w:sz w:val="17"/>
        </w:rPr>
        <w:t xml:space="preserve">Fallback: </w:t>
      </w:r>
      <w:r>
        <w:rPr>
          <w:rFonts w:ascii="Calibri" w:hAnsi="Calibri"/>
          <w:sz w:val="17"/>
        </w:rPr>
        <w:t>deterministic/failed analysis paths</w:t>
      </w:r>
      <w:r>
        <w:br/>
      </w:r>
      <w:r>
        <w:rPr>
          <w:rFonts w:ascii="Calibri" w:hAnsi="Calibri"/>
          <w:b/>
          <w:color w:val="1F4D78"/>
          <w:sz w:val="17"/>
        </w:rPr>
        <w:t xml:space="preserve">Status Field: </w:t>
      </w:r>
      <w:r>
        <w:rPr>
          <w:rFonts w:ascii="Calibri" w:hAnsi="Calibri"/>
          <w:sz w:val="17"/>
        </w:rPr>
        <w:t>status</w:t>
      </w:r>
    </w:p>
    <w:p>
      <w:pPr>
        <w:keepNext/>
        <w:spacing w:before="100" w:after="40"/>
        <w:shd w:fill="E8EEF5"/>
      </w:pPr>
      <w:r>
        <w:rPr>
          <w:rFonts w:ascii="Calibri" w:hAnsi="Calibri"/>
          <w:b/>
          <w:sz w:val="18"/>
        </w:rPr>
        <w:t>Agent or Component: MITRE mapper</w:t>
      </w:r>
    </w:p>
    <w:p>
      <w:pPr>
        <w:spacing w:after="80" w:line="252" w:lineRule="auto"/>
        <w:ind w:left="173"/>
      </w:pPr>
      <w:r>
        <w:rPr>
          <w:rFonts w:ascii="Calibri" w:hAnsi="Calibri"/>
          <w:b/>
          <w:color w:val="1F4D78"/>
          <w:sz w:val="17"/>
        </w:rPr>
        <w:t xml:space="preserve">Prompt Function: </w:t>
      </w:r>
      <w:r>
        <w:rPr>
          <w:rFonts w:ascii="Calibri" w:hAnsi="Calibri"/>
          <w:sz w:val="17"/>
        </w:rPr>
        <w:t>MITRE system prompt + timeline formatter</w:t>
      </w:r>
      <w:r>
        <w:br/>
      </w:r>
      <w:r>
        <w:rPr>
          <w:rFonts w:ascii="Calibri" w:hAnsi="Calibri"/>
          <w:b/>
          <w:color w:val="1F4D78"/>
          <w:sz w:val="17"/>
        </w:rPr>
        <w:t xml:space="preserve">Model Call: </w:t>
      </w:r>
      <w:r>
        <w:rPr>
          <w:rFonts w:ascii="Calibri" w:hAnsi="Calibri"/>
          <w:sz w:val="17"/>
        </w:rPr>
        <w:t>map_incident_mitre_ttps</w:t>
      </w:r>
      <w:r>
        <w:br/>
      </w:r>
      <w:r>
        <w:rPr>
          <w:rFonts w:ascii="Calibri" w:hAnsi="Calibri"/>
          <w:b/>
          <w:color w:val="1F4D78"/>
          <w:sz w:val="17"/>
        </w:rPr>
        <w:t xml:space="preserve">Parser: </w:t>
      </w:r>
      <w:r>
        <w:rPr>
          <w:rFonts w:ascii="Calibri" w:hAnsi="Calibri"/>
          <w:sz w:val="17"/>
        </w:rPr>
        <w:t>IncidentMitreAnalysis</w:t>
      </w:r>
      <w:r>
        <w:br/>
      </w:r>
      <w:r>
        <w:rPr>
          <w:rFonts w:ascii="Calibri" w:hAnsi="Calibri"/>
          <w:b/>
          <w:color w:val="1F4D78"/>
          <w:sz w:val="17"/>
        </w:rPr>
        <w:t xml:space="preserve">Repair Logic: </w:t>
      </w:r>
      <w:r>
        <w:rPr>
          <w:rFonts w:ascii="Calibri" w:hAnsi="Calibri"/>
          <w:sz w:val="17"/>
        </w:rPr>
        <w:t>structured parser</w:t>
      </w:r>
      <w:r>
        <w:br/>
      </w:r>
      <w:r>
        <w:rPr>
          <w:rFonts w:ascii="Calibri" w:hAnsi="Calibri"/>
          <w:b/>
          <w:color w:val="1F4D78"/>
          <w:sz w:val="17"/>
        </w:rPr>
        <w:t xml:space="preserve">Fallback: </w:t>
      </w:r>
      <w:r>
        <w:rPr>
          <w:rFonts w:ascii="Calibri" w:hAnsi="Calibri"/>
          <w:sz w:val="17"/>
        </w:rPr>
        <w:t>fallback_heuristic_mapper</w:t>
      </w:r>
      <w:r>
        <w:br/>
      </w:r>
      <w:r>
        <w:rPr>
          <w:rFonts w:ascii="Calibri" w:hAnsi="Calibri"/>
          <w:b/>
          <w:color w:val="1F4D78"/>
          <w:sz w:val="17"/>
        </w:rPr>
        <w:t xml:space="preserve">Status Field: </w:t>
      </w:r>
      <w:r>
        <w:rPr>
          <w:rFonts w:ascii="Calibri" w:hAnsi="Calibri"/>
          <w:sz w:val="17"/>
        </w:rPr>
        <w:t>mapping_method/status</w:t>
      </w:r>
    </w:p>
    <w:p>
      <w:pPr>
        <w:keepNext/>
        <w:spacing w:before="100" w:after="40"/>
        <w:shd w:fill="E8EEF5"/>
      </w:pPr>
      <w:r>
        <w:rPr>
          <w:rFonts w:ascii="Calibri" w:hAnsi="Calibri"/>
          <w:b/>
          <w:sz w:val="18"/>
        </w:rPr>
        <w:t>Agent or Component: Reporting narrative</w:t>
      </w:r>
    </w:p>
    <w:p>
      <w:pPr>
        <w:spacing w:after="80" w:line="252" w:lineRule="auto"/>
        <w:ind w:left="173"/>
      </w:pPr>
      <w:r>
        <w:rPr>
          <w:rFonts w:ascii="Calibri" w:hAnsi="Calibri"/>
          <w:b/>
          <w:color w:val="1F4D78"/>
          <w:sz w:val="17"/>
        </w:rPr>
        <w:t xml:space="preserve">Prompt Function: </w:t>
      </w:r>
      <w:r>
        <w:rPr>
          <w:rFonts w:ascii="Calibri" w:hAnsi="Calibri"/>
          <w:sz w:val="17"/>
        </w:rPr>
        <w:t>build_section_prompt</w:t>
      </w:r>
      <w:r>
        <w:br/>
      </w:r>
      <w:r>
        <w:rPr>
          <w:rFonts w:ascii="Calibri" w:hAnsi="Calibri"/>
          <w:b/>
          <w:color w:val="1F4D78"/>
          <w:sz w:val="17"/>
        </w:rPr>
        <w:t xml:space="preserve">Model Call: </w:t>
      </w:r>
      <w:r>
        <w:rPr>
          <w:rFonts w:ascii="Calibri" w:hAnsi="Calibri"/>
          <w:sz w:val="17"/>
        </w:rPr>
        <w:t>invoke_llm_with_retries</w:t>
      </w:r>
      <w:r>
        <w:br/>
      </w:r>
      <w:r>
        <w:rPr>
          <w:rFonts w:ascii="Calibri" w:hAnsi="Calibri"/>
          <w:b/>
          <w:color w:val="1F4D78"/>
          <w:sz w:val="17"/>
        </w:rPr>
        <w:t xml:space="preserve">Parser: </w:t>
      </w:r>
      <w:r>
        <w:rPr>
          <w:rFonts w:ascii="Calibri" w:hAnsi="Calibri"/>
          <w:sz w:val="17"/>
        </w:rPr>
        <w:t>_normalise_llm_output</w:t>
      </w:r>
      <w:r>
        <w:br/>
      </w:r>
      <w:r>
        <w:rPr>
          <w:rFonts w:ascii="Calibri" w:hAnsi="Calibri"/>
          <w:b/>
          <w:color w:val="1F4D78"/>
          <w:sz w:val="17"/>
        </w:rPr>
        <w:t xml:space="preserve">Repair Logic: </w:t>
      </w:r>
      <w:r>
        <w:rPr>
          <w:rFonts w:ascii="Calibri" w:hAnsi="Calibri"/>
          <w:sz w:val="17"/>
        </w:rPr>
        <w:t>repair_llm_section</w:t>
      </w:r>
      <w:r>
        <w:br/>
      </w:r>
      <w:r>
        <w:rPr>
          <w:rFonts w:ascii="Calibri" w:hAnsi="Calibri"/>
          <w:b/>
          <w:color w:val="1F4D78"/>
          <w:sz w:val="17"/>
        </w:rPr>
        <w:t xml:space="preserve">Fallback: </w:t>
      </w:r>
      <w:r>
        <w:rPr>
          <w:rFonts w:ascii="Calibri" w:hAnsi="Calibri"/>
          <w:sz w:val="17"/>
        </w:rPr>
        <w:t>deterministic_narrative</w:t>
      </w:r>
      <w:r>
        <w:br/>
      </w:r>
      <w:r>
        <w:rPr>
          <w:rFonts w:ascii="Calibri" w:hAnsi="Calibri"/>
          <w:b/>
          <w:color w:val="1F4D78"/>
          <w:sz w:val="17"/>
        </w:rPr>
        <w:t xml:space="preserve">Status Field: </w:t>
      </w:r>
      <w:r>
        <w:rPr>
          <w:rFonts w:ascii="Calibri" w:hAnsi="Calibri"/>
          <w:sz w:val="17"/>
        </w:rPr>
        <w:t>generation_status/fallback_used</w:t>
      </w:r>
    </w:p>
    <w:p>
      <w:pPr>
        <w:keepNext/>
        <w:spacing w:before="100" w:after="40"/>
        <w:shd w:fill="E8EEF5"/>
      </w:pPr>
      <w:r>
        <w:rPr>
          <w:rFonts w:ascii="Calibri" w:hAnsi="Calibri"/>
          <w:b/>
          <w:sz w:val="18"/>
        </w:rPr>
        <w:t>Agent or Component: Ask Aegis</w:t>
      </w:r>
    </w:p>
    <w:p>
      <w:pPr>
        <w:spacing w:after="80" w:line="252" w:lineRule="auto"/>
        <w:ind w:left="173"/>
      </w:pPr>
      <w:r>
        <w:rPr>
          <w:rFonts w:ascii="Calibri" w:hAnsi="Calibri"/>
          <w:b/>
          <w:color w:val="1F4D78"/>
          <w:sz w:val="17"/>
        </w:rPr>
        <w:t xml:space="preserve">Prompt Function: </w:t>
      </w:r>
      <w:r>
        <w:rPr>
          <w:rFonts w:ascii="Calibri" w:hAnsi="Calibri"/>
          <w:sz w:val="17"/>
        </w:rPr>
        <w:t>case/ticket context prompt</w:t>
      </w:r>
      <w:r>
        <w:br/>
      </w:r>
      <w:r>
        <w:rPr>
          <w:rFonts w:ascii="Calibri" w:hAnsi="Calibri"/>
          <w:b/>
          <w:color w:val="1F4D78"/>
          <w:sz w:val="17"/>
        </w:rPr>
        <w:t xml:space="preserve">Model Call: </w:t>
      </w:r>
      <w:r>
        <w:rPr>
          <w:rFonts w:ascii="Calibri" w:hAnsi="Calibri"/>
          <w:sz w:val="17"/>
        </w:rPr>
        <w:t>invoke_openai_text or soc_triage_chat_respond</w:t>
      </w:r>
      <w:r>
        <w:br/>
      </w:r>
      <w:r>
        <w:rPr>
          <w:rFonts w:ascii="Calibri" w:hAnsi="Calibri"/>
          <w:b/>
          <w:color w:val="1F4D78"/>
          <w:sz w:val="17"/>
        </w:rPr>
        <w:t xml:space="preserve">Parser: </w:t>
      </w:r>
      <w:r>
        <w:rPr>
          <w:rFonts w:ascii="Calibri" w:hAnsi="Calibri"/>
          <w:sz w:val="17"/>
        </w:rPr>
        <w:t>clean_ask_answer_for_ui</w:t>
      </w:r>
      <w:r>
        <w:br/>
      </w:r>
      <w:r>
        <w:rPr>
          <w:rFonts w:ascii="Calibri" w:hAnsi="Calibri"/>
          <w:b/>
          <w:color w:val="1F4D78"/>
          <w:sz w:val="17"/>
        </w:rPr>
        <w:t xml:space="preserve">Repair Logic: </w:t>
      </w:r>
      <w:r>
        <w:rPr>
          <w:rFonts w:ascii="Calibri" w:hAnsi="Calibri"/>
          <w:sz w:val="17"/>
        </w:rPr>
        <w:t>alignment cleanup</w:t>
      </w:r>
      <w:r>
        <w:br/>
      </w:r>
      <w:r>
        <w:rPr>
          <w:rFonts w:ascii="Calibri" w:hAnsi="Calibri"/>
          <w:b/>
          <w:color w:val="1F4D78"/>
          <w:sz w:val="17"/>
        </w:rPr>
        <w:t xml:space="preserve">Fallback: </w:t>
      </w:r>
      <w:r>
        <w:rPr>
          <w:rFonts w:ascii="Calibri" w:hAnsi="Calibri"/>
          <w:sz w:val="17"/>
        </w:rPr>
        <w:t>build_local_agent_answer</w:t>
      </w:r>
      <w:r>
        <w:br/>
      </w:r>
      <w:r>
        <w:rPr>
          <w:rFonts w:ascii="Calibri" w:hAnsi="Calibri"/>
          <w:b/>
          <w:color w:val="1F4D78"/>
          <w:sz w:val="17"/>
        </w:rPr>
        <w:t xml:space="preserve">Status Field: </w:t>
      </w:r>
      <w:r>
        <w:rPr>
          <w:rFonts w:ascii="Calibri" w:hAnsi="Calibri"/>
          <w:sz w:val="17"/>
        </w:rPr>
        <w:t>success/status</w:t>
      </w:r>
    </w:p>
    <w:p>
      <w:r>
        <w:rPr>
          <w:rFonts w:ascii="Calibri" w:hAnsi="Calibri"/>
          <w:sz w:val="22"/>
        </w:rPr>
        <w:t>Rule-generated results (</w:t>
      </w:r>
      <w:r>
        <w:rPr>
          <w:rFonts w:ascii="Consolas" w:hAnsi="Consolas"/>
          <w:color w:val="0B2545"/>
          <w:sz w:val="20"/>
        </w:rPr>
        <w:t>alert_triage</w:t>
      </w:r>
      <w:r>
        <w:rPr>
          <w:rFonts w:ascii="Calibri" w:hAnsi="Calibri"/>
          <w:sz w:val="22"/>
        </w:rPr>
        <w:t>, risk calculations, state gates), API results (TI/NetWitness), retrieved knowledge (ChromaDB), copied upstream facts, and LLM-generated narratives remain separately labelled in code and context.</w:t>
      </w:r>
    </w:p>
    <w:p>
      <w:r>
        <w:br w:type="page"/>
      </w:r>
    </w:p>
    <w:p>
      <w:pPr>
        <w:pStyle w:val="Heading1"/>
      </w:pPr>
      <w:r>
        <w:rPr>
          <w:rFonts w:ascii="Calibri" w:hAnsi="Calibri"/>
          <w:sz w:val="32"/>
        </w:rPr>
        <w:t>16. Approval, Stage Locking and Re-run Logic</w:t>
      </w:r>
    </w:p>
    <w:p>
      <w:r>
        <w:rPr>
          <w:rFonts w:ascii="Calibri" w:hAnsi="Calibri"/>
          <w:sz w:val="22"/>
        </w:rPr>
        <w:t>Expected approval flow: Stage completes -&gt; Analyst reviews -&gt; Approve -&gt; state updates -&gt; next stage available -&gt; next stage idle -&gt; analyst opens next stage -&gt; Start Process -&gt; execution.</w:t>
      </w:r>
    </w:p>
    <w:p>
      <w:r>
        <w:rPr>
          <w:rFonts w:ascii="Calibri" w:hAnsi="Calibri"/>
          <w:sz w:val="22"/>
        </w:rPr>
        <w:t>Expected rerun flow: Earlier stage reruns -&gt; output changes -&gt; downstream outputs are cleared/outdated -&gt; later stages blocked/pending -&gt; affected stages rerun in order.</w:t>
      </w:r>
    </w:p>
    <w:p>
      <w:pPr>
        <w:sectPr>
          <w:pgSz w:w="12240" w:h="15840"/>
          <w:pgMar w:top="1440" w:right="1440" w:bottom="1440" w:left="1440" w:header="708" w:footer="708" w:gutter="0"/>
          <w:cols w:space="720"/>
          <w:docGrid w:linePitch="360"/>
        </w:sectPr>
      </w:pPr>
    </w:p>
    <w:tbl>
      <w:tblPr>
        <w:tblStyle w:val="TableGrid"/>
        <w:tblW w:type="dxa" w:w="12840"/>
        <w:jc w:val="left"/>
        <w:tblLayout w:type="fixed"/>
        <w:tblLook w:firstColumn="1" w:firstRow="1" w:lastColumn="0" w:lastRow="0" w:noHBand="0" w:noVBand="1" w:val="04A0"/>
        <w:tblInd w:w="120" w:type="dxa"/>
      </w:tblPr>
      <w:tblGrid>
        <w:gridCol w:w="2334"/>
        <w:gridCol w:w="1677"/>
        <w:gridCol w:w="1823"/>
        <w:gridCol w:w="2334"/>
        <w:gridCol w:w="2334"/>
        <w:gridCol w:w="2338"/>
      </w:tblGrid>
      <w:tr>
        <w:trPr>
          <w:tblHeader w:val="true"/>
        </w:trPr>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Behaviour</w:t>
            </w:r>
          </w:p>
        </w:tc>
        <w:tc>
          <w:tcPr>
            <w:tcW w:type="dxa" w:w="1677"/>
            <w:shd w:fill="E8EEF5"/>
            <w:tcMar>
              <w:top w:w="80" w:type="dxa"/>
              <w:start w:w="120" w:type="dxa"/>
              <w:bottom w:w="80" w:type="dxa"/>
              <w:end w:w="120" w:type="dxa"/>
            </w:tcMar>
            <w:vAlign w:val="center"/>
          </w:tcPr>
          <w:p>
            <w:pPr>
              <w:spacing w:after="0"/>
              <w:jc w:val="center"/>
            </w:pPr>
            <w:r>
              <w:rPr>
                <w:rFonts w:ascii="Calibri" w:hAnsi="Calibri"/>
                <w:b/>
                <w:sz w:val="17"/>
              </w:rPr>
              <w:t>File</w:t>
            </w:r>
          </w:p>
        </w:tc>
        <w:tc>
          <w:tcPr>
            <w:tcW w:type="dxa" w:w="1823"/>
            <w:shd w:fill="E8EEF5"/>
            <w:tcMar>
              <w:top w:w="80" w:type="dxa"/>
              <w:start w:w="120" w:type="dxa"/>
              <w:bottom w:w="80" w:type="dxa"/>
              <w:end w:w="120" w:type="dxa"/>
            </w:tcMar>
            <w:vAlign w:val="center"/>
          </w:tcPr>
          <w:p>
            <w:pPr>
              <w:spacing w:after="0"/>
              <w:jc w:val="center"/>
            </w:pPr>
            <w:r>
              <w:rPr>
                <w:rFonts w:ascii="Calibri" w:hAnsi="Calibri"/>
                <w:b/>
                <w:sz w:val="17"/>
              </w:rPr>
              <w:t>Function</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State Variable</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UI Effect</w:t>
            </w:r>
          </w:p>
        </w:tc>
        <w:tc>
          <w:tcPr>
            <w:tcW w:type="dxa" w:w="2338"/>
            <w:shd w:fill="E8EEF5"/>
            <w:tcMar>
              <w:top w:w="80" w:type="dxa"/>
              <w:start w:w="120" w:type="dxa"/>
              <w:bottom w:w="80" w:type="dxa"/>
              <w:end w:w="120" w:type="dxa"/>
            </w:tcMar>
            <w:vAlign w:val="center"/>
          </w:tcPr>
          <w:p>
            <w:pPr>
              <w:spacing w:after="0"/>
              <w:jc w:val="center"/>
            </w:pPr>
            <w:r>
              <w:rPr>
                <w:rFonts w:ascii="Calibri" w:hAnsi="Calibri"/>
                <w:b/>
                <w:sz w:val="17"/>
              </w:rPr>
              <w:t>Match Status</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Triage approval (Streamlit)</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approve_triage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triage_status / threat_intel_status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Triage Approved; TI Pending</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Partially matches: state is unlocked, but app handlers can immediately spawn run_stage_chain</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Investigation approval (Streamlit)</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approve_investigation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investigation_status / reporting_status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Investigation Approved; Reporting Pending</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Partially matches: approval itself does not run, but caller may spawn dispatcher</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Reporting approval</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commit_reporting_approval</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reporting_status / workflow_status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Approved / Complete</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final human gate and pins exact report candidate</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Ticket approval (Flask dashboard)</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backend/app.py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api_ticket_approve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approval result/ticket fields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Run Next Step becomes enabled</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expected unlock-without-auto-run flow</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Ticket run next</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backend/app.py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api_ticket_run_next_step</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orchestration decision / agent run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Selected agent starts</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explicit Start Process action</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Threat Intel rerun</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rerun_stage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attempt + downstream statuses/results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Investigation/Reporting Pending/cleared</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downstream invalidation</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Investigation rerun</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rerun_stage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attempt + reporting status/result</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Reporting Pending/cleared</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downstream invalidation</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Reporting rerun</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rerun_stage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reporting attempt/result</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New report attempt; prior approval audit preserved</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Matches; no downstream stage exists</w:t>
            </w:r>
          </w:p>
        </w:tc>
      </w:tr>
      <w:tr>
        <w:tc>
          <w:tcPr>
            <w:tcW w:type="dxa" w:w="2334"/>
            <w:tcMar>
              <w:top w:w="80" w:type="dxa"/>
              <w:start w:w="120" w:type="dxa"/>
              <w:bottom w:w="80" w:type="dxa"/>
              <w:end w:w="120" w:type="dxa"/>
            </w:tcMar>
            <w:vAlign w:val="center"/>
          </w:tcPr>
          <w:p>
            <w:pPr>
              <w:spacing w:after="0" w:line="264" w:lineRule="auto"/>
            </w:pPr>
            <w:r>
              <w:rPr>
                <w:rFonts w:ascii="Calibri" w:hAnsi="Calibri"/>
                <w:sz w:val="15"/>
              </w:rPr>
              <w:t>Evidence-gap feedback loop</w:t>
            </w:r>
          </w:p>
        </w:tc>
        <w:tc>
          <w:tcPr>
            <w:tcW w:type="dxa" w:w="1677"/>
            <w:tcMar>
              <w:top w:w="80" w:type="dxa"/>
              <w:start w:w="120" w:type="dxa"/>
              <w:bottom w:w="80" w:type="dxa"/>
              <w:end w:w="120" w:type="dxa"/>
            </w:tcMar>
            <w:vAlign w:val="center"/>
          </w:tcPr>
          <w:p>
            <w:pPr>
              <w:spacing w:after="0" w:line="264" w:lineRule="auto"/>
            </w:pPr>
            <w:r>
              <w:rPr>
                <w:rFonts w:ascii="Calibri" w:hAnsi="Calibri"/>
                <w:sz w:val="15"/>
              </w:rPr>
              <w:t>soc_workflow.py</w:t>
            </w:r>
          </w:p>
        </w:tc>
        <w:tc>
          <w:tcPr>
            <w:tcW w:type="dxa" w:w="1823"/>
            <w:tcMar>
              <w:top w:w="80" w:type="dxa"/>
              <w:start w:w="120" w:type="dxa"/>
              <w:bottom w:w="80" w:type="dxa"/>
              <w:end w:w="120" w:type="dxa"/>
            </w:tcMar>
            <w:vAlign w:val="center"/>
          </w:tcPr>
          <w:p>
            <w:pPr>
              <w:spacing w:after="0" w:line="264" w:lineRule="auto"/>
            </w:pPr>
            <w:r>
              <w:rPr>
                <w:rFonts w:ascii="Calibri" w:hAnsi="Calibri"/>
                <w:sz w:val="15"/>
              </w:rPr>
              <w:t>investigate_with_feedback</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WORKFLOW_FEEDBACK_*</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Automatic deeper triage/investigation pass</w:t>
            </w:r>
          </w:p>
        </w:tc>
        <w:tc>
          <w:tcPr>
            <w:tcW w:type="dxa" w:w="2338"/>
            <w:tcMar>
              <w:top w:w="80" w:type="dxa"/>
              <w:start w:w="120" w:type="dxa"/>
              <w:bottom w:w="80" w:type="dxa"/>
              <w:end w:w="120" w:type="dxa"/>
            </w:tcMar>
            <w:vAlign w:val="center"/>
          </w:tcPr>
          <w:p>
            <w:pPr>
              <w:spacing w:after="0" w:line="264" w:lineRule="auto"/>
            </w:pPr>
            <w:r>
              <w:rPr>
                <w:rFonts w:ascii="Calibri" w:hAnsi="Calibri"/>
                <w:sz w:val="15"/>
              </w:rPr>
              <w:t>Deliberate exception: automatic rerun, no manual approval click</w:t>
            </w:r>
          </w:p>
        </w:tc>
      </w:tr>
    </w:tbl>
    <w:p>
      <w:r>
        <w:br w:type="page"/>
      </w:r>
    </w:p>
    <w:p>
      <w:pPr>
        <w:pStyle w:val="Heading1"/>
      </w:pPr>
      <w:r>
        <w:rPr>
          <w:rFonts w:ascii="Calibri" w:hAnsi="Calibri"/>
          <w:sz w:val="32"/>
        </w:rPr>
        <w:t>17. Error Handling and Fallback Index</w:t>
      </w:r>
    </w:p>
    <w:tbl>
      <w:tblPr>
        <w:tblStyle w:val="TableGrid"/>
        <w:tblW w:type="dxa" w:w="12840"/>
        <w:jc w:val="left"/>
        <w:tblLayout w:type="fixed"/>
        <w:tblLook w:firstColumn="1" w:firstRow="1" w:lastColumn="0" w:lastRow="0" w:noHBand="0" w:noVBand="1" w:val="04A0"/>
        <w:tblInd w:w="120" w:type="dxa"/>
      </w:tblPr>
      <w:tblGrid>
        <w:gridCol w:w="2140"/>
        <w:gridCol w:w="2140"/>
        <w:gridCol w:w="2140"/>
        <w:gridCol w:w="2140"/>
        <w:gridCol w:w="2140"/>
        <w:gridCol w:w="2140"/>
      </w:tblGrid>
      <w:tr>
        <w:trPr>
          <w:tblHeader w:val="true"/>
        </w:trPr>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Failure Scenario</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File</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Function</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Detection</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Fallback or Response</w:t>
            </w:r>
          </w:p>
        </w:tc>
        <w:tc>
          <w:tcPr>
            <w:tcW w:type="dxa" w:w="2140"/>
            <w:shd w:fill="E8EEF5"/>
            <w:tcMar>
              <w:top w:w="80" w:type="dxa"/>
              <w:start w:w="120" w:type="dxa"/>
              <w:bottom w:w="80" w:type="dxa"/>
              <w:end w:w="120" w:type="dxa"/>
            </w:tcMar>
            <w:vAlign w:val="center"/>
          </w:tcPr>
          <w:p>
            <w:pPr>
              <w:spacing w:after="0"/>
              <w:jc w:val="center"/>
            </w:pPr>
            <w:r>
              <w:rPr>
                <w:rFonts w:ascii="Calibri" w:hAnsi="Calibri"/>
                <w:b/>
                <w:sz w:val="17"/>
              </w:rPr>
              <w:t>User Impact</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NetWitness auth rejected/expired</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APIRetrieval.py/app.py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authenticate_netwitness / nw_verify_token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HTTP status/body signature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refresh/login failure with actionable message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No downstream fetch</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NetWitness fetch timeout</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app.py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_bounded_get / nw_fetch_incidents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wall-clock deadline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return partial incidents plus diagnostic</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UI remains responsive</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TI provider key missing</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threat_intel.py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query_*</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environment/key presence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unavailable provider result</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Other providers still run</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TI provider HTTP failure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threat_intel.py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query_*</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HTTP exception/status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error record/warning</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Enrichment may complete with warnings</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LLM Responses API incompatible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backend/openai_client.py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invoke_openai_text</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provider exception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Chat Completions/parameter retry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Request may still succeed</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LLM report output invalid</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llm_narrative.py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validate/repair/invoke_llm_with_retries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quality/locked-fact checks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repair or deterministic narrative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No unsupported section accepted silently</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ChromaDB unavailable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app.py/rag_context.py/vector_engine.py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connect/retrieve functions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import/connection/query exception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empty retrieval/disabled semantic feature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Core workflow continues</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PostgreSQL unavailable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store_factory.py/error_handling.py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get_casework_store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connection/health failure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UnavailableCaseworkStore and clear 503-like error</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No silent SQLite data fork</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Stage already running/stale write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claim_stage/_guarded_update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lease/run/attempt mismatch</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StageClaimError/StaleWriteError</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Duplicate worker stops</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Approval conflict</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workflow_state_store.py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_atomic_stage_transition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expected state mismatch</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ApprovalConflictError and refreshed state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Analyst sees conflict, no overwrite</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Reporting export conversion failure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template_document_exporter.py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convert_docx_to_pdf</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missing/failing LibreOffice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error recorded; DOCX may remain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PDF unavailable, source report preserved</w:t>
            </w:r>
          </w:p>
        </w:tc>
      </w:tr>
      <w:tr>
        <w:tc>
          <w:tcPr>
            <w:tcW w:type="dxa" w:w="2140"/>
            <w:tcMar>
              <w:top w:w="80" w:type="dxa"/>
              <w:start w:w="120" w:type="dxa"/>
              <w:bottom w:w="80" w:type="dxa"/>
              <w:end w:w="120" w:type="dxa"/>
            </w:tcMar>
            <w:vAlign w:val="center"/>
          </w:tcPr>
          <w:p>
            <w:pPr>
              <w:spacing w:after="0" w:line="264" w:lineRule="auto"/>
            </w:pPr>
            <w:r>
              <w:rPr>
                <w:rFonts w:ascii="Calibri" w:hAnsi="Calibri"/>
                <w:sz w:val="15"/>
              </w:rPr>
              <w:t>Flask route exception</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backend/error_handling.py</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api_guard</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caught exception type</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normalised JSON/status</w:t>
            </w:r>
          </w:p>
        </w:tc>
        <w:tc>
          <w:tcPr>
            <w:tcW w:type="dxa" w:w="2140"/>
            <w:tcMar>
              <w:top w:w="80" w:type="dxa"/>
              <w:start w:w="120" w:type="dxa"/>
              <w:bottom w:w="80" w:type="dxa"/>
              <w:end w:w="120" w:type="dxa"/>
            </w:tcMar>
            <w:vAlign w:val="center"/>
          </w:tcPr>
          <w:p>
            <w:pPr>
              <w:spacing w:after="0" w:line="264" w:lineRule="auto"/>
            </w:pPr>
            <w:r>
              <w:rPr>
                <w:rFonts w:ascii="Calibri" w:hAnsi="Calibri"/>
                <w:sz w:val="15"/>
              </w:rPr>
              <w:t>Dashboard toast/modal receives readable error</w:t>
            </w:r>
          </w:p>
        </w:tc>
      </w:tr>
    </w:tbl>
    <w:p>
      <w:r>
        <w:br w:type="page"/>
      </w:r>
    </w:p>
    <w:p>
      <w:pPr>
        <w:pStyle w:val="Heading1"/>
      </w:pPr>
      <w:r>
        <w:rPr>
          <w:rFonts w:ascii="Calibri" w:hAnsi="Calibri"/>
          <w:sz w:val="32"/>
        </w:rPr>
        <w:t>18. Team Ownership and Question Routing</w:t>
      </w:r>
    </w:p>
    <w:tbl>
      <w:tblPr>
        <w:tblStyle w:val="TableGrid"/>
        <w:tblW w:type="dxa" w:w="12840"/>
        <w:jc w:val="left"/>
        <w:tblLayout w:type="fixed"/>
        <w:tblLook w:firstColumn="1" w:firstRow="1" w:lastColumn="0" w:lastRow="0" w:noHBand="0" w:noVBand="1" w:val="04A0"/>
        <w:tblInd w:w="120" w:type="dxa"/>
      </w:tblPr>
      <w:tblGrid>
        <w:gridCol w:w="2568"/>
        <w:gridCol w:w="2568"/>
        <w:gridCol w:w="2568"/>
        <w:gridCol w:w="2568"/>
        <w:gridCol w:w="2568"/>
      </w:tblGrid>
      <w:tr>
        <w:trPr>
          <w:tblHeader w:val="true"/>
        </w:trPr>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Component</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Main Owner</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Backup Member</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Main Files</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Questions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Parsing and Normalisation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Kho Soong Yang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shared backup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services/parser_normaliser.py; parser_context_guard.py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Field mapping, validation, timestamps, PowerShell</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Threat Intelligence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Kho Soong Yang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shared backup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threat_intel.py; APIRetrieval.py; nw_alerts.py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IOCs, providers, NetWitness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Reporting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Kho Soong Yang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shared backup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reporting/; report_templates/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Context, narrative, review, DOCX/PDF</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System integration/UI</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Kho Soong Yang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Shahrul Gunawan S/O Iqbal Suppiah</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app.py; ui_components.py; dashboard/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Startup, pages, integration, UI</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Triage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Shahrul Gunawan S/O Iqbal Suppiah</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shared backup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soc_triage_agent/; alert_triage.py</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Classification, severity, confidence, tickets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Dashboard contribution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Shahrul Gunawan S/O Iqbal Suppiah</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Kho Soong Yang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app.py; dashboard/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Workflow controls and presentation</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Investigation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Teo Rui Xuan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shared backup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soc_investigation_agent_revised/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Correlation, timeline, MITRE, playbooks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Orchestration/Chat/Testing/Documentation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Shared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Editable by team</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soc_workflow.py; workflow_state_store.py; case_view.py; tests/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Cross-stage flow, approvals, reruns, QA</w:t>
            </w:r>
          </w:p>
        </w:tc>
      </w:tr>
    </w:tbl>
    <w:p>
      <w:pPr>
        <w:sectPr>
          <w:pgSz w:w="15840" w:h="12240" w:orient="landscape"/>
          <w:pgMar w:top="1440" w:right="1440" w:bottom="1440" w:left="1440" w:header="708" w:footer="708" w:gutter="0"/>
          <w:cols w:space="720"/>
          <w:docGrid w:linePitch="360"/>
        </w:sectPr>
      </w:pPr>
    </w:p>
    <w:p>
      <w:pPr>
        <w:pStyle w:val="Heading1"/>
      </w:pPr>
      <w:r>
        <w:rPr>
          <w:rFonts w:ascii="Calibri" w:hAnsi="Calibri"/>
          <w:sz w:val="32"/>
        </w:rPr>
        <w:t>19. Ten-Second and Detailed Explanations</w:t>
      </w:r>
    </w:p>
    <w:p>
      <w:r>
        <w:rPr>
          <w:rFonts w:ascii="Calibri" w:hAnsi="Calibri"/>
          <w:sz w:val="22"/>
        </w:rPr>
        <w:t>Use each component's Ten-second and Detailed explanation in Section 8. Every detailed explanation follows: entry point -&gt; input -&gt; validation -&gt; processing -&gt; output -&gt; next function -&gt; error/fallback.</w:t>
      </w:r>
    </w:p>
    <w:p>
      <w:r>
        <w:br w:type="page"/>
      </w:r>
    </w:p>
    <w:p>
      <w:pPr>
        <w:pStyle w:val="Heading1"/>
      </w:pPr>
      <w:r>
        <w:rPr>
          <w:rFonts w:ascii="Calibri" w:hAnsi="Calibri"/>
          <w:sz w:val="32"/>
        </w:rPr>
        <w:t>20. Live Demonstration Checklist</w:t>
      </w:r>
    </w:p>
    <w:p>
      <w:pPr>
        <w:pStyle w:val="Heading2"/>
      </w:pPr>
      <w:r>
        <w:rPr>
          <w:rFonts w:ascii="Calibri" w:hAnsi="Calibri"/>
          <w:sz w:val="26"/>
        </w:rPr>
        <w:t>Preparation</w:t>
      </w:r>
    </w:p>
    <w:p>
      <w:pPr>
        <w:pStyle w:val="ListBullet"/>
      </w:pPr>
      <w:r>
        <w:rPr>
          <w:rFonts w:ascii="Calibri" w:hAnsi="Calibri"/>
          <w:sz w:val="21"/>
        </w:rPr>
        <w:t>Open repository root and pin the quick-reference guide/index.</w:t>
      </w:r>
    </w:p>
    <w:p>
      <w:pPr>
        <w:pStyle w:val="ListBullet"/>
      </w:pPr>
      <w:r>
        <w:rPr>
          <w:rFonts w:ascii="Calibri" w:hAnsi="Calibri"/>
          <w:sz w:val="21"/>
        </w:rPr>
        <w:t>Pin entry/orchestration/state/stage main files.</w:t>
      </w:r>
    </w:p>
    <w:p>
      <w:pPr>
        <w:pStyle w:val="ListBullet"/>
      </w:pPr>
      <w:r>
        <w:rPr>
          <w:rFonts w:ascii="Calibri" w:hAnsi="Calibri"/>
          <w:sz w:val="21"/>
        </w:rPr>
        <w:t xml:space="preserve">Confirm no </w:t>
      </w:r>
      <w:r>
        <w:rPr>
          <w:rFonts w:ascii="Consolas" w:hAnsi="Consolas"/>
          <w:color w:val="0B2545"/>
          <w:sz w:val="19"/>
        </w:rPr>
        <w:t>.env</w:t>
      </w:r>
      <w:r>
        <w:rPr>
          <w:rFonts w:ascii="Calibri" w:hAnsi="Calibri"/>
          <w:sz w:val="21"/>
        </w:rPr>
        <w:t xml:space="preserve"> or live secret is visible.</w:t>
      </w:r>
    </w:p>
    <w:p>
      <w:pPr>
        <w:pStyle w:val="ListBullet"/>
      </w:pPr>
      <w:r>
        <w:rPr>
          <w:rFonts w:ascii="Calibri" w:hAnsi="Calibri"/>
          <w:sz w:val="21"/>
        </w:rPr>
        <w:t xml:space="preserve">Keep Ctrl + Shift + F ready; use </w:t>
      </w:r>
      <w:r>
        <w:rPr>
          <w:rFonts w:ascii="Consolas" w:hAnsi="Consolas"/>
          <w:color w:val="0B2545"/>
          <w:sz w:val="19"/>
        </w:rPr>
        <w:t>[FYP-EVALUATOR]</w:t>
      </w:r>
      <w:r>
        <w:rPr>
          <w:rFonts w:ascii="Calibri" w:hAnsi="Calibri"/>
          <w:sz w:val="21"/>
        </w:rPr>
        <w:t>.</w:t>
      </w:r>
    </w:p>
    <w:p>
      <w:pPr>
        <w:pStyle w:val="ListBullet"/>
      </w:pPr>
      <w:r>
        <w:rPr>
          <w:rFonts w:ascii="Calibri" w:hAnsi="Calibri"/>
          <w:sz w:val="21"/>
        </w:rPr>
        <w:t>Preselect one known incident and verify database/API availability.</w:t>
      </w:r>
    </w:p>
    <w:p>
      <w:pPr>
        <w:pStyle w:val="Heading2"/>
      </w:pPr>
      <w:r>
        <w:rPr>
          <w:rFonts w:ascii="Calibri" w:hAnsi="Calibri"/>
          <w:sz w:val="26"/>
        </w:rPr>
        <w:t>During evaluation</w:t>
      </w:r>
    </w:p>
    <w:p>
      <w:pPr>
        <w:pStyle w:val="ListBullet"/>
      </w:pPr>
      <w:r>
        <w:rPr>
          <w:rFonts w:ascii="Calibri" w:hAnsi="Calibri"/>
          <w:sz w:val="21"/>
        </w:rPr>
        <w:t>Start with the ten-second answer.</w:t>
      </w:r>
    </w:p>
    <w:p>
      <w:pPr>
        <w:pStyle w:val="ListBullet"/>
      </w:pPr>
      <w:r>
        <w:rPr>
          <w:rFonts w:ascii="Calibri" w:hAnsi="Calibri"/>
          <w:sz w:val="21"/>
        </w:rPr>
        <w:t>Show one main function, not a wall of code.</w:t>
      </w:r>
    </w:p>
    <w:p>
      <w:pPr>
        <w:pStyle w:val="ListBullet"/>
      </w:pPr>
      <w:r>
        <w:rPr>
          <w:rFonts w:ascii="Calibri" w:hAnsi="Calibri"/>
          <w:sz w:val="21"/>
        </w:rPr>
        <w:t>Trace one follow-up call only when asked.</w:t>
      </w:r>
    </w:p>
    <w:p>
      <w:pPr>
        <w:pStyle w:val="ListBullet"/>
      </w:pPr>
      <w:r>
        <w:rPr>
          <w:rFonts w:ascii="Calibri" w:hAnsi="Calibri"/>
          <w:sz w:val="21"/>
        </w:rPr>
        <w:t>Distinguish Streamlit durable workflow from Flask dashboard workflow.</w:t>
      </w:r>
    </w:p>
    <w:p>
      <w:pPr>
        <w:pStyle w:val="ListBullet"/>
      </w:pPr>
      <w:r>
        <w:rPr>
          <w:rFonts w:ascii="Calibri" w:hAnsi="Calibri"/>
          <w:sz w:val="21"/>
        </w:rPr>
        <w:t>State clearly when behaviour partially matches the intended design.</w:t>
      </w:r>
    </w:p>
    <w:p>
      <w:r>
        <w:br w:type="page"/>
      </w:r>
    </w:p>
    <w:p>
      <w:pPr>
        <w:pStyle w:val="Heading1"/>
      </w:pPr>
      <w:r>
        <w:rPr>
          <w:rFonts w:ascii="Calibri" w:hAnsi="Calibri"/>
          <w:sz w:val="32"/>
        </w:rPr>
        <w:t>21. Quick Search-Term Index</w:t>
      </w:r>
    </w:p>
    <w:p>
      <w:r>
        <w:rPr>
          <w:rFonts w:ascii="Calibri" w:hAnsi="Calibri"/>
          <w:sz w:val="22"/>
        </w:rPr>
        <w:t xml:space="preserve">Key labels: </w:t>
      </w:r>
      <w:r>
        <w:rPr>
          <w:rFonts w:ascii="Consolas" w:hAnsi="Consolas"/>
          <w:color w:val="0B2545"/>
          <w:sz w:val="20"/>
        </w:rPr>
        <w:t>[FYP-FILE]</w:t>
      </w:r>
      <w:r>
        <w:rPr>
          <w:rFonts w:ascii="Calibri" w:hAnsi="Calibri"/>
          <w:sz w:val="22"/>
        </w:rPr>
        <w:t xml:space="preserve"> </w:t>
      </w:r>
      <w:r>
        <w:rPr>
          <w:rFonts w:ascii="Consolas" w:hAnsi="Consolas"/>
          <w:color w:val="0B2545"/>
          <w:sz w:val="20"/>
        </w:rPr>
        <w:t>[FYP-FUNCTION]</w:t>
      </w:r>
      <w:r>
        <w:rPr>
          <w:rFonts w:ascii="Calibri" w:hAnsi="Calibri"/>
          <w:sz w:val="22"/>
        </w:rPr>
        <w:t xml:space="preserve"> </w:t>
      </w:r>
      <w:r>
        <w:rPr>
          <w:rFonts w:ascii="Consolas" w:hAnsi="Consolas"/>
          <w:color w:val="0B2545"/>
          <w:sz w:val="20"/>
        </w:rPr>
        <w:t>[FYP-CLASS]</w:t>
      </w:r>
      <w:r>
        <w:rPr>
          <w:rFonts w:ascii="Calibri" w:hAnsi="Calibri"/>
          <w:sz w:val="22"/>
        </w:rPr>
        <w:t xml:space="preserve"> </w:t>
      </w:r>
      <w:r>
        <w:rPr>
          <w:rFonts w:ascii="Consolas" w:hAnsi="Consolas"/>
          <w:color w:val="0B2545"/>
          <w:sz w:val="20"/>
        </w:rPr>
        <w:t>[FYP-ENTRY-POINT]</w:t>
      </w:r>
      <w:r>
        <w:rPr>
          <w:rFonts w:ascii="Calibri" w:hAnsi="Calibri"/>
          <w:sz w:val="22"/>
        </w:rPr>
        <w:t xml:space="preserve"> </w:t>
      </w:r>
      <w:r>
        <w:rPr>
          <w:rFonts w:ascii="Consolas" w:hAnsi="Consolas"/>
          <w:color w:val="0B2545"/>
          <w:sz w:val="20"/>
        </w:rPr>
        <w:t>[FYP-FLOW]</w:t>
      </w:r>
      <w:r>
        <w:rPr>
          <w:rFonts w:ascii="Calibri" w:hAnsi="Calibri"/>
          <w:sz w:val="22"/>
        </w:rPr>
        <w:t xml:space="preserve"> </w:t>
      </w:r>
      <w:r>
        <w:rPr>
          <w:rFonts w:ascii="Consolas" w:hAnsi="Consolas"/>
          <w:color w:val="0B2545"/>
          <w:sz w:val="20"/>
        </w:rPr>
        <w:t>[FYP-APPROVAL]</w:t>
      </w:r>
      <w:r>
        <w:rPr>
          <w:rFonts w:ascii="Calibri" w:hAnsi="Calibri"/>
          <w:sz w:val="22"/>
        </w:rPr>
        <w:t xml:space="preserve"> </w:t>
      </w:r>
      <w:r>
        <w:rPr>
          <w:rFonts w:ascii="Consolas" w:hAnsi="Consolas"/>
          <w:color w:val="0B2545"/>
          <w:sz w:val="20"/>
        </w:rPr>
        <w:t>[FYP-STAGE-LOCK]</w:t>
      </w:r>
      <w:r>
        <w:rPr>
          <w:rFonts w:ascii="Calibri" w:hAnsi="Calibri"/>
          <w:sz w:val="22"/>
        </w:rPr>
        <w:t xml:space="preserve"> </w:t>
      </w:r>
      <w:r>
        <w:rPr>
          <w:rFonts w:ascii="Consolas" w:hAnsi="Consolas"/>
          <w:color w:val="0B2545"/>
          <w:sz w:val="20"/>
        </w:rPr>
        <w:t>[FYP-RERUN]</w:t>
      </w:r>
      <w:r>
        <w:rPr>
          <w:rFonts w:ascii="Calibri" w:hAnsi="Calibri"/>
          <w:sz w:val="22"/>
        </w:rPr>
        <w:t xml:space="preserve"> </w:t>
      </w:r>
      <w:r>
        <w:rPr>
          <w:rFonts w:ascii="Consolas" w:hAnsi="Consolas"/>
          <w:color w:val="0B2545"/>
          <w:sz w:val="20"/>
        </w:rPr>
        <w:t>[FYP-STATE]</w:t>
      </w:r>
      <w:r>
        <w:rPr>
          <w:rFonts w:ascii="Calibri" w:hAnsi="Calibri"/>
          <w:sz w:val="22"/>
        </w:rPr>
        <w:t xml:space="preserve"> </w:t>
      </w:r>
      <w:r>
        <w:rPr>
          <w:rFonts w:ascii="Consolas" w:hAnsi="Consolas"/>
          <w:color w:val="0B2545"/>
          <w:sz w:val="20"/>
        </w:rPr>
        <w:t>[FYP-DATABASE]</w:t>
      </w:r>
      <w:r>
        <w:rPr>
          <w:rFonts w:ascii="Calibri" w:hAnsi="Calibri"/>
          <w:sz w:val="22"/>
        </w:rPr>
        <w:t xml:space="preserve"> </w:t>
      </w:r>
      <w:r>
        <w:rPr>
          <w:rFonts w:ascii="Consolas" w:hAnsi="Consolas"/>
          <w:color w:val="0B2545"/>
          <w:sz w:val="20"/>
        </w:rPr>
        <w:t>[FYP-API]</w:t>
      </w:r>
      <w:r>
        <w:rPr>
          <w:rFonts w:ascii="Calibri" w:hAnsi="Calibri"/>
          <w:sz w:val="22"/>
        </w:rPr>
        <w:t xml:space="preserve"> </w:t>
      </w:r>
      <w:r>
        <w:rPr>
          <w:rFonts w:ascii="Consolas" w:hAnsi="Consolas"/>
          <w:color w:val="0B2545"/>
          <w:sz w:val="20"/>
        </w:rPr>
        <w:t>[FYP-LLM]</w:t>
      </w:r>
      <w:r>
        <w:rPr>
          <w:rFonts w:ascii="Calibri" w:hAnsi="Calibri"/>
          <w:sz w:val="22"/>
        </w:rPr>
        <w:t xml:space="preserve"> </w:t>
      </w:r>
      <w:r>
        <w:rPr>
          <w:rFonts w:ascii="Consolas" w:hAnsi="Consolas"/>
          <w:color w:val="0B2545"/>
          <w:sz w:val="20"/>
        </w:rPr>
        <w:t>[FYP-RAG]</w:t>
      </w:r>
      <w:r>
        <w:rPr>
          <w:rFonts w:ascii="Calibri" w:hAnsi="Calibri"/>
          <w:sz w:val="22"/>
        </w:rPr>
        <w:t xml:space="preserve"> </w:t>
      </w:r>
      <w:r>
        <w:rPr>
          <w:rFonts w:ascii="Consolas" w:hAnsi="Consolas"/>
          <w:color w:val="0B2545"/>
          <w:sz w:val="20"/>
        </w:rPr>
        <w:t>[FYP-ERROR]</w:t>
      </w:r>
      <w:r>
        <w:rPr>
          <w:rFonts w:ascii="Calibri" w:hAnsi="Calibri"/>
          <w:sz w:val="22"/>
        </w:rPr>
        <w:t xml:space="preserve"> </w:t>
      </w:r>
      <w:r>
        <w:rPr>
          <w:rFonts w:ascii="Consolas" w:hAnsi="Consolas"/>
          <w:color w:val="0B2545"/>
          <w:sz w:val="20"/>
        </w:rPr>
        <w:t>[FYP-FALLBACK]</w:t>
      </w:r>
      <w:r>
        <w:rPr>
          <w:rFonts w:ascii="Calibri" w:hAnsi="Calibri"/>
          <w:sz w:val="22"/>
        </w:rPr>
        <w:t xml:space="preserve"> </w:t>
      </w:r>
      <w:r>
        <w:rPr>
          <w:rFonts w:ascii="Consolas" w:hAnsi="Consolas"/>
          <w:color w:val="0B2545"/>
          <w:sz w:val="20"/>
        </w:rPr>
        <w:t>[FYP-EXPORT]</w:t>
      </w:r>
      <w:r>
        <w:rPr>
          <w:rFonts w:ascii="Calibri" w:hAnsi="Calibri"/>
          <w:sz w:val="22"/>
        </w:rPr>
        <w:t xml:space="preserve"> </w:t>
      </w:r>
      <w:r>
        <w:rPr>
          <w:rFonts w:ascii="Consolas" w:hAnsi="Consolas"/>
          <w:color w:val="0B2545"/>
          <w:sz w:val="20"/>
        </w:rPr>
        <w:t>[FYP-EVALUATOR]</w:t>
      </w:r>
      <w:r>
        <w:rPr>
          <w:rFonts w:ascii="Calibri" w:hAnsi="Calibri"/>
          <w:sz w:val="22"/>
        </w:rPr>
        <w:t>.</w:t>
      </w:r>
    </w:p>
    <w:p>
      <w:r>
        <w:rPr>
          <w:rFonts w:ascii="Calibri" w:hAnsi="Calibri"/>
          <w:sz w:val="22"/>
        </w:rPr>
        <w:t xml:space="preserve">Full verified category and alphabetical index: </w:t>
      </w:r>
      <w:r>
        <w:rPr>
          <w:rFonts w:ascii="Consolas" w:hAnsi="Consolas"/>
          <w:color w:val="0B2545"/>
          <w:sz w:val="20"/>
        </w:rPr>
        <w:t>documentation/FYP_SEARCH_TERMS.md</w:t>
      </w:r>
      <w:r>
        <w:rPr>
          <w:rFonts w:ascii="Calibri" w:hAnsi="Calibri"/>
          <w:sz w:val="22"/>
        </w:rPr>
        <w:t>.</w:t>
      </w:r>
    </w:p>
    <w:p>
      <w:r>
        <w:br w:type="page"/>
      </w:r>
    </w:p>
    <w:p>
      <w:pPr>
        <w:pStyle w:val="Heading1"/>
      </w:pPr>
      <w:r>
        <w:rPr>
          <w:rFonts w:ascii="Calibri" w:hAnsi="Calibri"/>
          <w:sz w:val="32"/>
        </w:rPr>
        <w:t>22. File-by-File Code Map</w:t>
      </w:r>
    </w:p>
    <w:p>
      <w:pPr>
        <w:keepNext/>
        <w:spacing w:before="100" w:after="40"/>
        <w:shd w:fill="E8EEF5"/>
      </w:pPr>
      <w:r>
        <w:rPr>
          <w:rFonts w:ascii="Calibri" w:hAnsi="Calibri"/>
          <w:b/>
          <w:sz w:val="18"/>
        </w:rPr>
        <w:t xml:space="preserve">File Path: </w:t>
      </w:r>
      <w:r>
        <w:rPr>
          <w:rFonts w:ascii="Consolas" w:hAnsi="Consolas"/>
          <w:b/>
          <w:color w:val="0B2545"/>
          <w:sz w:val="16"/>
        </w:rPr>
        <w:t>.github/workflows/code-scan.yml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runs dependency and static-analysis security checks in GitHub Actions.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code-scan.yml, [FYP-FILE]</w:t>
      </w:r>
    </w:p>
    <w:p>
      <w:pPr>
        <w:keepNext/>
        <w:spacing w:before="100" w:after="40"/>
        <w:shd w:fill="E8EEF5"/>
      </w:pPr>
      <w:r>
        <w:rPr>
          <w:rFonts w:ascii="Calibri" w:hAnsi="Calibri"/>
          <w:b/>
          <w:sz w:val="18"/>
        </w:rPr>
        <w:t xml:space="preserve">File Path: </w:t>
      </w:r>
      <w:r>
        <w:rPr>
          <w:rFonts w:ascii="Consolas" w:hAnsi="Consolas"/>
          <w:b/>
          <w:color w:val="0B2545"/>
          <w:sz w:val="16"/>
        </w:rPr>
        <w:t>.github/workflows/secrets-scan.yml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runs Gitleaks secret detection in GitHub Actions.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secrets-scan.yml, [FYP-FILE]</w:t>
      </w:r>
    </w:p>
    <w:p>
      <w:pPr>
        <w:keepNext/>
        <w:spacing w:before="100" w:after="40"/>
        <w:shd w:fill="E8EEF5"/>
      </w:pPr>
      <w:r>
        <w:rPr>
          <w:rFonts w:ascii="Calibri" w:hAnsi="Calibri"/>
          <w:b/>
          <w:sz w:val="18"/>
        </w:rPr>
        <w:t xml:space="preserve">File Path: </w:t>
      </w:r>
      <w:r>
        <w:rPr>
          <w:rFonts w:ascii="Consolas" w:hAnsi="Consolas"/>
          <w:b/>
          <w:color w:val="0B2545"/>
          <w:sz w:val="16"/>
        </w:rPr>
        <w:t>.gitleaks.toml</w:t>
      </w:r>
    </w:p>
    <w:p>
      <w:pPr>
        <w:spacing w:after="80" w:line="252" w:lineRule="auto"/>
        <w:ind w:left="173"/>
      </w:pPr>
      <w:r>
        <w:rPr>
          <w:rFonts w:ascii="Calibri" w:hAnsi="Calibri"/>
          <w:b/>
          <w:color w:val="1F4D78"/>
          <w:sz w:val="17"/>
        </w:rPr>
        <w:t xml:space="preserve">Language: </w:t>
      </w:r>
      <w:r>
        <w:rPr>
          <w:rFonts w:ascii="Calibri" w:hAnsi="Calibri"/>
          <w:sz w:val="17"/>
        </w:rPr>
        <w:t>TOML</w:t>
      </w:r>
      <w:r>
        <w:br/>
      </w:r>
      <w:r>
        <w:rPr>
          <w:rFonts w:ascii="Calibri" w:hAnsi="Calibri"/>
          <w:b/>
          <w:color w:val="1F4D78"/>
          <w:sz w:val="17"/>
        </w:rPr>
        <w:t xml:space="preserve">File Purpose: </w:t>
      </w:r>
      <w:r>
        <w:rPr>
          <w:rFonts w:ascii="Calibri" w:hAnsi="Calibri"/>
          <w:sz w:val="17"/>
        </w:rPr>
        <w:t>This file configures repository secret-detection rules and allowlists.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.gitleaks.toml, [FYP-FILE]</w:t>
      </w:r>
    </w:p>
    <w:p>
      <w:pPr>
        <w:keepNext/>
        <w:spacing w:before="100" w:after="40"/>
        <w:shd w:fill="E8EEF5"/>
      </w:pPr>
      <w:r>
        <w:rPr>
          <w:rFonts w:ascii="Calibri" w:hAnsi="Calibri"/>
          <w:b/>
          <w:sz w:val="18"/>
        </w:rPr>
        <w:t xml:space="preserve">File Path: </w:t>
      </w:r>
      <w:r>
        <w:rPr>
          <w:rFonts w:ascii="Consolas" w:hAnsi="Consolas"/>
          <w:b/>
          <w:color w:val="0B2545"/>
          <w:sz w:val="16"/>
        </w:rPr>
        <w:t>.streamlit/config.toml</w:t>
      </w:r>
    </w:p>
    <w:p>
      <w:pPr>
        <w:spacing w:after="80" w:line="252" w:lineRule="auto"/>
        <w:ind w:left="173"/>
      </w:pPr>
      <w:r>
        <w:rPr>
          <w:rFonts w:ascii="Calibri" w:hAnsi="Calibri"/>
          <w:b/>
          <w:color w:val="1F4D78"/>
          <w:sz w:val="17"/>
        </w:rPr>
        <w:t xml:space="preserve">Language: </w:t>
      </w:r>
      <w:r>
        <w:rPr>
          <w:rFonts w:ascii="Calibri" w:hAnsi="Calibri"/>
          <w:sz w:val="17"/>
        </w:rPr>
        <w:t>TOML</w:t>
      </w:r>
      <w:r>
        <w:br/>
      </w:r>
      <w:r>
        <w:rPr>
          <w:rFonts w:ascii="Calibri" w:hAnsi="Calibri"/>
          <w:b/>
          <w:color w:val="1F4D78"/>
          <w:sz w:val="17"/>
        </w:rPr>
        <w:t xml:space="preserve">File Purpose: </w:t>
      </w:r>
      <w:r>
        <w:rPr>
          <w:rFonts w:ascii="Calibri" w:hAnsi="Calibri"/>
          <w:sz w:val="17"/>
        </w:rPr>
        <w:t>This file configures Streamlit runtime configuration behaviour.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config.toml, [FYP-FILE]</w:t>
      </w:r>
    </w:p>
    <w:p>
      <w:pPr>
        <w:keepNext/>
        <w:spacing w:before="100" w:after="40"/>
        <w:shd w:fill="E8EEF5"/>
      </w:pPr>
      <w:r>
        <w:rPr>
          <w:rFonts w:ascii="Calibri" w:hAnsi="Calibri"/>
          <w:b/>
          <w:sz w:val="18"/>
        </w:rPr>
        <w:t xml:space="preserve">File Path: </w:t>
      </w:r>
      <w:r>
        <w:rPr>
          <w:rFonts w:ascii="Consolas" w:hAnsi="Consolas"/>
          <w:b/>
          <w:color w:val="0B2545"/>
          <w:sz w:val="16"/>
        </w:rPr>
        <w:t>.streamlit/secrets.toml.example</w:t>
      </w:r>
    </w:p>
    <w:p>
      <w:pPr>
        <w:spacing w:after="80" w:line="252" w:lineRule="auto"/>
        <w:ind w:left="173"/>
      </w:pPr>
      <w:r>
        <w:rPr>
          <w:rFonts w:ascii="Calibri" w:hAnsi="Calibri"/>
          <w:b/>
          <w:color w:val="1F4D78"/>
          <w:sz w:val="17"/>
        </w:rPr>
        <w:t xml:space="preserve">Language: </w:t>
      </w:r>
      <w:r>
        <w:rPr>
          <w:rFonts w:ascii="Calibri" w:hAnsi="Calibri"/>
          <w:sz w:val="17"/>
        </w:rPr>
        <w:t>TOML template</w:t>
      </w:r>
      <w:r>
        <w:br/>
      </w:r>
      <w:r>
        <w:rPr>
          <w:rFonts w:ascii="Calibri" w:hAnsi="Calibri"/>
          <w:b/>
          <w:color w:val="1F4D78"/>
          <w:sz w:val="17"/>
        </w:rPr>
        <w:t xml:space="preserve">File Purpose: </w:t>
      </w:r>
      <w:r>
        <w:rPr>
          <w:rFonts w:ascii="Calibri" w:hAnsi="Calibri"/>
          <w:sz w:val="17"/>
        </w:rPr>
        <w:t>This file documents the secret names expected by Streamlit without containing live credential values.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secrets.toml.example, [FYP-FILE]</w:t>
      </w:r>
    </w:p>
    <w:p>
      <w:pPr>
        <w:keepNext/>
        <w:spacing w:before="100" w:after="40"/>
        <w:shd w:fill="E8EEF5"/>
      </w:pPr>
      <w:r>
        <w:rPr>
          <w:rFonts w:ascii="Calibri" w:hAnsi="Calibri"/>
          <w:b/>
          <w:sz w:val="18"/>
        </w:rPr>
        <w:t xml:space="preserve">File Path: </w:t>
      </w:r>
      <w:r>
        <w:rPr>
          <w:rFonts w:ascii="Consolas" w:hAnsi="Consolas"/>
          <w:b/>
          <w:color w:val="0B2545"/>
          <w:sz w:val="16"/>
        </w:rPr>
        <w:t>alert_triage.py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Deterministic, rule-based multi-source alert triage &amp; normalization for the Triage stage (owner: Shahrul Gunawan S/O Iqbal Suppiah).</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_is_private_ip, _resolve, validate_alert, _scan_text, analyze_alert, _extract_iocs, normalize_to_incident, format_analysis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hashlib, re, typing</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_is_private_ip, _resolve, validate_alert, _scan_text, analyze_alert, _extract_iocs</w:t>
      </w:r>
    </w:p>
    <w:p>
      <w:pPr>
        <w:keepNext/>
        <w:spacing w:before="100" w:after="40"/>
        <w:shd w:fill="E8EEF5"/>
      </w:pPr>
      <w:r>
        <w:rPr>
          <w:rFonts w:ascii="Calibri" w:hAnsi="Calibri"/>
          <w:b/>
          <w:sz w:val="18"/>
        </w:rPr>
        <w:t xml:space="preserve">File Path: </w:t>
      </w:r>
      <w:r>
        <w:rPr>
          <w:rFonts w:ascii="Consolas" w:hAnsi="Consolas"/>
          <w:b/>
          <w:color w:val="0B2545"/>
          <w:sz w:val="16"/>
        </w:rPr>
        <w:t>APIRetrieval.py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Retrieves incident + alert telemetry from the RSA NetWitness Respond REST API (a self-hosted SIEM/SOAR product — the org's own NetWitness deployment, not a public/cloud service), with an on-disk export JSON fallback for offline/repeatable runs. This is the mod</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_maybe_b64_decode, authenticate_netwitness, _is_expired_token_response, get_auth_token, refresh_token, fetch_incident_details, fetch_incident_via_fetch_api, fetch_alerts_via_fetch_api</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base64, dotenv, json, os, requests, sys</w:t>
      </w:r>
      <w:r>
        <w:br/>
      </w:r>
      <w:r>
        <w:rPr>
          <w:rFonts w:ascii="Calibri" w:hAnsi="Calibri"/>
          <w:b/>
          <w:color w:val="1F4D78"/>
          <w:sz w:val="17"/>
        </w:rPr>
        <w:t xml:space="preserve">Inputs: </w:t>
      </w:r>
      <w:r>
        <w:rPr>
          <w:rFonts w:ascii="Calibri" w:hAnsi="Calibri"/>
          <w:sz w:val="17"/>
        </w:rPr>
        <w:t>incident IOCs and NetWitness/provider responses</w:t>
      </w:r>
      <w:r>
        <w:br/>
      </w:r>
      <w:r>
        <w:rPr>
          <w:rFonts w:ascii="Calibri" w:hAnsi="Calibri"/>
          <w:b/>
          <w:color w:val="1F4D78"/>
          <w:sz w:val="17"/>
        </w:rPr>
        <w:t xml:space="preserve">Outputs: </w:t>
      </w:r>
      <w:r>
        <w:rPr>
          <w:rFonts w:ascii="Calibri" w:hAnsi="Calibri"/>
          <w:sz w:val="17"/>
        </w:rPr>
        <w:t>validated enrichment/correlation records</w:t>
      </w:r>
      <w:r>
        <w:br/>
      </w:r>
      <w:r>
        <w:rPr>
          <w:rFonts w:ascii="Calibri" w:hAnsi="Calibri"/>
          <w:b/>
          <w:color w:val="1F4D78"/>
          <w:sz w:val="17"/>
        </w:rPr>
        <w:t xml:space="preserve">Search Terms: </w:t>
      </w:r>
      <w:r>
        <w:rPr>
          <w:rFonts w:ascii="Calibri" w:hAnsi="Calibri"/>
          <w:sz w:val="17"/>
        </w:rPr>
        <w:t>_maybe_b64_decode, authenticate_netwitness, _is_expired_token_response, get_auth_token, refresh_token, fetch_incident_details</w:t>
      </w:r>
    </w:p>
    <w:p>
      <w:pPr>
        <w:keepNext/>
        <w:spacing w:before="100" w:after="40"/>
        <w:shd w:fill="E8EEF5"/>
      </w:pPr>
      <w:r>
        <w:rPr>
          <w:rFonts w:ascii="Calibri" w:hAnsi="Calibri"/>
          <w:b/>
          <w:sz w:val="18"/>
        </w:rPr>
        <w:t xml:space="preserve">File Path: </w:t>
      </w:r>
      <w:r>
        <w:rPr>
          <w:rFonts w:ascii="Consolas" w:hAnsi="Consolas"/>
          <w:b/>
          <w:color w:val="0B2545"/>
          <w:sz w:val="16"/>
        </w:rPr>
        <w:t>app.py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Main Streamlit dashboard and orchestration UI for Aegis, the agentic SOC (Security Operations Center) automation platform for NetWitness alert handling. This is the single entry point evaluators run (</w:t>
      </w:r>
      <w:r>
        <w:rPr>
          <w:rFonts w:ascii="Consolas" w:hAnsi="Consolas"/>
          <w:color w:val="0B2545"/>
          <w:sz w:val="15"/>
        </w:rPr>
        <w:t>streamlit run app.py</w:t>
      </w:r>
      <w:r>
        <w:rPr>
          <w:rFonts w:ascii="Calibri" w:hAnsi="Calibri"/>
          <w:sz w:val="17"/>
        </w:rPr>
        <w:t>) and the file that ties the three age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_openai_ef, _bridge_cloud_secrets, _maybe_reload_agent_modules, _workflow_store, _resolve_full_incident, _board_touch, _run_triage_workflow_with_ui, _workflow_worker</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base64, case_view, collections, concurrent.futures, datetime, importlib, json</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_openai_ef, _bridge_cloud_secrets, _maybe_reload_agent_modules, _workflow_store, _resolve_full_incident, _board_touch</w:t>
      </w:r>
    </w:p>
    <w:p>
      <w:pPr>
        <w:keepNext/>
        <w:spacing w:before="100" w:after="40"/>
        <w:shd w:fill="E8EEF5"/>
      </w:pPr>
      <w:r>
        <w:rPr>
          <w:rFonts w:ascii="Calibri" w:hAnsi="Calibri"/>
          <w:b/>
          <w:sz w:val="18"/>
        </w:rPr>
        <w:t xml:space="preserve">File Path: </w:t>
      </w:r>
      <w:r>
        <w:rPr>
          <w:rFonts w:ascii="Consolas" w:hAnsi="Consolas"/>
          <w:b/>
          <w:color w:val="0B2545"/>
          <w:sz w:val="16"/>
        </w:rPr>
        <w:t>asset_criticality.py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Deterministic, code-only asset-criticality model. Classifies an incident's named host/user entity into a tier (critical_infrastructure production_server / workstation / unclassified) from naming-pattern regex, then derives a criticality-adjusted response urgen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classify_asset, _containment_checklist, assess_incident, format_assessment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re</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classify_asset, _containment_checklist, assess_incident, format_assessment</w:t>
      </w:r>
    </w:p>
    <w:p>
      <w:pPr>
        <w:keepNext/>
        <w:spacing w:before="100" w:after="40"/>
        <w:shd w:fill="E8EEF5"/>
      </w:pPr>
      <w:r>
        <w:rPr>
          <w:rFonts w:ascii="Calibri" w:hAnsi="Calibri"/>
          <w:b/>
          <w:sz w:val="18"/>
        </w:rPr>
        <w:t xml:space="preserve">File Path: </w:t>
      </w:r>
      <w:r>
        <w:rPr>
          <w:rFonts w:ascii="Consolas" w:hAnsi="Consolas"/>
          <w:b/>
          <w:color w:val="0B2545"/>
          <w:sz w:val="16"/>
        </w:rPr>
        <w:t>case_view.py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single backend aggregator for the "My Workspace" case-details page AND the source of the Ask Aegis chatbot's cross-stage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_provenance, _json_or_empty, _slim_incident_from_state, load_incident_for_case_view, _unique_ips, _extract_agent_key_findings, _collect_alert_titles, build_overview</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incident_map, json, re, soc_workflow, tactic_inference</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_provenance, _json_or_empty, _slim_incident_from_state, load_incident_for_case_view, _unique_ips, _extract_agent_key_findings</w:t>
      </w:r>
    </w:p>
    <w:p>
      <w:pPr>
        <w:keepNext/>
        <w:spacing w:before="100" w:after="40"/>
        <w:shd w:fill="E8EEF5"/>
      </w:pPr>
      <w:r>
        <w:rPr>
          <w:rFonts w:ascii="Calibri" w:hAnsi="Calibri"/>
          <w:b/>
          <w:sz w:val="18"/>
        </w:rPr>
        <w:t xml:space="preserve">File Path: </w:t>
      </w:r>
      <w:r>
        <w:rPr>
          <w:rFonts w:ascii="Consolas" w:hAnsi="Consolas"/>
          <w:b/>
          <w:color w:val="0B2545"/>
          <w:sz w:val="16"/>
        </w:rPr>
        <w:t>chroma_viewer.py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provides the Streamlit inspection interface for browsing ChromaDB collections and stored incident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_openai_ef, get_chroma_client, connect_chroma, get_collection, sqlite_load, sqlite_count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datetime, json, os, pathlib, re, sqlite3, streamlit</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_openai_ef, get_chroma_client, connect_chroma, get_collection, sqlite_load, sqlite_count</w:t>
      </w:r>
    </w:p>
    <w:p>
      <w:pPr>
        <w:keepNext/>
        <w:spacing w:before="100" w:after="40"/>
        <w:shd w:fill="E8EEF5"/>
      </w:pPr>
      <w:r>
        <w:rPr>
          <w:rFonts w:ascii="Calibri" w:hAnsi="Calibri"/>
          <w:b/>
          <w:sz w:val="18"/>
        </w:rPr>
        <w:t xml:space="preserve">File Path: </w:t>
      </w:r>
      <w:r>
        <w:rPr>
          <w:rFonts w:ascii="Consolas" w:hAnsi="Consolas"/>
          <w:b/>
          <w:color w:val="0B2545"/>
          <w:sz w:val="16"/>
        </w:rPr>
        <w:t>clearIncident.py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provides a command-line maintenance action for clearing an incident from the local workflow stores.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glob, os, shutil, sqlite3</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clearIncident.py, [FYP-FILE]</w:t>
      </w:r>
    </w:p>
    <w:p>
      <w:pPr>
        <w:keepNext/>
        <w:spacing w:before="100" w:after="40"/>
        <w:shd w:fill="E8EEF5"/>
      </w:pPr>
      <w:r>
        <w:rPr>
          <w:rFonts w:ascii="Calibri" w:hAnsi="Calibri"/>
          <w:b/>
          <w:sz w:val="18"/>
        </w:rPr>
        <w:t xml:space="preserve">File Path: </w:t>
      </w:r>
      <w:r>
        <w:rPr>
          <w:rFonts w:ascii="Consolas" w:hAnsi="Consolas"/>
          <w:b/>
          <w:color w:val="0B2545"/>
          <w:sz w:val="16"/>
        </w:rPr>
        <w:t>compliance_evidence.py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Deterministic mapping of one finalized incident's response onto SOC 2 Trust Services Criteria controls (mainly CC7 System Operations, plus CC2/CC4 and conditional A1/C1/P TSCs when the incident actually implicates them). Produces analyst-facing audit EVIDENCE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_disabled, _s, _first, _as_list, _triage_bits, _detection_summary, _ctrl, build_compliance_evidence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os,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_disabled, _s, _first, _as_list, _triage_bits, _detection_summary</w:t>
      </w:r>
    </w:p>
    <w:p>
      <w:pPr>
        <w:keepNext/>
        <w:spacing w:before="100" w:after="40"/>
        <w:shd w:fill="E8EEF5"/>
      </w:pPr>
      <w:r>
        <w:rPr>
          <w:rFonts w:ascii="Calibri" w:hAnsi="Calibri"/>
          <w:b/>
          <w:sz w:val="18"/>
        </w:rPr>
        <w:t xml:space="preserve">File Path: </w:t>
      </w:r>
      <w:r>
        <w:rPr>
          <w:rFonts w:ascii="Consolas" w:hAnsi="Consolas"/>
          <w:b/>
          <w:color w:val="0B2545"/>
          <w:sz w:val="16"/>
        </w:rPr>
        <w:t>config.yaml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records triage and retrieval configuration values mirrored by the application.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config.yaml, [FYP-FILE]</w:t>
      </w:r>
    </w:p>
    <w:p>
      <w:pPr>
        <w:keepNext/>
        <w:spacing w:before="100" w:after="40"/>
        <w:shd w:fill="E8EEF5"/>
      </w:pPr>
      <w:r>
        <w:rPr>
          <w:rFonts w:ascii="Calibri" w:hAnsi="Calibri"/>
          <w:b/>
          <w:sz w:val="18"/>
        </w:rPr>
        <w:t xml:space="preserve">File Path: </w:t>
      </w:r>
      <w:r>
        <w:rPr>
          <w:rFonts w:ascii="Consolas" w:hAnsi="Consolas"/>
          <w:b/>
          <w:color w:val="0B2545"/>
          <w:sz w:val="16"/>
        </w:rPr>
        <w:t>detection_engineering.py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derives detection-engineering recommendations from incident evidence for analyst review and reporting.</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validate_sigma, to_elastic_eql, catalog_entry, _capability_by_tactic, assess_attack_coverage, format_coverage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re, sqlite3</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validate_sigma, to_elastic_eql, catalog_entry, _capability_by_tactic, assess_attack_coverage, format_coverage</w:t>
      </w:r>
    </w:p>
    <w:p>
      <w:pPr>
        <w:keepNext/>
        <w:spacing w:before="100" w:after="40"/>
        <w:shd w:fill="E8EEF5"/>
      </w:pPr>
      <w:r>
        <w:rPr>
          <w:rFonts w:ascii="Calibri" w:hAnsi="Calibri"/>
          <w:b/>
          <w:sz w:val="18"/>
        </w:rPr>
        <w:t xml:space="preserve">File Path: </w:t>
      </w:r>
      <w:r>
        <w:rPr>
          <w:rFonts w:ascii="Consolas" w:hAnsi="Consolas"/>
          <w:b/>
          <w:color w:val="0B2545"/>
          <w:sz w:val="16"/>
        </w:rPr>
        <w:t>detection_rules.py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builds and formats detection rules from confirmed incident indicators and techniques.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_is_public_ip, _select_indicators, _severity_level, _yq, build_sigma_rule, sigma_to_yaml, to_splunk, to_sentinel_kql</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ipaddress, re, uuid</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_is_public_ip, _select_indicators, _severity_level, _yq, build_sigma_rule, sigma_to_yaml</w:t>
      </w:r>
    </w:p>
    <w:p>
      <w:pPr>
        <w:keepNext/>
        <w:spacing w:before="100" w:after="40"/>
        <w:shd w:fill="E8EEF5"/>
      </w:pPr>
      <w:r>
        <w:rPr>
          <w:rFonts w:ascii="Calibri" w:hAnsi="Calibri"/>
          <w:b/>
          <w:sz w:val="18"/>
        </w:rPr>
        <w:t xml:space="preserve">File Path: </w:t>
      </w:r>
      <w:r>
        <w:rPr>
          <w:rFonts w:ascii="Consolas" w:hAnsi="Consolas"/>
          <w:b/>
          <w:color w:val="0B2545"/>
          <w:sz w:val="16"/>
        </w:rPr>
        <w:t>diamond_model.py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maps incident evidence into Diamond Model adversary, capability, infrastructure, and victim facets.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_is_public_ip, _focus_host, _extract, _infer_mitre_from_titles, _mitre, _asset_tier, build_diamond, _dot_escape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ipaddress, os, re,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_is_public_ip, _focus_host, _extract, _infer_mitre_from_titles, _mitre, _asset_tier</w:t>
      </w:r>
    </w:p>
    <w:p>
      <w:pPr>
        <w:keepNext/>
        <w:spacing w:before="100" w:after="40"/>
        <w:shd w:fill="E8EEF5"/>
      </w:pPr>
      <w:r>
        <w:rPr>
          <w:rFonts w:ascii="Calibri" w:hAnsi="Calibri"/>
          <w:b/>
          <w:sz w:val="18"/>
        </w:rPr>
        <w:t xml:space="preserve">File Path: </w:t>
      </w:r>
      <w:r>
        <w:rPr>
          <w:rFonts w:ascii="Consolas" w:hAnsi="Consolas"/>
          <w:b/>
          <w:color w:val="0B2545"/>
          <w:sz w:val="16"/>
        </w:rPr>
        <w:t>endpoint_profile.py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summarises endpoint, user, and process evidence used during investigation.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_classify_entity_name, _looks_ipv6, _ip_tag, profile_entity, format_profile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collections, json, re, sqlite3,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_classify_entity_name, _looks_ipv6, _ip_tag, profile_entity, format_profile</w:t>
      </w:r>
    </w:p>
    <w:p>
      <w:pPr>
        <w:keepNext/>
        <w:spacing w:before="100" w:after="40"/>
        <w:shd w:fill="E8EEF5"/>
      </w:pPr>
      <w:r>
        <w:rPr>
          <w:rFonts w:ascii="Calibri" w:hAnsi="Calibri"/>
          <w:b/>
          <w:sz w:val="18"/>
        </w:rPr>
        <w:t xml:space="preserve">File Path: </w:t>
      </w:r>
      <w:r>
        <w:rPr>
          <w:rFonts w:ascii="Consolas" w:hAnsi="Consolas"/>
          <w:b/>
          <w:color w:val="0B2545"/>
          <w:sz w:val="16"/>
        </w:rPr>
        <w:t>eval_harness.py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runs repeatable evaluation scenarios and records pipeline quality results.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_triage_result, _c_tactic, _c_verdict, _c_diamond, _c_sop, _c_sidecar, _selector, _c_playbook</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os, pathlib, sys, tempfile</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_triage_result, _c_tactic, _c_verdict, _c_diamond, _c_sop, _c_sidecar</w:t>
      </w:r>
    </w:p>
    <w:p>
      <w:pPr>
        <w:keepNext/>
        <w:spacing w:before="100" w:after="40"/>
        <w:shd w:fill="E8EEF5"/>
      </w:pPr>
      <w:r>
        <w:rPr>
          <w:rFonts w:ascii="Calibri" w:hAnsi="Calibri"/>
          <w:b/>
          <w:sz w:val="18"/>
        </w:rPr>
        <w:t xml:space="preserve">File Path: </w:t>
      </w:r>
      <w:r>
        <w:rPr>
          <w:rFonts w:ascii="Consolas" w:hAnsi="Consolas"/>
          <w:b/>
          <w:color w:val="0B2545"/>
          <w:sz w:val="16"/>
        </w:rPr>
        <w:t>final_verdict.py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Deterministic, rule-based capstone that runs AFTER investigation and asks whether the investigation SUBSTANTIATED the triage-time risk prediction. Re-aggregates triage_verdict.py's verdict with investigation- side signals into a refined verdict, plus a disposi</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_disabled, _s, _as_list, _triage_base, _ioc_evidence, _response_readiness, _diamond_signal, _mitre_confirmation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os, typing</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_disabled, _s, _as_list, _triage_base, _ioc_evidence, _response_readiness</w:t>
      </w:r>
    </w:p>
    <w:p>
      <w:pPr>
        <w:keepNext/>
        <w:spacing w:before="100" w:after="40"/>
        <w:shd w:fill="E8EEF5"/>
      </w:pPr>
      <w:r>
        <w:rPr>
          <w:rFonts w:ascii="Calibri" w:hAnsi="Calibri"/>
          <w:b/>
          <w:sz w:val="18"/>
        </w:rPr>
        <w:t xml:space="preserve">File Path: </w:t>
      </w:r>
      <w:r>
        <w:rPr>
          <w:rFonts w:ascii="Consolas" w:hAnsi="Consolas"/>
          <w:b/>
          <w:color w:val="0B2545"/>
          <w:sz w:val="16"/>
        </w:rPr>
        <w:t>INC-Reset.py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provides a command-line reset action for the named incident and its persisted workflow state.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glob, os, shutil, sqlite3</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INC-Reset.py, [FYP-FILE]</w:t>
      </w:r>
    </w:p>
    <w:p>
      <w:pPr>
        <w:keepNext/>
        <w:spacing w:before="100" w:after="40"/>
        <w:shd w:fill="E8EEF5"/>
      </w:pPr>
      <w:r>
        <w:rPr>
          <w:rFonts w:ascii="Calibri" w:hAnsi="Calibri"/>
          <w:b/>
          <w:sz w:val="18"/>
        </w:rPr>
        <w:t xml:space="preserve">File Path: </w:t>
      </w:r>
      <w:r>
        <w:rPr>
          <w:rFonts w:ascii="Consolas" w:hAnsi="Consolas"/>
          <w:b/>
          <w:color w:val="0B2545"/>
          <w:sz w:val="16"/>
        </w:rPr>
        <w:t>incident_expansion.py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expands a seed incident with related alert and entity evidence.</w:t>
      </w:r>
      <w:r>
        <w:br/>
      </w:r>
      <w:r>
        <w:rPr>
          <w:rFonts w:ascii="Calibri" w:hAnsi="Calibri"/>
          <w:b/>
          <w:color w:val="1F4D78"/>
          <w:sz w:val="17"/>
        </w:rPr>
        <w:t xml:space="preserve">Important Classes: </w:t>
      </w:r>
      <w:r>
        <w:rPr>
          <w:rFonts w:ascii="Calibri" w:hAnsi="Calibri"/>
          <w:sz w:val="17"/>
        </w:rPr>
        <w:t>LocalCorpusSource, NetWitnessEventsSource</w:t>
      </w:r>
      <w:r>
        <w:br/>
      </w:r>
      <w:r>
        <w:rPr>
          <w:rFonts w:ascii="Calibri" w:hAnsi="Calibri"/>
          <w:b/>
          <w:color w:val="1F4D78"/>
          <w:sz w:val="17"/>
        </w:rPr>
        <w:t xml:space="preserve">Important Functions: </w:t>
      </w:r>
      <w:r>
        <w:rPr>
          <w:rFonts w:ascii="Calibri" w:hAnsi="Calibri"/>
          <w:sz w:val="17"/>
        </w:rPr>
        <w:t>_frontier, expand_incident_map</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re, sqlite3, time,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LocalCorpusSource, NetWitnessEventsSource, _frontier, expand_incident_map</w:t>
      </w:r>
    </w:p>
    <w:p>
      <w:pPr>
        <w:keepNext/>
        <w:spacing w:before="100" w:after="40"/>
        <w:shd w:fill="E8EEF5"/>
      </w:pPr>
      <w:r>
        <w:rPr>
          <w:rFonts w:ascii="Calibri" w:hAnsi="Calibri"/>
          <w:b/>
          <w:sz w:val="18"/>
        </w:rPr>
        <w:t xml:space="preserve">File Path: </w:t>
      </w:r>
      <w:r>
        <w:rPr>
          <w:rFonts w:ascii="Consolas" w:hAnsi="Consolas"/>
          <w:b/>
          <w:color w:val="0B2545"/>
          <w:sz w:val="16"/>
        </w:rPr>
        <w:t>incident_map.py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builds the analyst-facing incident relationship and evidence map.</w:t>
      </w:r>
      <w:r>
        <w:br/>
      </w:r>
      <w:r>
        <w:rPr>
          <w:rFonts w:ascii="Calibri" w:hAnsi="Calibri"/>
          <w:b/>
          <w:color w:val="1F4D78"/>
          <w:sz w:val="17"/>
        </w:rPr>
        <w:t xml:space="preserve">Important Classes: </w:t>
      </w:r>
      <w:r>
        <w:rPr>
          <w:rFonts w:ascii="Calibri" w:hAnsi="Calibri"/>
          <w:sz w:val="17"/>
        </w:rPr>
        <w:t>_Graph</w:t>
      </w:r>
      <w:r>
        <w:br/>
      </w:r>
      <w:r>
        <w:rPr>
          <w:rFonts w:ascii="Calibri" w:hAnsi="Calibri"/>
          <w:b/>
          <w:color w:val="1F4D78"/>
          <w:sz w:val="17"/>
        </w:rPr>
        <w:t xml:space="preserve">Important Functions: </w:t>
      </w:r>
      <w:r>
        <w:rPr>
          <w:rFonts w:ascii="Calibri" w:hAnsi="Calibri"/>
          <w:sz w:val="17"/>
        </w:rPr>
        <w:t>_is_private_ip, _classify_value, _walk_alert, build_incident_map, _dot_escape, to_dot, map_caption, summarize_map</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ipaddress, re,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_Graph, _is_private_ip, _classify_value, _walk_alert, build_incident_map, _dot_escape</w:t>
      </w:r>
    </w:p>
    <w:p>
      <w:pPr>
        <w:keepNext/>
        <w:spacing w:before="100" w:after="40"/>
        <w:shd w:fill="E8EEF5"/>
      </w:pPr>
      <w:r>
        <w:rPr>
          <w:rFonts w:ascii="Calibri" w:hAnsi="Calibri"/>
          <w:b/>
          <w:sz w:val="18"/>
        </w:rPr>
        <w:t xml:space="preserve">File Path: </w:t>
      </w:r>
      <w:r>
        <w:rPr>
          <w:rFonts w:ascii="Consolas" w:hAnsi="Consolas"/>
          <w:b/>
          <w:color w:val="0B2545"/>
          <w:sz w:val="16"/>
        </w:rPr>
        <w:t>ioc_correlation.py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[FYP-PROCESS] Evidence Correlation against the LOCAL incident corpus (not external threat intel — see threat_intel.py for that). Scores "have WE seen this IOC before, how severe, is it in an open case" — distinct from threat_intel.py's external reputation scor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_is_public_ip, _boundary, _extract_iocs, _seed_ids, _corpus_correlate, _subnet_prefix, _subnet_correlate, _case_correlate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ipaddress, os, pathlib, re, sqlite3, time</w:t>
      </w:r>
      <w:r>
        <w:br/>
      </w:r>
      <w:r>
        <w:rPr>
          <w:rFonts w:ascii="Calibri" w:hAnsi="Calibri"/>
          <w:b/>
          <w:color w:val="1F4D78"/>
          <w:sz w:val="17"/>
        </w:rPr>
        <w:t xml:space="preserve">Inputs: </w:t>
      </w:r>
      <w:r>
        <w:rPr>
          <w:rFonts w:ascii="Calibri" w:hAnsi="Calibri"/>
          <w:sz w:val="17"/>
        </w:rPr>
        <w:t>incident IOCs and NetWitness/provider responses</w:t>
      </w:r>
      <w:r>
        <w:br/>
      </w:r>
      <w:r>
        <w:rPr>
          <w:rFonts w:ascii="Calibri" w:hAnsi="Calibri"/>
          <w:b/>
          <w:color w:val="1F4D78"/>
          <w:sz w:val="17"/>
        </w:rPr>
        <w:t xml:space="preserve">Outputs: </w:t>
      </w:r>
      <w:r>
        <w:rPr>
          <w:rFonts w:ascii="Calibri" w:hAnsi="Calibri"/>
          <w:sz w:val="17"/>
        </w:rPr>
        <w:t>validated enrichment/correlation records</w:t>
      </w:r>
      <w:r>
        <w:br/>
      </w:r>
      <w:r>
        <w:rPr>
          <w:rFonts w:ascii="Calibri" w:hAnsi="Calibri"/>
          <w:b/>
          <w:color w:val="1F4D78"/>
          <w:sz w:val="17"/>
        </w:rPr>
        <w:t xml:space="preserve">Search Terms: </w:t>
      </w:r>
      <w:r>
        <w:rPr>
          <w:rFonts w:ascii="Calibri" w:hAnsi="Calibri"/>
          <w:sz w:val="17"/>
        </w:rPr>
        <w:t>_is_public_ip, _boundary, _extract_iocs, _seed_ids, _corpus_correlate, _subnet_prefix</w:t>
      </w:r>
    </w:p>
    <w:p>
      <w:pPr>
        <w:keepNext/>
        <w:spacing w:before="100" w:after="40"/>
        <w:shd w:fill="E8EEF5"/>
      </w:pPr>
      <w:r>
        <w:rPr>
          <w:rFonts w:ascii="Calibri" w:hAnsi="Calibri"/>
          <w:b/>
          <w:sz w:val="18"/>
        </w:rPr>
        <w:t xml:space="preserve">File Path: </w:t>
      </w:r>
      <w:r>
        <w:rPr>
          <w:rFonts w:ascii="Consolas" w:hAnsi="Consolas"/>
          <w:b/>
          <w:color w:val="0B2545"/>
          <w:sz w:val="16"/>
        </w:rPr>
        <w:t>mitigation_mapping.py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maps findings and MITRE techniques to containment and mitigation guidance.</w:t>
      </w:r>
      <w:r>
        <w:br/>
      </w:r>
      <w:r>
        <w:rPr>
          <w:rFonts w:ascii="Calibri" w:hAnsi="Calibri"/>
          <w:b/>
          <w:color w:val="1F4D78"/>
          <w:sz w:val="17"/>
        </w:rPr>
        <w:t xml:space="preserve">Important Classes: </w:t>
      </w:r>
      <w:r>
        <w:rPr>
          <w:rFonts w:ascii="Calibri" w:hAnsi="Calibri"/>
          <w:sz w:val="17"/>
        </w:rPr>
        <w:t>ControlType, ControlLayer, ImplementationStatus, Effectiveness, SecurityControl</w:t>
      </w:r>
      <w:r>
        <w:br/>
      </w:r>
      <w:r>
        <w:rPr>
          <w:rFonts w:ascii="Calibri" w:hAnsi="Calibri"/>
          <w:b/>
          <w:color w:val="1F4D78"/>
          <w:sz w:val="17"/>
        </w:rPr>
        <w:t xml:space="preserve">Important Functions: </w:t>
      </w:r>
      <w:r>
        <w:rPr>
          <w:rFonts w:ascii="Calibri" w:hAnsi="Calibri"/>
          <w:sz w:val="17"/>
        </w:rPr>
        <w:t>_c, build_mitigation_coverage, format_mitigation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dataclasses, enum, os</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ControlType, ControlLayer, _c, build_mitigation_coverage, format_mitigation</w:t>
      </w:r>
    </w:p>
    <w:p>
      <w:pPr>
        <w:keepNext/>
        <w:spacing w:before="100" w:after="40"/>
        <w:shd w:fill="E8EEF5"/>
      </w:pPr>
      <w:r>
        <w:rPr>
          <w:rFonts w:ascii="Calibri" w:hAnsi="Calibri"/>
          <w:b/>
          <w:sz w:val="18"/>
        </w:rPr>
        <w:t xml:space="preserve">File Path: </w:t>
      </w:r>
      <w:r>
        <w:rPr>
          <w:rFonts w:ascii="Consolas" w:hAnsi="Consolas"/>
          <w:b/>
          <w:color w:val="0B2545"/>
          <w:sz w:val="16"/>
        </w:rPr>
        <w:t>nw_alerts.py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Pure, stdlib-only helper functions for parsing NetWitness Respond "/rest/api/incidents/{id}/alerts" API responses and distilling their nested event/endpoint data into the incident's alertMeta structure. Extracted verbatim from app.py to slim the Streamlit mono</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_extract_alert_items, _alerts_has_more, _alerts_error_hint, _distill_alerts, _merge_alert_digest, _alerts_fetch_warning</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w:t>
      </w:r>
      <w:r>
        <w:br/>
      </w:r>
      <w:r>
        <w:rPr>
          <w:rFonts w:ascii="Calibri" w:hAnsi="Calibri"/>
          <w:b/>
          <w:color w:val="1F4D78"/>
          <w:sz w:val="17"/>
        </w:rPr>
        <w:t xml:space="preserve">Inputs: </w:t>
      </w:r>
      <w:r>
        <w:rPr>
          <w:rFonts w:ascii="Calibri" w:hAnsi="Calibri"/>
          <w:sz w:val="17"/>
        </w:rPr>
        <w:t>incident IOCs and NetWitness/provider responses</w:t>
      </w:r>
      <w:r>
        <w:br/>
      </w:r>
      <w:r>
        <w:rPr>
          <w:rFonts w:ascii="Calibri" w:hAnsi="Calibri"/>
          <w:b/>
          <w:color w:val="1F4D78"/>
          <w:sz w:val="17"/>
        </w:rPr>
        <w:t xml:space="preserve">Outputs: </w:t>
      </w:r>
      <w:r>
        <w:rPr>
          <w:rFonts w:ascii="Calibri" w:hAnsi="Calibri"/>
          <w:sz w:val="17"/>
        </w:rPr>
        <w:t>validated enrichment/correlation records</w:t>
      </w:r>
      <w:r>
        <w:br/>
      </w:r>
      <w:r>
        <w:rPr>
          <w:rFonts w:ascii="Calibri" w:hAnsi="Calibri"/>
          <w:b/>
          <w:color w:val="1F4D78"/>
          <w:sz w:val="17"/>
        </w:rPr>
        <w:t xml:space="preserve">Search Terms: </w:t>
      </w:r>
      <w:r>
        <w:rPr>
          <w:rFonts w:ascii="Calibri" w:hAnsi="Calibri"/>
          <w:sz w:val="17"/>
        </w:rPr>
        <w:t>_extract_alert_items, _alerts_has_more, _alerts_error_hint, _distill_alerts, _merge_alert_digest, _alerts_fetch_warning</w:t>
      </w:r>
    </w:p>
    <w:p>
      <w:pPr>
        <w:keepNext/>
        <w:spacing w:before="100" w:after="40"/>
        <w:shd w:fill="E8EEF5"/>
      </w:pPr>
      <w:r>
        <w:rPr>
          <w:rFonts w:ascii="Calibri" w:hAnsi="Calibri"/>
          <w:b/>
          <w:sz w:val="18"/>
        </w:rPr>
        <w:t xml:space="preserve">File Path: </w:t>
      </w:r>
      <w:r>
        <w:rPr>
          <w:rFonts w:ascii="Consolas" w:hAnsi="Consolas"/>
          <w:b/>
          <w:color w:val="0B2545"/>
          <w:sz w:val="16"/>
        </w:rPr>
        <w:t>osquery_investigation.py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constructs and interprets osquery-based endpoint investigation actions.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_is_public_ip, _focus, _infer_platform, _extract_iocs, _mitre, _platform_ok, _ioc_pivot_queries, _select_hunt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ipaddress, os, re,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_is_public_ip, _focus, _infer_platform, _extract_iocs, _mitre, _platform_ok</w:t>
      </w:r>
    </w:p>
    <w:p>
      <w:pPr>
        <w:keepNext/>
        <w:spacing w:before="100" w:after="40"/>
        <w:shd w:fill="E8EEF5"/>
      </w:pPr>
      <w:r>
        <w:rPr>
          <w:rFonts w:ascii="Calibri" w:hAnsi="Calibri"/>
          <w:b/>
          <w:sz w:val="18"/>
        </w:rPr>
        <w:t xml:space="preserve">File Path: </w:t>
      </w:r>
      <w:r>
        <w:rPr>
          <w:rFonts w:ascii="Consolas" w:hAnsi="Consolas"/>
          <w:b/>
          <w:color w:val="0B2545"/>
          <w:sz w:val="16"/>
        </w:rPr>
        <w:t>report_editing.py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manages editable report drafts and analyst-supplied report changes.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_analyst_edits_dir, report_row_state, save_report_edit, discard_report_edit, export_report, reporting_data_json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json, pathlib, reporting.editable_reports, reporting_approval, soc_workflow</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_analyst_edits_dir, report_row_state, save_report_edit, discard_report_edit, export_report, reporting_data_json</w:t>
      </w:r>
    </w:p>
    <w:p>
      <w:pPr>
        <w:keepNext/>
        <w:spacing w:before="100" w:after="40"/>
        <w:shd w:fill="E8EEF5"/>
      </w:pPr>
      <w:r>
        <w:rPr>
          <w:rFonts w:ascii="Calibri" w:hAnsi="Calibri"/>
          <w:b/>
          <w:sz w:val="18"/>
        </w:rPr>
        <w:t xml:space="preserve">File Path: </w:t>
      </w:r>
      <w:r>
        <w:rPr>
          <w:rFonts w:ascii="Consolas" w:hAnsi="Consolas"/>
          <w:b/>
          <w:color w:val="0B2545"/>
          <w:sz w:val="16"/>
        </w:rPr>
        <w:t>reporting_approval.py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validates and records human approval decisions for reporting outputs.</w:t>
      </w:r>
      <w:r>
        <w:br/>
      </w:r>
      <w:r>
        <w:rPr>
          <w:rFonts w:ascii="Calibri" w:hAnsi="Calibri"/>
          <w:b/>
          <w:color w:val="1F4D78"/>
          <w:sz w:val="17"/>
        </w:rPr>
        <w:t xml:space="preserve">Important Classes: </w:t>
      </w:r>
      <w:r>
        <w:rPr>
          <w:rFonts w:ascii="Calibri" w:hAnsi="Calibri"/>
          <w:sz w:val="17"/>
        </w:rPr>
        <w:t>ReportValidationError</w:t>
      </w:r>
      <w:r>
        <w:br/>
      </w:r>
      <w:r>
        <w:rPr>
          <w:rFonts w:ascii="Calibri" w:hAnsi="Calibri"/>
          <w:b/>
          <w:color w:val="1F4D78"/>
          <w:sz w:val="17"/>
        </w:rPr>
        <w:t xml:space="preserve">Important Functions: </w:t>
      </w:r>
      <w:r>
        <w:rPr>
          <w:rFonts w:ascii="Calibri" w:hAnsi="Calibri"/>
          <w:sz w:val="17"/>
        </w:rPr>
        <w:t>_resolve_trusted_path, _canonical_manifest_bytes, _verify_candidate_manifest, approve_reporting_candidate, resolve_approved_report_file, build_export_all_zip</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hashlib, json, pathlib, soc_workflow, typing, workflow_state_store</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ReportValidationError, _resolve_trusted_path, _canonical_manifest_bytes, _verify_candidate_manifest, approve_reporting_candidate, resolve_approved_report_file</w:t>
      </w:r>
    </w:p>
    <w:p>
      <w:pPr>
        <w:keepNext/>
        <w:spacing w:before="100" w:after="40"/>
        <w:shd w:fill="E8EEF5"/>
      </w:pPr>
      <w:r>
        <w:rPr>
          <w:rFonts w:ascii="Calibri" w:hAnsi="Calibri"/>
          <w:b/>
          <w:sz w:val="18"/>
        </w:rPr>
        <w:t xml:space="preserve">File Path: </w:t>
      </w:r>
      <w:r>
        <w:rPr>
          <w:rFonts w:ascii="Consolas" w:hAnsi="Consolas"/>
          <w:b/>
          <w:color w:val="0B2545"/>
          <w:sz w:val="16"/>
        </w:rPr>
        <w:t>reporting_sop.py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applies reporting standard-operating-procedure checks to generated content.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_disabled, _safe, _s, _as_list, _identity, _classification, _mitre, _pick_playbook</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os,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_disabled, _safe, _s, _as_list, _identity, _classification</w:t>
      </w:r>
    </w:p>
    <w:p>
      <w:pPr>
        <w:keepNext/>
        <w:spacing w:before="100" w:after="40"/>
        <w:shd w:fill="E8EEF5"/>
      </w:pPr>
      <w:r>
        <w:rPr>
          <w:rFonts w:ascii="Calibri" w:hAnsi="Calibri"/>
          <w:b/>
          <w:sz w:val="18"/>
        </w:rPr>
        <w:t xml:space="preserve">File Path: </w:t>
      </w:r>
      <w:r>
        <w:rPr>
          <w:rFonts w:ascii="Consolas" w:hAnsi="Consolas"/>
          <w:b/>
          <w:color w:val="0B2545"/>
          <w:sz w:val="16"/>
        </w:rPr>
        <w:t>requirements.txt</w:t>
      </w:r>
    </w:p>
    <w:p>
      <w:pPr>
        <w:spacing w:after="80" w:line="252" w:lineRule="auto"/>
        <w:ind w:left="173"/>
      </w:pPr>
      <w:r>
        <w:rPr>
          <w:rFonts w:ascii="Calibri" w:hAnsi="Calibri"/>
          <w:b/>
          <w:color w:val="1F4D78"/>
          <w:sz w:val="17"/>
        </w:rPr>
        <w:t xml:space="preserve">Language: </w:t>
      </w:r>
      <w:r>
        <w:rPr>
          <w:rFonts w:ascii="Calibri" w:hAnsi="Calibri"/>
          <w:sz w:val="17"/>
        </w:rPr>
        <w:t>Dependency configuration</w:t>
      </w:r>
      <w:r>
        <w:br/>
      </w:r>
      <w:r>
        <w:rPr>
          <w:rFonts w:ascii="Calibri" w:hAnsi="Calibri"/>
          <w:b/>
          <w:color w:val="1F4D78"/>
          <w:sz w:val="17"/>
        </w:rPr>
        <w:t xml:space="preserve">File Purpose: </w:t>
      </w:r>
      <w:r>
        <w:rPr>
          <w:rFonts w:ascii="Calibri" w:hAnsi="Calibri"/>
          <w:sz w:val="17"/>
        </w:rPr>
        <w:t>This file declares the Python dependencies installed for this application component.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requirements.txt, [FYP-FILE]</w:t>
      </w:r>
    </w:p>
    <w:p>
      <w:pPr>
        <w:keepNext/>
        <w:spacing w:before="100" w:after="40"/>
        <w:shd w:fill="E8EEF5"/>
      </w:pPr>
      <w:r>
        <w:rPr>
          <w:rFonts w:ascii="Calibri" w:hAnsi="Calibri"/>
          <w:b/>
          <w:sz w:val="18"/>
        </w:rPr>
        <w:t xml:space="preserve">File Path: </w:t>
      </w:r>
      <w:r>
        <w:rPr>
          <w:rFonts w:ascii="Consolas" w:hAnsi="Consolas"/>
          <w:b/>
          <w:color w:val="0B2545"/>
          <w:sz w:val="16"/>
        </w:rPr>
        <w:t>skills_sidecar.py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builds deterministic supplemental analysis passed from investigation into reporting.</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_disabled, _safe, _collect_diamond, _collect_verdict, _collect_correlation, _collect_asset, _collect_mitigation, _collect_sop</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os,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_disabled, _safe, _collect_diamond, _collect_verdict, _collect_correlation, _collect_asset</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soc_investigation_agent_revised/bench_correlation.py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benchmarks investigation correlation behaviour against representative alert inputs.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clean_environment, copy_test_alerts, analyze_results, main_bench</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asyncio, chromadb, correlation_engine, main, os, shutil, sync_engine</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clean_environment, copy_test_alerts, analyze_results, main_bench</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soc_investigation_agent_revised/chroma_compat.py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Shared compatibility shim for safely opening persisted ChromaDB collections — the low-level plumbing underneath every knowledge-base RAG (Retrieval-Augmented Generation) vector store used by this agent (soc_alerts in vector_engine.py, soc_incidents in sync_eng</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is_embedding_function_conflict, open_persistent_collection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typing</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is_embedding_function_conflict, open_persistent_collection</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soc_investigation_agent_revised/correlation_config.py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Central tunable-constants module for the Two-Tier SOC Alert Correlation Engine (correlation_engine.py). Holds every weight, penalty, threshold and window size used by the correlation scoring formulas so they are not hardcoded/scattered across correlation_engin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correlation_config.py, [FYP-FILE]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soc_investigation_agent_revised/correlation_engine.py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[FYP-PROCESS] THE evidence-correlation engine for the Investigation stage — decides whether an incoming alert belongs to an existing active incident (Tier 1: direct scoring against each active incident) or should be bridged with other unassigned alerts into a</w:t>
      </w:r>
      <w:r>
        <w:br/>
      </w:r>
      <w:r>
        <w:rPr>
          <w:rFonts w:ascii="Calibri" w:hAnsi="Calibri"/>
          <w:b/>
          <w:color w:val="1F4D78"/>
          <w:sz w:val="17"/>
        </w:rPr>
        <w:t xml:space="preserve">Important Classes: </w:t>
      </w:r>
      <w:r>
        <w:rPr>
          <w:rFonts w:ascii="Calibri" w:hAnsi="Calibri"/>
          <w:sz w:val="17"/>
        </w:rPr>
        <w:t>CorrelationEngine</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asyncio, correlation_config, ingest_pipeline, json, math, os, sync_engine</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CorrelationEngine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soc_investigation_agent_revised/ingest_pipeline.py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[FYP-PROCESS] Raw-log normalization layer — turns a single raw alert JSON file (as handed off by soc_workflow.py's handoff_to_investigation() into triaged_alerts/) into the standard in-memory alert dict shape ({"id", "document", "metadata", ["alerts"]}) used 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get_nested_value, extract_mapped_fields, parse_timestamp_to_epoch, scan_indicators, serialize_json_to_narrative, process_log_file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datetime, json, os, re, yaml</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get_nested_value, extract_mapped_fields, parse_timestamp_to_epoch, scan_indicators, serialize_json_to_narrative, process_log_file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soc_investigation_agent_revised/log_config.yaml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maps investigation log-source fields into canonical entity and timestamp names.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log_config.yaml, [FYP-FILE]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soc_investigation_agent_revised/main.py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runs the standalone investigation-agent command-line workflow and file-queue entry points.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start_background_sync, stop_background_sync, get_or_create_incident_folder, find_file_by_incident_id, write_markdown_report, select_playbook_automatically, extract_indicators_locally, generate_local_standalone_report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argparse, asyncio, collections, correlation_engine, dotenv, ingest_pipeline, json</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start_background_sync, stop_background_sync, get_or_create_incident_folder, find_file_by_incident_id, write_markdown_report, select_playbook_automatically</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soc_investigation_agent_revised/mitre_mapper.py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MITRE ATT&amp;CK TTP mapping engine. Takes a fully-correlated incident (whatever shape it arrives in — sync_engine.Incident, a plain dict, or a raw list of events) and produces a structured, chronologically-ordered mapping of the incident's observed behavior onto</w:t>
      </w:r>
      <w:r>
        <w:br/>
      </w:r>
      <w:r>
        <w:rPr>
          <w:rFonts w:ascii="Calibri" w:hAnsi="Calibri"/>
          <w:b/>
          <w:color w:val="1F4D78"/>
          <w:sz w:val="17"/>
        </w:rPr>
        <w:t xml:space="preserve">Important Classes: </w:t>
      </w:r>
      <w:r>
        <w:rPr>
          <w:rFonts w:ascii="Calibri" w:hAnsi="Calibri"/>
          <w:sz w:val="17"/>
        </w:rPr>
        <w:t>TimelineEvent, MitreTTPMapping, IncidentMitreAnalysis</w:t>
      </w:r>
      <w:r>
        <w:br/>
      </w:r>
      <w:r>
        <w:rPr>
          <w:rFonts w:ascii="Calibri" w:hAnsi="Calibri"/>
          <w:b/>
          <w:color w:val="1F4D78"/>
          <w:sz w:val="17"/>
        </w:rPr>
        <w:t xml:space="preserve">Important Functions: </w:t>
      </w:r>
      <w:r>
        <w:rPr>
          <w:rFonts w:ascii="Calibri" w:hAnsi="Calibri"/>
          <w:sz w:val="17"/>
        </w:rPr>
        <w:t>parse_event_timestamp, parse_user_host, normalize_incident_input, format_event_sequence, generate_markdown_table, fallback_heuristic_mapper, map_incident_mitre_ttps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dotenv, json, os, pydantic, re, typing</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TimelineEvent, MitreTTPMapping, parse_event_timestamp, parse_user_host, normalize_incident_input, format_event_sequence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soc_investigation_agent_revised/orchestrator.py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[FYP-ENTRY-POINT] The Investigation stage's own internal orchestrator — runs a playbook-driven, milestone-by-milestone investigation over a correlated alert group and produces the final structured incident analysis (attack narrative, business impact, MITRE map</w:t>
      </w:r>
      <w:r>
        <w:br/>
      </w:r>
      <w:r>
        <w:rPr>
          <w:rFonts w:ascii="Calibri" w:hAnsi="Calibri"/>
          <w:b/>
          <w:color w:val="1F4D78"/>
          <w:sz w:val="17"/>
        </w:rPr>
        <w:t xml:space="preserve">Important Classes: </w:t>
      </w:r>
      <w:r>
        <w:rPr>
          <w:rFonts w:ascii="Calibri" w:hAnsi="Calibri"/>
          <w:sz w:val="17"/>
        </w:rPr>
        <w:t>Color, SuspiciousSeeds, MilestoneCheck, MilestoneExecution, BusinessImpactChecklist</w:t>
      </w:r>
      <w:r>
        <w:br/>
      </w:r>
      <w:r>
        <w:rPr>
          <w:rFonts w:ascii="Calibri" w:hAnsi="Calibri"/>
          <w:b/>
          <w:color w:val="1F4D78"/>
          <w:sz w:val="17"/>
        </w:rPr>
        <w:t xml:space="preserve">Important Functions: </w:t>
      </w:r>
      <w:r>
        <w:rPr>
          <w:rFonts w:ascii="Calibri" w:hAnsi="Calibri"/>
          <w:sz w:val="17"/>
        </w:rPr>
        <w:t>log_info, log_success, log_warning, log_error, _structured_method, get_llm, classify_policies_for_investigation, get_policy_manager</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chroma_compat, dotenv, ingest_pipeline, json, langchain_core.prompts, langchain_openai, mitre_mapper</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Color, SuspiciousSeeds, log_info, log_success, log_warning, log_error</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soc_investigation_agent_revised/playbooks/phishing.yaml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defines the phishing investigation playbook and required evidence steps.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phishing.yaml, [FYP-FILE]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soc_investigation_agent_revised/playbooks/privilegeEscalation.yaml</w:t>
      </w:r>
    </w:p>
    <w:p>
      <w:pPr>
        <w:spacing w:after="80" w:line="252" w:lineRule="auto"/>
        <w:ind w:left="173"/>
      </w:pPr>
      <w:r>
        <w:rPr>
          <w:rFonts w:ascii="Calibri" w:hAnsi="Calibri"/>
          <w:b/>
          <w:color w:val="1F4D78"/>
          <w:sz w:val="17"/>
        </w:rPr>
        <w:t xml:space="preserve">Language: </w:t>
      </w:r>
      <w:r>
        <w:rPr>
          <w:rFonts w:ascii="Calibri" w:hAnsi="Calibri"/>
          <w:sz w:val="17"/>
        </w:rPr>
        <w:t>YAML</w:t>
      </w:r>
      <w:r>
        <w:br/>
      </w:r>
      <w:r>
        <w:rPr>
          <w:rFonts w:ascii="Calibri" w:hAnsi="Calibri"/>
          <w:b/>
          <w:color w:val="1F4D78"/>
          <w:sz w:val="17"/>
        </w:rPr>
        <w:t xml:space="preserve">File Purpose: </w:t>
      </w:r>
      <w:r>
        <w:rPr>
          <w:rFonts w:ascii="Calibri" w:hAnsi="Calibri"/>
          <w:sz w:val="17"/>
        </w:rPr>
        <w:t>This file defines the privilege-escalation investigation playbook and required evidence steps.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privilegeEscalation.yaml, [FYP-FILE]</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soc_investigation_agent_revised/policy_engine.py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loads investigation playbooks and evaluates their required evidence milestones.</w:t>
      </w:r>
      <w:r>
        <w:br/>
      </w:r>
      <w:r>
        <w:rPr>
          <w:rFonts w:ascii="Calibri" w:hAnsi="Calibri"/>
          <w:b/>
          <w:color w:val="1F4D78"/>
          <w:sz w:val="17"/>
        </w:rPr>
        <w:t xml:space="preserve">Important Classes: </w:t>
      </w:r>
      <w:r>
        <w:rPr>
          <w:rFonts w:ascii="Calibri" w:hAnsi="Calibri"/>
          <w:sz w:val="17"/>
        </w:rPr>
        <w:t>PolicyAuditRecord, PolicyManager</w:t>
      </w:r>
      <w:r>
        <w:br/>
      </w:r>
      <w:r>
        <w:rPr>
          <w:rFonts w:ascii="Calibri" w:hAnsi="Calibri"/>
          <w:b/>
          <w:color w:val="1F4D78"/>
          <w:sz w:val="17"/>
        </w:rPr>
        <w:t xml:space="preserve">Important Functions: </w:t>
      </w:r>
      <w:r>
        <w:rPr>
          <w:rFonts w:ascii="Calibri" w:hAnsi="Calibri"/>
          <w:sz w:val="17"/>
        </w:rPr>
        <w:t>run_policy_compliance_rules, extract_actionable_rules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os, pydantic, re, time, typing</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PolicyAuditRecord, PolicyManager, run_policy_compliance_rules, extract_actionable_rules</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soc_investigation_agent_revised/sync_engine.py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synchronises incident, vector, and investigation artifacts used by the investigation agent.</w:t>
      </w:r>
      <w:r>
        <w:br/>
      </w:r>
      <w:r>
        <w:rPr>
          <w:rFonts w:ascii="Calibri" w:hAnsi="Calibri"/>
          <w:b/>
          <w:color w:val="1F4D78"/>
          <w:sz w:val="17"/>
        </w:rPr>
        <w:t xml:space="preserve">Important Classes: </w:t>
      </w:r>
      <w:r>
        <w:rPr>
          <w:rFonts w:ascii="Calibri" w:hAnsi="Calibri"/>
          <w:sz w:val="17"/>
        </w:rPr>
        <w:t>IncidentSeverity, IncidentStatus, IncidentMetadata, Incident, BaseIncidentRepository</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abc, asyncio, chroma_compat, enum, json, logging, os</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IncidentSeverity, IncidentStatus</w:t>
      </w:r>
    </w:p>
    <w:p>
      <w:pPr>
        <w:keepNext/>
        <w:spacing w:before="100" w:after="40"/>
        <w:shd w:fill="E8EEF5"/>
      </w:pPr>
      <w:r>
        <w:rPr>
          <w:rFonts w:ascii="Calibri" w:hAnsi="Calibri"/>
          <w:b/>
          <w:sz w:val="18"/>
        </w:rPr>
        <w:t xml:space="preserve">File Path: </w:t>
      </w:r>
      <w:r>
        <w:rPr>
          <w:rFonts w:ascii="Consolas" w:hAnsi="Consolas"/>
          <w:b/>
          <w:color w:val="0B2545"/>
          <w:sz w:val="16"/>
        </w:rPr>
        <w:t>soc_investigation_agent_revised/vector_engine.py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RAG (Retrieval-Augmented Generation) knowledge-base engine for individual raw alerts. Owns the "soc_alerts" ChromaDB collection — the scratch-space vector store that every alert log is embedded into during ingestion, and that both the Two-Tier Correlation Engi</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_open_collection, clear_collection, ingest_logs, query_semantic, get_alerts_by_temporal_window, has_technical_token_overlap, correlate_rrf</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chromadb, chromadb.utils, dotenv, os</w:t>
      </w:r>
      <w:r>
        <w:br/>
      </w:r>
      <w:r>
        <w:rPr>
          <w:rFonts w:ascii="Calibri" w:hAnsi="Calibri"/>
          <w:b/>
          <w:color w:val="1F4D78"/>
          <w:sz w:val="17"/>
        </w:rPr>
        <w:t xml:space="preserve">Inputs: </w:t>
      </w:r>
      <w:r>
        <w:rPr>
          <w:rFonts w:ascii="Calibri" w:hAnsi="Calibri"/>
          <w:sz w:val="17"/>
        </w:rPr>
        <w:t>triage result, parsed alerts, policies, vector context</w:t>
      </w:r>
      <w:r>
        <w:br/>
      </w:r>
      <w:r>
        <w:rPr>
          <w:rFonts w:ascii="Calibri" w:hAnsi="Calibri"/>
          <w:b/>
          <w:color w:val="1F4D78"/>
          <w:sz w:val="17"/>
        </w:rPr>
        <w:t xml:space="preserve">Outputs: </w:t>
      </w:r>
      <w:r>
        <w:rPr>
          <w:rFonts w:ascii="Calibri" w:hAnsi="Calibri"/>
          <w:sz w:val="17"/>
        </w:rPr>
        <w:t>correlation, timeline, MITRE, investigation result</w:t>
      </w:r>
      <w:r>
        <w:br/>
      </w:r>
      <w:r>
        <w:rPr>
          <w:rFonts w:ascii="Calibri" w:hAnsi="Calibri"/>
          <w:b/>
          <w:color w:val="1F4D78"/>
          <w:sz w:val="17"/>
        </w:rPr>
        <w:t xml:space="preserve">Search Terms: </w:t>
      </w:r>
      <w:r>
        <w:rPr>
          <w:rFonts w:ascii="Calibri" w:hAnsi="Calibri"/>
          <w:sz w:val="17"/>
        </w:rPr>
        <w:t>_open_collection, clear_collection, ingest_logs, query_semantic, get_alerts_by_temporal_window, has_technical_token_overlap</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soc_reporting_agent/adapters/common.py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Centralise the small pieces of plumbing (paths, JSON I/O, a generic subprocess runner, OpenAI env config, and a legacy incident normaliser) that every adapters/run_*.py entry point in this folder would otherwise duplicate. This module is imported, never execut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now_iso, read_json, write_json, latest_file, copy_if_exists, severity_from_score, _first_non_empty, _ioc_risk_score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dotenv, json, os, pathlib, shutil</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now_iso, read_json, write_json, latest_file, copy_if_exists, severity_from_score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soc_reporting_agent/adapters/export_documents.py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exports reporting results into analyst-downloadable document artifacts.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config, json, os, pathlib, reporting, sys</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soc_reporting_agent/adapters/run_parser_normalisation.py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provides the command-line adapter for the parsing and normalisation stage.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progress, selected_ticket_id, load_raw_alert_context, mirror_ticket_parser_outputs,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adapters.common, json, os, pathlib, services.parser_context_guard, services.parser_normaliser</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progress, selected_ticket_id, load_raw_alert_context, mirror_ticket_parser_outputs,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soc_reporting_agent/adapters/run_reporting.py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provides the command-line adapter for the reporting stage.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_copy_first_existing, _prepare_inputs, _clean, _first, _iso_to_ts, _is_new_enough, _run_succeeded, _normalise_status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adapters.common, backend.reporting_context_resolver, datetime, json, os, pathlib</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_copy_first_existing, _prepare_inputs, _clean, _first, _iso_to_ts, _is_new_enough</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soc_reporting_agent/agents/__init__.py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reporting agent behaviour for init.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soc_reporting_agent/agents/reporting_agent.py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coordinates reporting context, narrative generation, validation, and output persistence.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parse_args, _status_word, _print_loaded_sources, _print_status, _add_postgres_display_fields, _friendly_report_name,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argparse, config, pathlib, reporting.context_builder, reporting.export_context_enhancer, reporting.input_loader, reporting.output_writer</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parse_args, _status_word, _print_loaded_sources, _print_status, _add_postgres_display_fields, _friendly_report_name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 xml:space="preserve">Package marker for the </w:t>
      </w:r>
      <w:r>
        <w:rPr>
          <w:rFonts w:ascii="Consolas" w:hAnsi="Consolas"/>
          <w:color w:val="0B2545"/>
          <w:sz w:val="15"/>
        </w:rPr>
        <w:t>backend</w:t>
      </w:r>
      <w:r>
        <w:rPr>
          <w:rFonts w:ascii="Calibri" w:hAnsi="Calibri"/>
          <w:sz w:val="17"/>
        </w:rPr>
        <w:t xml:space="preserve"> package (SOC Reporting subsystem Flask API/service layer: app.py, orchestration_service.py, stage_workflow.py, ticket_workflow.py, reporting_context_resolver.py, error_handling.py, export_cache.py, openai_client.py, casework_st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soc_reporting_agent/backend/app.py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[FYP-ENTRY-POINT] Flask API backend for the SOC Reporting Agent dashboard (soc_reporting_agent subsystem). This is the single Flask application exposing the full REST API consumed by the vanilla JS/HTML dashboard (dashboard/app.js, dashboard/index.html): ticke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now_iso, safe_read_json, read_data, write_json, first_value, display_status, parse_possible_json_string, looks_like_raw_json_text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backend.error_handling, backend.export_cache, backend.netwitness_client, backend.openai_client, backend.orchestration_service</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now_iso, safe_read_json, read_data, write_json, first_value, display_status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soc_reporting_agent/backend/casework_store.py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Legacy/local SQLite implementation of the Aegis "casework store" -- the persistence layer for SOC alerts, incident tickets, per-stage agent results (parsing / triage / threat-intel / investigation / reporting), analyst approvals, incident-grouping (correlation</w:t>
      </w:r>
      <w:r>
        <w:br/>
      </w:r>
      <w:r>
        <w:rPr>
          <w:rFonts w:ascii="Calibri" w:hAnsi="Calibri"/>
          <w:b/>
          <w:color w:val="1F4D78"/>
          <w:sz w:val="17"/>
        </w:rPr>
        <w:t xml:space="preserve">Important Classes: </w:t>
      </w:r>
      <w:r>
        <w:rPr>
          <w:rFonts w:ascii="Calibri" w:hAnsi="Calibri"/>
          <w:sz w:val="17"/>
        </w:rPr>
        <w:t>CaseworkStore</w:t>
      </w:r>
      <w:r>
        <w:br/>
      </w:r>
      <w:r>
        <w:rPr>
          <w:rFonts w:ascii="Calibri" w:hAnsi="Calibri"/>
          <w:b/>
          <w:color w:val="1F4D78"/>
          <w:sz w:val="17"/>
        </w:rPr>
        <w:t xml:space="preserve">Important Functions: </w:t>
      </w:r>
      <w:r>
        <w:rPr>
          <w:rFonts w:ascii="Calibri" w:hAnsi="Calibri"/>
          <w:sz w:val="17"/>
        </w:rPr>
        <w:t>now_iso, _json, _loads, _norm_status, _first, _severity_from_score, normalise_alert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datetime, json, pathlib, services.parser_context_guard, sqlite3</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CaseworkStore, now_iso, _json, _loads, _norm_status, _first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soc_reporting_agent/backend/error_handling.py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Shared error-handling utilities for the SOC Reporting subsystem's Flask API layer (backend/app.py). Provides a single, analyst-friendly JSON error contract so that every "/api/..." endpoint returns a consistent shape (success flag, error_code, severity, title,</w:t>
      </w:r>
      <w:r>
        <w:br/>
      </w:r>
      <w:r>
        <w:rPr>
          <w:rFonts w:ascii="Calibri" w:hAnsi="Calibri"/>
          <w:b/>
          <w:color w:val="1F4D78"/>
          <w:sz w:val="17"/>
        </w:rPr>
        <w:t xml:space="preserve">Important Classes: </w:t>
      </w:r>
      <w:r>
        <w:rPr>
          <w:rFonts w:ascii="Calibri" w:hAnsi="Calibri"/>
          <w:sz w:val="17"/>
        </w:rPr>
        <w:t>ApiError</w:t>
      </w:r>
      <w:r>
        <w:br/>
      </w:r>
      <w:r>
        <w:rPr>
          <w:rFonts w:ascii="Calibri" w:hAnsi="Calibri"/>
          <w:b/>
          <w:color w:val="1F4D78"/>
          <w:sz w:val="17"/>
        </w:rPr>
        <w:t xml:space="preserve">Important Functions: </w:t>
      </w:r>
      <w:r>
        <w:rPr>
          <w:rFonts w:ascii="Calibri" w:hAnsi="Calibri"/>
          <w:sz w:val="17"/>
        </w:rPr>
        <w:t>error_payload, api_error, safe_load_json_file, safe_write_json_file, api_guard, install_api_guards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backend.postgres_casework_store, flask, functools, json, pathlib, psycopg2</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ApiError, error_payload, api_error, safe_load_json_file, safe_write_json_file, api_guard</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soc_reporting_agent/backend/export_cache.py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Content-hash-based caching layer for generated report/agent export artifacts (Word .docx / PDF / JSON). Generating a Word document (and converting it to PDF) is comparatively expensive and involves an LLM call in the caller (see reporting/template_document_exp</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utc_now, safe_filename, _json_default, stable_json, file_digest, calculate_source_hash, metadata_path, load_metadata</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hashlib, json, pathlib,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utc_now, safe_filename, _json_default, stable_json, file_digest, calculate_source_hash</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soc_reporting_agent/backend/openai_client.py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Thin, centralised wrapper around the OpenAI Python SDK for this subsystem. Consolidates what used to be a mix of Chat Completions, LangChain ChatOpenAI, and Responses API call sites into one helper (invoke_openai_text) so model selection, parameter compatibili</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is_placeholder_key, latest_model, supports_temperature, build_client, _extract_responses_text, invoke_openai_text, _strip_markdown_fences, _first_balanced_json_object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os, re,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is_placeholder_key, latest_model, supports_temperature, build_client, _extract_responses_text, invoke_openai_text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soc_reporting_agent/backend/orchestration_service.py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Rule-based "Orchestration Agent" for the SOC Reporting subsystem. Given a persisted ticket record, it decides the single next safe workflow action (which agent stage should run next, or which human approval gate is blocking progress) without executing any agen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now_iso, norm, _result, _has_result, _first, _has_usable_investigation_content, is_investigation_usable_for_reporting, investigation_reporting_mode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datetime,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now_iso, norm, _result, _has_result, _first, _has_usable_investigation_content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soc_reporting_agent/backend/postgres_casework_store.py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PostgreSQL-backed implementation of the Aegis "casework store" -- THE operational database layer for SOC alerts, incident tickets, per-stage agent results, analyst approvals, incident-grouping (correlation) recommendations, activity/audit log entries, and agen</w:t>
      </w:r>
      <w:r>
        <w:br/>
      </w:r>
      <w:r>
        <w:rPr>
          <w:rFonts w:ascii="Calibri" w:hAnsi="Calibri"/>
          <w:b/>
          <w:color w:val="1F4D78"/>
          <w:sz w:val="17"/>
        </w:rPr>
        <w:t xml:space="preserve">Important Classes: </w:t>
      </w:r>
      <w:r>
        <w:rPr>
          <w:rFonts w:ascii="Calibri" w:hAnsi="Calibri"/>
          <w:sz w:val="17"/>
        </w:rPr>
        <w:t>PostgresUnavailableError, PostgresCaseworkStore</w:t>
      </w:r>
      <w:r>
        <w:br/>
      </w:r>
      <w:r>
        <w:rPr>
          <w:rFonts w:ascii="Calibri" w:hAnsi="Calibri"/>
          <w:b/>
          <w:color w:val="1F4D78"/>
          <w:sz w:val="17"/>
        </w:rPr>
        <w:t xml:space="preserve">Important Functions: </w:t>
      </w:r>
      <w:r>
        <w:rPr>
          <w:rFonts w:ascii="Calibri" w:hAnsi="Calibri"/>
          <w:sz w:val="17"/>
        </w:rPr>
        <w:t>postgres_required_payload, now_iso, _json, _loads, _norm_status, _first, _severity_from_score, _row_keys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datetime, json, os, pathlib, psycopg2</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PostgresUnavailableError, PostgresCaseworkStore, postgres_required_payload, now_iso, _json, _loads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soc_reporting_agent/backend/reporting_context_resolver.py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Bridges investigation/approval context between the Postgres-backed ticket record (the dashboard's source of truth) and the legacy filesystem-based inputs/outputs JSON contract that the standalone Reporting agent adapter (soc_reporting_agent/adapters/run_report</w:t>
      </w:r>
      <w:r>
        <w:br/>
      </w:r>
      <w:r>
        <w:rPr>
          <w:rFonts w:ascii="Calibri" w:hAnsi="Calibri"/>
          <w:b/>
          <w:color w:val="1F4D78"/>
          <w:sz w:val="17"/>
        </w:rPr>
        <w:t xml:space="preserve">Important Classes: </w:t>
      </w:r>
      <w:r>
        <w:rPr>
          <w:rFonts w:ascii="Calibri" w:hAnsi="Calibri"/>
          <w:sz w:val="17"/>
        </w:rPr>
        <w:t>ResolvedContext</w:t>
      </w:r>
      <w:r>
        <w:br/>
      </w:r>
      <w:r>
        <w:rPr>
          <w:rFonts w:ascii="Calibri" w:hAnsi="Calibri"/>
          <w:b/>
          <w:color w:val="1F4D78"/>
          <w:sz w:val="17"/>
        </w:rPr>
        <w:t xml:space="preserve">Important Functions: </w:t>
      </w:r>
      <w:r>
        <w:rPr>
          <w:rFonts w:ascii="Calibri" w:hAnsi="Calibri"/>
          <w:sz w:val="17"/>
        </w:rPr>
        <w:t>_norm, _read_json, _write_json, _unique_paths, _ticket_value, investigation_candidate_paths, approval_candidate_paths, is_approval_approved</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dataclasses, json, pathlib, shutil,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ResolvedContext, _norm, _read_json, _write_json, _unique_paths, _ticket_value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soc_reporting_agent/backend/stage_workflow.py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Canonical five-stage ticket workflow state machine for the SOC Reporting subsystem. This is the single source of truth for "what stage is this ticket on, is that stage's output valid, has it been approved, and is it allowed to run/re-run right now". Every othe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now_iso, norm, canonical_agent, stage_definition, result_for, result_status, has_run, has_output_content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now_iso, norm, canonical_agent, stage_definition, result_for, result_status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soc_reporting_agent/backend/store_factory.py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[FYP-EVALUATOR] Single seam/factory that decides which casework store implementation the rest of the backend uses. This is the intended "swap the database implementation here" point referenced by backend/casework_store.py's module docstring ("PostgreSQL is the</w:t>
      </w:r>
      <w:r>
        <w:br/>
      </w:r>
      <w:r>
        <w:rPr>
          <w:rFonts w:ascii="Calibri" w:hAnsi="Calibri"/>
          <w:b/>
          <w:color w:val="1F4D78"/>
          <w:sz w:val="17"/>
        </w:rPr>
        <w:t xml:space="preserve">Important Classes: </w:t>
      </w:r>
      <w:r>
        <w:rPr>
          <w:rFonts w:ascii="Calibri" w:hAnsi="Calibri"/>
          <w:sz w:val="17"/>
        </w:rPr>
        <w:t>UnavailableCaseworkStore</w:t>
      </w:r>
      <w:r>
        <w:br/>
      </w:r>
      <w:r>
        <w:rPr>
          <w:rFonts w:ascii="Calibri" w:hAnsi="Calibri"/>
          <w:b/>
          <w:color w:val="1F4D78"/>
          <w:sz w:val="17"/>
        </w:rPr>
        <w:t xml:space="preserve">Important Functions: </w:t>
      </w:r>
      <w:r>
        <w:rPr>
          <w:rFonts w:ascii="Calibri" w:hAnsi="Calibri"/>
          <w:sz w:val="17"/>
        </w:rPr>
        <w:t>get_casework_store, postgres_unavailable_result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backend.postgres_casework_store,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UnavailableCaseworkStore, get_casework_store, postgres_unavailable_result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soc_reporting_agent/backend/ticket_workflow.py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Ticket/case-level workflow presentation and decision-surfacing layer for the SOC Reporting subsystem. Where stage_workflow.py owns the raw per-stage state machine (locked/ready/running/pending_approval/approved rerun_required), this module turns that state int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norm, _result, _has_result, _has_usable_investigation_content, is_investigation_usable_for_reporting, investigation_reporting_mode, has_investigation_evidence_gap, evidence_gap_decision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typing</w:t>
      </w:r>
      <w:r>
        <w:br/>
      </w:r>
      <w:r>
        <w:rPr>
          <w:rFonts w:ascii="Calibri" w:hAnsi="Calibri"/>
          <w:b/>
          <w:color w:val="1F4D78"/>
          <w:sz w:val="17"/>
        </w:rPr>
        <w:t xml:space="preserve">Inputs: </w:t>
      </w:r>
      <w:r>
        <w:rPr>
          <w:rFonts w:ascii="Calibri" w:hAnsi="Calibri"/>
          <w:sz w:val="17"/>
        </w:rPr>
        <w:t>HTTP requests and persisted ticket/agent state</w:t>
      </w:r>
      <w:r>
        <w:br/>
      </w:r>
      <w:r>
        <w:rPr>
          <w:rFonts w:ascii="Calibri" w:hAnsi="Calibri"/>
          <w:b/>
          <w:color w:val="1F4D78"/>
          <w:sz w:val="17"/>
        </w:rPr>
        <w:t xml:space="preserve">Outputs: </w:t>
      </w:r>
      <w:r>
        <w:rPr>
          <w:rFonts w:ascii="Calibri" w:hAnsi="Calibri"/>
          <w:sz w:val="17"/>
        </w:rPr>
        <w:t>JSON/blob responses and persisted workflow updates</w:t>
      </w:r>
      <w:r>
        <w:br/>
      </w:r>
      <w:r>
        <w:rPr>
          <w:rFonts w:ascii="Calibri" w:hAnsi="Calibri"/>
          <w:b/>
          <w:color w:val="1F4D78"/>
          <w:sz w:val="17"/>
        </w:rPr>
        <w:t xml:space="preserve">Search Terms: </w:t>
      </w:r>
      <w:r>
        <w:rPr>
          <w:rFonts w:ascii="Calibri" w:hAnsi="Calibri"/>
          <w:sz w:val="17"/>
        </w:rPr>
        <w:t>norm, _result, _has_result, _has_usable_investigation_content, is_investigation_usable_for_reporting, investigation_reporting_mode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soc_reporting_agent/config/__init__.py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reporting configuration behaviour for init.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soc_reporting_agent/config/settings.py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loads reporting-service paths and runtime configuration from environment variables.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configured_llm_providers, selected_model_for_provider, selected_llm_model</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os, pathlib</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configured_llm_providers, selected_model_for_provider, selected_llm_model</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soc_reporting_agent/dashboard/app.js</w:t>
      </w:r>
    </w:p>
    <w:p>
      <w:pPr>
        <w:spacing w:after="80" w:line="252" w:lineRule="auto"/>
        <w:ind w:left="173"/>
      </w:pPr>
      <w:r>
        <w:rPr>
          <w:rFonts w:ascii="Calibri" w:hAnsi="Calibri"/>
          <w:b/>
          <w:color w:val="1F4D78"/>
          <w:sz w:val="17"/>
        </w:rPr>
        <w:t xml:space="preserve">Language: </w:t>
      </w:r>
      <w:r>
        <w:rPr>
          <w:rFonts w:ascii="Calibri" w:hAnsi="Calibri"/>
          <w:sz w:val="17"/>
        </w:rPr>
        <w:t>JavaScript</w:t>
      </w:r>
      <w:r>
        <w:br/>
      </w:r>
      <w:r>
        <w:rPr>
          <w:rFonts w:ascii="Calibri" w:hAnsi="Calibri"/>
          <w:b/>
          <w:color w:val="1F4D78"/>
          <w:sz w:val="17"/>
        </w:rPr>
        <w:t xml:space="preserve">File Purpose: </w:t>
      </w:r>
      <w:r>
        <w:rPr>
          <w:rFonts w:ascii="Calibri" w:hAnsi="Calibri"/>
          <w:sz w:val="17"/>
        </w:rPr>
        <w:t>Implements the app portion of the Aegis Frontend component.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browser DOM, Fetch API, backend/app.py</w:t>
      </w:r>
      <w:r>
        <w:br/>
      </w:r>
      <w:r>
        <w:rPr>
          <w:rFonts w:ascii="Calibri" w:hAnsi="Calibri"/>
          <w:b/>
          <w:color w:val="1F4D78"/>
          <w:sz w:val="17"/>
        </w:rPr>
        <w:t xml:space="preserve">Inputs: </w:t>
      </w:r>
      <w:r>
        <w:rPr>
          <w:rFonts w:ascii="Calibri" w:hAnsi="Calibri"/>
          <w:sz w:val="17"/>
        </w:rPr>
        <w:t>DOM events and backend JSON/blob responses</w:t>
      </w:r>
      <w:r>
        <w:br/>
      </w:r>
      <w:r>
        <w:rPr>
          <w:rFonts w:ascii="Calibri" w:hAnsi="Calibri"/>
          <w:b/>
          <w:color w:val="1F4D78"/>
          <w:sz w:val="17"/>
        </w:rPr>
        <w:t xml:space="preserve">Outputs: </w:t>
      </w:r>
      <w:r>
        <w:rPr>
          <w:rFonts w:ascii="Calibri" w:hAnsi="Calibri"/>
          <w:sz w:val="17"/>
        </w:rPr>
        <w:t>DOM updates, HTTP requests, downloads</w:t>
      </w:r>
      <w:r>
        <w:br/>
      </w:r>
      <w:r>
        <w:rPr>
          <w:rFonts w:ascii="Calibri" w:hAnsi="Calibri"/>
          <w:b/>
          <w:color w:val="1F4D78"/>
          <w:sz w:val="17"/>
        </w:rPr>
        <w:t xml:space="preserve">Search Terms: </w:t>
      </w:r>
      <w:r>
        <w:rPr>
          <w:rFonts w:ascii="Calibri" w:hAnsi="Calibri"/>
          <w:sz w:val="17"/>
        </w:rPr>
        <w:t>app.js,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soc_reporting_agent/dashboard/index.html</w:t>
      </w:r>
    </w:p>
    <w:p>
      <w:pPr>
        <w:spacing w:after="80" w:line="252" w:lineRule="auto"/>
        <w:ind w:left="173"/>
      </w:pPr>
      <w:r>
        <w:rPr>
          <w:rFonts w:ascii="Calibri" w:hAnsi="Calibri"/>
          <w:b/>
          <w:color w:val="1F4D78"/>
          <w:sz w:val="17"/>
        </w:rPr>
        <w:t xml:space="preserve">Language: </w:t>
      </w:r>
      <w:r>
        <w:rPr>
          <w:rFonts w:ascii="Calibri" w:hAnsi="Calibri"/>
          <w:sz w:val="17"/>
        </w:rPr>
        <w:t>HTML</w:t>
      </w:r>
      <w:r>
        <w:br/>
      </w:r>
      <w:r>
        <w:rPr>
          <w:rFonts w:ascii="Calibri" w:hAnsi="Calibri"/>
          <w:b/>
          <w:color w:val="1F4D78"/>
          <w:sz w:val="17"/>
        </w:rPr>
        <w:t xml:space="preserve">File Purpose: </w:t>
      </w:r>
      <w:r>
        <w:rPr>
          <w:rFonts w:ascii="Calibri" w:hAnsi="Calibri"/>
          <w:sz w:val="17"/>
        </w:rPr>
        <w:t>Implements the index portion of the Aegis Frontend component.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dashboard/app.js, dashboard/style.css</w:t>
      </w:r>
      <w:r>
        <w:br/>
      </w:r>
      <w:r>
        <w:rPr>
          <w:rFonts w:ascii="Calibri" w:hAnsi="Calibri"/>
          <w:b/>
          <w:color w:val="1F4D78"/>
          <w:sz w:val="17"/>
        </w:rPr>
        <w:t xml:space="preserve">Inputs: </w:t>
      </w:r>
      <w:r>
        <w:rPr>
          <w:rFonts w:ascii="Calibri" w:hAnsi="Calibri"/>
          <w:sz w:val="17"/>
        </w:rPr>
        <w:t>DOM events and backend JSON/blob responses</w:t>
      </w:r>
      <w:r>
        <w:br/>
      </w:r>
      <w:r>
        <w:rPr>
          <w:rFonts w:ascii="Calibri" w:hAnsi="Calibri"/>
          <w:b/>
          <w:color w:val="1F4D78"/>
          <w:sz w:val="17"/>
        </w:rPr>
        <w:t xml:space="preserve">Outputs: </w:t>
      </w:r>
      <w:r>
        <w:rPr>
          <w:rFonts w:ascii="Calibri" w:hAnsi="Calibri"/>
          <w:sz w:val="17"/>
        </w:rPr>
        <w:t>DOM updates, HTTP requests, downloads</w:t>
      </w:r>
      <w:r>
        <w:br/>
      </w:r>
      <w:r>
        <w:rPr>
          <w:rFonts w:ascii="Calibri" w:hAnsi="Calibri"/>
          <w:b/>
          <w:color w:val="1F4D78"/>
          <w:sz w:val="17"/>
        </w:rPr>
        <w:t xml:space="preserve">Search Terms: </w:t>
      </w:r>
      <w:r>
        <w:rPr>
          <w:rFonts w:ascii="Calibri" w:hAnsi="Calibri"/>
          <w:sz w:val="17"/>
        </w:rPr>
        <w:t>index.html,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soc_reporting_agent/dashboard/style.css</w:t>
      </w:r>
    </w:p>
    <w:p>
      <w:pPr>
        <w:spacing w:after="80" w:line="252" w:lineRule="auto"/>
        <w:ind w:left="173"/>
      </w:pPr>
      <w:r>
        <w:rPr>
          <w:rFonts w:ascii="Calibri" w:hAnsi="Calibri"/>
          <w:b/>
          <w:color w:val="1F4D78"/>
          <w:sz w:val="17"/>
        </w:rPr>
        <w:t xml:space="preserve">Language: </w:t>
      </w:r>
      <w:r>
        <w:rPr>
          <w:rFonts w:ascii="Calibri" w:hAnsi="Calibri"/>
          <w:sz w:val="17"/>
        </w:rPr>
        <w:t>CSS</w:t>
      </w:r>
      <w:r>
        <w:br/>
      </w:r>
      <w:r>
        <w:rPr>
          <w:rFonts w:ascii="Calibri" w:hAnsi="Calibri"/>
          <w:b/>
          <w:color w:val="1F4D78"/>
          <w:sz w:val="17"/>
        </w:rPr>
        <w:t xml:space="preserve">File Purpose: </w:t>
      </w:r>
      <w:r>
        <w:rPr>
          <w:rFonts w:ascii="Calibri" w:hAnsi="Calibri"/>
          <w:sz w:val="17"/>
        </w:rPr>
        <w:t>Implements the style portion of the Aegis Frontend component.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dashboard/index.html, dashboard/app.js</w:t>
      </w:r>
      <w:r>
        <w:br/>
      </w:r>
      <w:r>
        <w:rPr>
          <w:rFonts w:ascii="Calibri" w:hAnsi="Calibri"/>
          <w:b/>
          <w:color w:val="1F4D78"/>
          <w:sz w:val="17"/>
        </w:rPr>
        <w:t xml:space="preserve">Inputs: </w:t>
      </w:r>
      <w:r>
        <w:rPr>
          <w:rFonts w:ascii="Calibri" w:hAnsi="Calibri"/>
          <w:sz w:val="17"/>
        </w:rPr>
        <w:t>DOM events and backend JSON/blob responses</w:t>
      </w:r>
      <w:r>
        <w:br/>
      </w:r>
      <w:r>
        <w:rPr>
          <w:rFonts w:ascii="Calibri" w:hAnsi="Calibri"/>
          <w:b/>
          <w:color w:val="1F4D78"/>
          <w:sz w:val="17"/>
        </w:rPr>
        <w:t xml:space="preserve">Outputs: </w:t>
      </w:r>
      <w:r>
        <w:rPr>
          <w:rFonts w:ascii="Calibri" w:hAnsi="Calibri"/>
          <w:sz w:val="17"/>
        </w:rPr>
        <w:t>DOM updates, HTTP requests, downloads</w:t>
      </w:r>
      <w:r>
        <w:br/>
      </w:r>
      <w:r>
        <w:rPr>
          <w:rFonts w:ascii="Calibri" w:hAnsi="Calibri"/>
          <w:b/>
          <w:color w:val="1F4D78"/>
          <w:sz w:val="17"/>
        </w:rPr>
        <w:t xml:space="preserve">Search Terms: </w:t>
      </w:r>
      <w:r>
        <w:rPr>
          <w:rFonts w:ascii="Calibri" w:hAnsi="Calibri"/>
          <w:sz w:val="17"/>
        </w:rPr>
        <w:t>style.css,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soc_reporting_agent/report_templates/executive_summary_template.md.j2</w:t>
      </w:r>
    </w:p>
    <w:p>
      <w:pPr>
        <w:spacing w:after="80" w:line="252" w:lineRule="auto"/>
        <w:ind w:left="173"/>
      </w:pPr>
      <w:r>
        <w:rPr>
          <w:rFonts w:ascii="Calibri" w:hAnsi="Calibri"/>
          <w:b/>
          <w:color w:val="1F4D78"/>
          <w:sz w:val="17"/>
        </w:rPr>
        <w:t xml:space="preserve">Language: </w:t>
      </w:r>
      <w:r>
        <w:rPr>
          <w:rFonts w:ascii="Calibri" w:hAnsi="Calibri"/>
          <w:sz w:val="17"/>
        </w:rPr>
        <w:t>Jinja2</w:t>
      </w:r>
      <w:r>
        <w:br/>
      </w:r>
      <w:r>
        <w:rPr>
          <w:rFonts w:ascii="Calibri" w:hAnsi="Calibri"/>
          <w:b/>
          <w:color w:val="1F4D78"/>
          <w:sz w:val="17"/>
        </w:rPr>
        <w:t xml:space="preserve">File Purpose: </w:t>
      </w:r>
      <w:r>
        <w:rPr>
          <w:rFonts w:ascii="Calibri" w:hAnsi="Calibri"/>
          <w:sz w:val="17"/>
        </w:rPr>
        <w:t>Renders the concise management-facing executive-summary section.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Jinja2, report_renderer.py</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executive_summary_template.md.j2,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soc_reporting_agent/report_templates/incident_report_template.md.j2</w:t>
      </w:r>
    </w:p>
    <w:p>
      <w:pPr>
        <w:spacing w:after="80" w:line="252" w:lineRule="auto"/>
        <w:ind w:left="173"/>
      </w:pPr>
      <w:r>
        <w:rPr>
          <w:rFonts w:ascii="Calibri" w:hAnsi="Calibri"/>
          <w:b/>
          <w:color w:val="1F4D78"/>
          <w:sz w:val="17"/>
        </w:rPr>
        <w:t xml:space="preserve">Language: </w:t>
      </w:r>
      <w:r>
        <w:rPr>
          <w:rFonts w:ascii="Calibri" w:hAnsi="Calibri"/>
          <w:sz w:val="17"/>
        </w:rPr>
        <w:t>Jinja2</w:t>
      </w:r>
      <w:r>
        <w:br/>
      </w:r>
      <w:r>
        <w:rPr>
          <w:rFonts w:ascii="Calibri" w:hAnsi="Calibri"/>
          <w:b/>
          <w:color w:val="1F4D78"/>
          <w:sz w:val="17"/>
        </w:rPr>
        <w:t xml:space="preserve">File Purpose: </w:t>
      </w:r>
      <w:r>
        <w:rPr>
          <w:rFonts w:ascii="Calibri" w:hAnsi="Calibri"/>
          <w:sz w:val="17"/>
        </w:rPr>
        <w:t>Renders the complete final incident report from verified stage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Jinja2, report_renderer.py</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incident_report_template.md.j2,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soc_reporting_agent/report_templates/soc_analyst_review_template.md.j2</w:t>
      </w:r>
    </w:p>
    <w:p>
      <w:pPr>
        <w:spacing w:after="80" w:line="252" w:lineRule="auto"/>
        <w:ind w:left="173"/>
      </w:pPr>
      <w:r>
        <w:rPr>
          <w:rFonts w:ascii="Calibri" w:hAnsi="Calibri"/>
          <w:b/>
          <w:color w:val="1F4D78"/>
          <w:sz w:val="17"/>
        </w:rPr>
        <w:t xml:space="preserve">Language: </w:t>
      </w:r>
      <w:r>
        <w:rPr>
          <w:rFonts w:ascii="Calibri" w:hAnsi="Calibri"/>
          <w:sz w:val="17"/>
        </w:rPr>
        <w:t>Jinja2</w:t>
      </w:r>
      <w:r>
        <w:br/>
      </w:r>
      <w:r>
        <w:rPr>
          <w:rFonts w:ascii="Calibri" w:hAnsi="Calibri"/>
          <w:b/>
          <w:color w:val="1F4D78"/>
          <w:sz w:val="17"/>
        </w:rPr>
        <w:t xml:space="preserve">File Purpose: </w:t>
      </w:r>
      <w:r>
        <w:rPr>
          <w:rFonts w:ascii="Calibri" w:hAnsi="Calibri"/>
          <w:sz w:val="17"/>
        </w:rPr>
        <w:t>Renders the analyst-review section used to assess investigation evidence and gaps.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Jinja2, report_renderer.py</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soc_analyst_review_template.md.j2,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soc_reporting_agent/report_templates/soc_triage_review_template.md.j2</w:t>
      </w:r>
    </w:p>
    <w:p>
      <w:pPr>
        <w:spacing w:after="80" w:line="252" w:lineRule="auto"/>
        <w:ind w:left="173"/>
      </w:pPr>
      <w:r>
        <w:rPr>
          <w:rFonts w:ascii="Calibri" w:hAnsi="Calibri"/>
          <w:b/>
          <w:color w:val="1F4D78"/>
          <w:sz w:val="17"/>
        </w:rPr>
        <w:t xml:space="preserve">Language: </w:t>
      </w:r>
      <w:r>
        <w:rPr>
          <w:rFonts w:ascii="Calibri" w:hAnsi="Calibri"/>
          <w:sz w:val="17"/>
        </w:rPr>
        <w:t>Jinja2</w:t>
      </w:r>
      <w:r>
        <w:br/>
      </w:r>
      <w:r>
        <w:rPr>
          <w:rFonts w:ascii="Calibri" w:hAnsi="Calibri"/>
          <w:b/>
          <w:color w:val="1F4D78"/>
          <w:sz w:val="17"/>
        </w:rPr>
        <w:t xml:space="preserve">File Purpose: </w:t>
      </w:r>
      <w:r>
        <w:rPr>
          <w:rFonts w:ascii="Calibri" w:hAnsi="Calibri"/>
          <w:sz w:val="17"/>
        </w:rPr>
        <w:t>Renders the analyst-facing review of triage conclusions and confidence.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Jinja2, report_renderer.py</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soc_triage_review_template.md.j2,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soc_reporting_agent/report_templates/technical_findings_template.md.j2</w:t>
      </w:r>
    </w:p>
    <w:p>
      <w:pPr>
        <w:spacing w:after="80" w:line="252" w:lineRule="auto"/>
        <w:ind w:left="173"/>
      </w:pPr>
      <w:r>
        <w:rPr>
          <w:rFonts w:ascii="Calibri" w:hAnsi="Calibri"/>
          <w:b/>
          <w:color w:val="1F4D78"/>
          <w:sz w:val="17"/>
        </w:rPr>
        <w:t xml:space="preserve">Language: </w:t>
      </w:r>
      <w:r>
        <w:rPr>
          <w:rFonts w:ascii="Calibri" w:hAnsi="Calibri"/>
          <w:sz w:val="17"/>
        </w:rPr>
        <w:t>Jinja2</w:t>
      </w:r>
      <w:r>
        <w:br/>
      </w:r>
      <w:r>
        <w:rPr>
          <w:rFonts w:ascii="Calibri" w:hAnsi="Calibri"/>
          <w:b/>
          <w:color w:val="1F4D78"/>
          <w:sz w:val="17"/>
        </w:rPr>
        <w:t xml:space="preserve">File Purpose: </w:t>
      </w:r>
      <w:r>
        <w:rPr>
          <w:rFonts w:ascii="Calibri" w:hAnsi="Calibri"/>
          <w:sz w:val="17"/>
        </w:rPr>
        <w:t>Renders detailed technical evidence and investigation findings for SOC readers.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Jinja2, report_renderer.py</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technical_findings_template.md.j2,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init.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soc_reporting_agent/reporting/compact_renderer.py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renders compact analyst-readable report text from structured reporting data.</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is_placeholder, count_placeholders, table_placeholder_ratio, filter_empty_columns, filter_empty_rows, compact_table, compact_table_summary, build_evidence_register_summary</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re,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is_placeholder, count_placeholders, table_placeholder_ratio, filter_empty_columns, filter_empty_rows, compact_table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soc_reporting_agent/reporting/context_builder.py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merges validated upstream stage outputs into the reporting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_first, _list, _get, _label, _normalise_asset, _normalise_user, _normalise_ioc, _normalise_evidence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re,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_first, _list, _get, _label, _normalise_asset, _normalise_user</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soc_reporting_agent/reporting/editable_reports.py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editable reports.</w:t>
      </w:r>
      <w:r>
        <w:br/>
      </w:r>
      <w:r>
        <w:rPr>
          <w:rFonts w:ascii="Calibri" w:hAnsi="Calibri"/>
          <w:b/>
          <w:color w:val="1F4D78"/>
          <w:sz w:val="17"/>
        </w:rPr>
        <w:t xml:space="preserve">Important Classes: </w:t>
      </w:r>
      <w:r>
        <w:rPr>
          <w:rFonts w:ascii="Calibri" w:hAnsi="Calibri"/>
          <w:sz w:val="17"/>
        </w:rPr>
        <w:t>CandidateManifestConflictError</w:t>
      </w:r>
      <w:r>
        <w:br/>
      </w:r>
      <w:r>
        <w:rPr>
          <w:rFonts w:ascii="Calibri" w:hAnsi="Calibri"/>
          <w:b/>
          <w:color w:val="1F4D78"/>
          <w:sz w:val="17"/>
        </w:rPr>
        <w:t xml:space="preserve">Important Functions: </w:t>
      </w:r>
      <w:r>
        <w:rPr>
          <w:rFonts w:ascii="Calibri" w:hAnsi="Calibri"/>
          <w:sz w:val="17"/>
        </w:rPr>
        <w:t>_aegis_logo_path, utc_now, markdown_to_plain_text, incident_report_dir, editable_dir, drafts_dir, confirmed_dir, exports_dir</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hashlib, json, os, pathlib, re</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CandidateManifestConflictError, _aegis_logo_path, utc_now, markdown_to_plain_text, incident_report_dir, editable_dir</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soc_reporting_agent/reporting/export_context_enhancer.py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export context enhancer.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is_unknown, first_present, as_list, get_path, _normalise_lookup, _quality, _bump, _parse_key_value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re, reporting.compact_renderer, reporting.llm_narrative,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is_unknown, first_present, as_list, get_path, _normalise_lookup, _quality</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soc_reporting_agent/reporting/input_loader.py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input loader.</w:t>
      </w:r>
      <w:r>
        <w:br/>
      </w:r>
      <w:r>
        <w:rPr>
          <w:rFonts w:ascii="Calibri" w:hAnsi="Calibri"/>
          <w:b/>
          <w:color w:val="1F4D78"/>
          <w:sz w:val="17"/>
        </w:rPr>
        <w:t xml:space="preserve">Important Classes: </w:t>
      </w:r>
      <w:r>
        <w:rPr>
          <w:rFonts w:ascii="Calibri" w:hAnsi="Calibri"/>
          <w:sz w:val="17"/>
        </w:rPr>
        <w:t>ReportingInputError</w:t>
      </w:r>
      <w:r>
        <w:br/>
      </w:r>
      <w:r>
        <w:rPr>
          <w:rFonts w:ascii="Calibri" w:hAnsi="Calibri"/>
          <w:b/>
          <w:color w:val="1F4D78"/>
          <w:sz w:val="17"/>
        </w:rPr>
        <w:t xml:space="preserve">Important Functions: </w:t>
      </w:r>
      <w:r>
        <w:rPr>
          <w:rFonts w:ascii="Calibri" w:hAnsi="Calibri"/>
          <w:sz w:val="17"/>
        </w:rPr>
        <w:t>load_json_file, load_reporting_inputs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json, pathlib,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ReportingInputError, load_json_file, load_reporting_inputs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soc_reporting_agent/reporting/llm_narrative.py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Generates the free-text narrative sections of a SOC incident report (executive summary, technical analysis, business impact explanation, attack narrative, conclusion, analyst-friendly explanation, and the SOC analyst review checklist). All structured/factual f</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selected_provider, selected_model, _cache_dir, _cache_file, _load_cached_narrative, _save_cached_narrative, _clean_sentence_join, _asset_story</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config, json, os, pathlib, re, reporting.compact_renderer</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selected_provider, selected_model, _cache_dir, _cache_file, _load_cached_narrative, _save_cached_narrative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soc_reporting_agent/reporting/output_writer.py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output writer.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write_json, _display_fields, build_reporting_result, write_outputs, try_store_postgres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config, json, pathlib, reporting.status_display,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write_json, _display_fields, build_reporting_result, write_outputs, try_store_postgres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soc_reporting_agent/reporting/rag_context.py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rag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_chunk_text, _score, _context_text, _is_ransomware_context, _required_files_for_context, direct_file_retrieval, chromadb_retrieval, _empty</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config, pathlib,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_chunk_text, _score, _context_text, _is_ransomware_context, _required_files_for_context, direct_file_retrieval</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soc_reporting_agent/reporting/report_renderer.py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report renderer.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render_reports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config, jinja2, pathlib, reporting.editable_reports, reporting.structured_report,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render_reports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soc_reporting_agent/reporting/report_validator.py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report validator.</w:t>
      </w:r>
      <w:r>
        <w:br/>
      </w:r>
      <w:r>
        <w:rPr>
          <w:rFonts w:ascii="Calibri" w:hAnsi="Calibri"/>
          <w:b/>
          <w:color w:val="1F4D78"/>
          <w:sz w:val="17"/>
        </w:rPr>
        <w:t xml:space="preserve">Important Classes: </w:t>
      </w:r>
      <w:r>
        <w:rPr>
          <w:rFonts w:ascii="Calibri" w:hAnsi="Calibri"/>
          <w:sz w:val="17"/>
        </w:rPr>
        <w:t>ReportIntegrityError</w:t>
      </w:r>
      <w:r>
        <w:br/>
      </w:r>
      <w:r>
        <w:rPr>
          <w:rFonts w:ascii="Calibri" w:hAnsi="Calibri"/>
          <w:b/>
          <w:color w:val="1F4D78"/>
          <w:sz w:val="17"/>
        </w:rPr>
        <w:t xml:space="preserve">Important Functions: </w:t>
      </w:r>
      <w:r>
        <w:rPr>
          <w:rFonts w:ascii="Calibri" w:hAnsi="Calibri"/>
          <w:sz w:val="17"/>
        </w:rPr>
        <w:t>validate_required_fields, build_missing_field_gaps, _validate_docx_integrity_and_tables, _validate_pdf_integrity, _validate_structured_content, validate_generated_report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pathlib, re, reporting.schema_normaliser, reporting.structured_report,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ReportIntegrityError, validate_required_fields, build_missing_field_gaps, _validate_docx_integrity_and_tables, _validate_pdf_integrity, _validate_structured_content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soc_reporting_agent/reporting/schema_normaliser.py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schema normaliser.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get_nested, first_present, to_list, yes_no, classify_ioc, _extract_label, normalise_severity, normalise_confidence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re,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get_nested, first_present, to_list, yes_no, classify_ioc, _extract_label</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soc_reporting_agent/reporting/status_display.py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report generation and export behaviour for status display.</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_meta, get_status_metadata, status_display, status_explanation, status_workflow_impact, calculate_llm_enhancement_score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_meta, get_status_metadata, status_display, status_explanation, status_workflow_impact, calculate_llm_enhancement_score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soc_reporting_agent/reporting/structured_report.py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defines and builds the structured report sections used for review and export.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clean_inline, _split_pipe_row, _is_separator_row, _is_table_row, _cells, _looks_like_plain_table_row, _plain_cells, parse_pipe_table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pathlib, re, typing</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clean_inline, _split_pipe_row, _is_separator_row, _is_table_row, _cells, _looks_like_plain_table_row</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soc_reporting_agent/reporting/template_document_exporter.py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generates DOCX and PDF report artifacts from approved report content.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aegis_logo_path, utc_now, safe_filename, read_json, scrub_template_context, write_json, first_present, to_list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backend.export_cache, backend.openai_client, datetime, jinja2, json, os</w:t>
      </w:r>
      <w:r>
        <w:br/>
      </w:r>
      <w:r>
        <w:rPr>
          <w:rFonts w:ascii="Calibri" w:hAnsi="Calibri"/>
          <w:b/>
          <w:color w:val="1F4D78"/>
          <w:sz w:val="17"/>
        </w:rPr>
        <w:t xml:space="preserve">Inputs: </w:t>
      </w:r>
      <w:r>
        <w:rPr>
          <w:rFonts w:ascii="Calibri" w:hAnsi="Calibri"/>
          <w:sz w:val="17"/>
        </w:rPr>
        <w:t>approved upstream results and report edits</w:t>
      </w:r>
      <w:r>
        <w:br/>
      </w:r>
      <w:r>
        <w:rPr>
          <w:rFonts w:ascii="Calibri" w:hAnsi="Calibri"/>
          <w:b/>
          <w:color w:val="1F4D78"/>
          <w:sz w:val="17"/>
        </w:rPr>
        <w:t xml:space="preserve">Outputs: </w:t>
      </w:r>
      <w:r>
        <w:rPr>
          <w:rFonts w:ascii="Calibri" w:hAnsi="Calibri"/>
          <w:sz w:val="17"/>
        </w:rPr>
        <w:t>report sections, manifests, DOCX/PDF/TXT artifacts</w:t>
      </w:r>
      <w:r>
        <w:br/>
      </w:r>
      <w:r>
        <w:rPr>
          <w:rFonts w:ascii="Calibri" w:hAnsi="Calibri"/>
          <w:b/>
          <w:color w:val="1F4D78"/>
          <w:sz w:val="17"/>
        </w:rPr>
        <w:t xml:space="preserve">Search Terms: </w:t>
      </w:r>
      <w:r>
        <w:rPr>
          <w:rFonts w:ascii="Calibri" w:hAnsi="Calibri"/>
          <w:sz w:val="17"/>
        </w:rPr>
        <w:t>aegis_logo_path, utc_now, safe_filename, read_json, scrub_template_context, write_json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soc_reporting_agent/requirements.txt</w:t>
      </w:r>
    </w:p>
    <w:p>
      <w:pPr>
        <w:spacing w:after="80" w:line="252" w:lineRule="auto"/>
        <w:ind w:left="173"/>
      </w:pPr>
      <w:r>
        <w:rPr>
          <w:rFonts w:ascii="Calibri" w:hAnsi="Calibri"/>
          <w:b/>
          <w:color w:val="1F4D78"/>
          <w:sz w:val="17"/>
        </w:rPr>
        <w:t xml:space="preserve">Language: </w:t>
      </w:r>
      <w:r>
        <w:rPr>
          <w:rFonts w:ascii="Calibri" w:hAnsi="Calibri"/>
          <w:sz w:val="17"/>
        </w:rPr>
        <w:t>Dependency configuration</w:t>
      </w:r>
      <w:r>
        <w:br/>
      </w:r>
      <w:r>
        <w:rPr>
          <w:rFonts w:ascii="Calibri" w:hAnsi="Calibri"/>
          <w:b/>
          <w:color w:val="1F4D78"/>
          <w:sz w:val="17"/>
        </w:rPr>
        <w:t xml:space="preserve">File Purpose: </w:t>
      </w:r>
      <w:r>
        <w:rPr>
          <w:rFonts w:ascii="Calibri" w:hAnsi="Calibri"/>
          <w:sz w:val="17"/>
        </w:rPr>
        <w:t>This file declares the Python dependencies installed for this application component.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consuming framework/tool</w:t>
      </w:r>
      <w:r>
        <w:br/>
      </w:r>
      <w:r>
        <w:rPr>
          <w:rFonts w:ascii="Calibri" w:hAnsi="Calibri"/>
          <w:b/>
          <w:color w:val="1F4D78"/>
          <w:sz w:val="17"/>
        </w:rPr>
        <w:t xml:space="preserve">Inputs: </w:t>
      </w:r>
      <w:r>
        <w:rPr>
          <w:rFonts w:ascii="Calibri" w:hAnsi="Calibri"/>
          <w:sz w:val="17"/>
        </w:rPr>
        <w:t>maintainer-controlled configuration</w:t>
      </w:r>
      <w:r>
        <w:br/>
      </w:r>
      <w:r>
        <w:rPr>
          <w:rFonts w:ascii="Calibri" w:hAnsi="Calibri"/>
          <w:b/>
          <w:color w:val="1F4D78"/>
          <w:sz w:val="17"/>
        </w:rPr>
        <w:t xml:space="preserve">Outputs: </w:t>
      </w:r>
      <w:r>
        <w:rPr>
          <w:rFonts w:ascii="Calibri" w:hAnsi="Calibri"/>
          <w:sz w:val="17"/>
        </w:rPr>
        <w:t>runtime/framework settings</w:t>
      </w:r>
      <w:r>
        <w:br/>
      </w:r>
      <w:r>
        <w:rPr>
          <w:rFonts w:ascii="Calibri" w:hAnsi="Calibri"/>
          <w:b/>
          <w:color w:val="1F4D78"/>
          <w:sz w:val="17"/>
        </w:rPr>
        <w:t xml:space="preserve">Search Terms: </w:t>
      </w:r>
      <w:r>
        <w:rPr>
          <w:rFonts w:ascii="Calibri" w:hAnsi="Calibri"/>
          <w:sz w:val="17"/>
        </w:rPr>
        <w:t>requirements.txt,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soc_reporting_agent/scripts/test_agent_rerun_ui_static.py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agent rerun ui static.</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check</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pathlib</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check</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soc_reporting_agent/scripts/test_evidence_gap_branch_and_reporting_wrapper.py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evidence gap branch and reporting wrapper.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assert_true, make_ticket, test_decision_buttons_and_branches, test_reporting_wrapper_backfill,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adapters, adapters.common, backend, backend.casework_store, json, pathlib</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assert_true, make_ticket, test_decision_buttons_and_branches, test_reporting_wrapper_backfill,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soc_reporting_agent/scripts/test_export_cache.py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export cache.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write_json, seed_outputs, assert_true,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backend.export_cache, json, pathlib, reporting.template_document_exporter, shutil,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write_json, seed_outputs, assert_true,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soc_reporting_agent/scripts/test_merged_report_context.py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merged report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write_json, reset_fixture, seed_inputs, test_merged_context,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os, pathlib, shutil,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write_json, reset_fixture, seed_inputs, test_merged_context,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soc_reporting_agent/scripts/test_reporting_appendix_context.py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reporting appendix context.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write_json, reset_io, seed_inputs, test_context_and_templates, test_adapter_success_wrapper, test_failed_subprocess_not_completed,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pathlib, shutil, subprocess,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write_json, reset_io, seed_inputs, test_context_and_templates, test_adapter_success_wrapper, test_failed_subprocess_not_completed</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soc_reporting_agent/scripts/test_reporting_context_resolution.py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reporting context resolution.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write_json, run_case, case_ticket_limited, case_outputs_completed_with_gaps, case_unknown_needs_more_data, case_failed_blocks, case_missing_blocks,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backend.reporting_context_resolver, json, pathlib, shutil,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write_json, run_case, case_ticket_limited, case_outputs_completed_with_gaps, case_unknown_needs_more_data, case_failed_blocks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soc_reporting_agent/scripts/test_reporting_gate_with_limited_investigation.py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reporting gate with limited investigation.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ticket_with, run_case,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json, pathlib,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ticket_with, run_case,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soc_reporting_agent/scripts/test_reporting_workspace_ui_static.py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reporting workspace ui static.</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check</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pathlib</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check</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soc_reporting_agent/scripts/test_structured_report_review_exports.py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structured report review exports.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write, 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pathlib, reporting.editable_reports, shutil, sys, zipfile</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write, main</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soc_reporting_agent/services/__init__.py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backend services shared by dashboard adapters and Flask routes.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soc_reporting_agent/services/alert_indexing_service.py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indexes normalised alerts for retrieval and downstream case correlation.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_text, _lower, _unique, flatten_strings, parse_timestamp, extract_iocs, pick_value, _powershell_from_alert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json, re,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_text, _lower, _unique, flatten_strings, parse_timestamp, extract_iocs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soc_reporting_agent/services/parser_context_guard.py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validates parser context and prevents cross-incident or stale input reuse.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_is_useful, _first, _clean, _normalise_for_compare, _dig, _as_dict, _raw_source, _title_clean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pathlib, re, shutil,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_is_useful, _first, _clean, _normalise_for_compare, _dig, _as_dict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soc_reporting_agent/services/parser_normaliser.py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is the CORE PARSING &amp; NORMALISATION implementation for the whole Aegis platform's Stage 0 ("Parsing" / "NetWitness Alert Loading"). It takes a raw, messy RSA NetWitness incident/alert export (arbitrary, deeply-nested JSON with many possible field-name var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load_json_file, save_json_file, make_json_safe, prune_empty_and_null_values, is_useful, flatten_nested_values, dedupe, first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argparse, csv, datetime, ipaddress, json, pathlib</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load_json_file, save_json_file, make_json_safe, prune_empty_and_null_values, is_useful, flatten_nested_values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soc_reporting_agent/tests/test_compact_renderer.py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Unit tests for the report "compaction" helpers in reporting/compact_renderer.py (placeholder detection/counting, table column/row filtering, evidence/data-impact/chain-of-custody/approval summary builders) plus the plain-text/markdown table parsing entry point</w:t>
      </w:r>
      <w:r>
        <w:br/>
      </w:r>
      <w:r>
        <w:rPr>
          <w:rFonts w:ascii="Calibri" w:hAnsi="Calibri"/>
          <w:b/>
          <w:color w:val="1F4D78"/>
          <w:sz w:val="17"/>
        </w:rPr>
        <w:t xml:space="preserve">Important Classes: </w:t>
      </w:r>
      <w:r>
        <w:rPr>
          <w:rFonts w:ascii="Calibri" w:hAnsi="Calibri"/>
          <w:sz w:val="17"/>
        </w:rPr>
        <w:t>TestIsPlaceholder, TestCountPlaceholders, TestFilterEmptyColumns, TestFilterEmptyRows, TestTablePlaceholderRatio</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pytest, reporting.compact_renderer, reporting.structured_report</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TestIsPlaceholder, TestCountPlaceholders</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soc_reporting_agent/tests/test_openai_client_json_extraction.py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Unit tests for backend/openai_client.py's extract_json_object() -- the tolerant parser that turns an LLM's raw text response back into a Python dict, even when the model wraps the JSON in a markdown code fence, surrounds it with prose, or emits malformed/non-o</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test_extract_json_object_plain_object, test_extract_json_object_strips_markdown_fence, test_extract_json_object_with_surrounding_text, test_extract_json_object_balanced_nested_object_with_braces_in_string, test_extract_json_object_invalid_or_non_object_returns_empty_dict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backend.openai_client, json</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test_extract_json_object_plain_object, test_extract_json_object_strips_markdown_fence, test_extract_json_object_with_surrounding_text, test_extract_json_object_balanced_nested_object_with_braces_in_string, test_extract_json_object_invalid_or_non_object_returns_empty_dict</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soc_reporting_agent/tests/test_stage_workflow.py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Unit tests for the five-stage pipeline state machine in backend/stage_workflow.py (Parsing -&gt; Triage -&gt; Threat Intelligence -&gt; Investigation -&gt; Reporting) and its dashboard presentation layer in backend/ticket_workflow.py, covering initial lock state, sequenti</w:t>
      </w:r>
      <w:r>
        <w:br/>
      </w:r>
      <w:r>
        <w:rPr>
          <w:rFonts w:ascii="Calibri" w:hAnsi="Calibri"/>
          <w:b/>
          <w:color w:val="1F4D78"/>
          <w:sz w:val="17"/>
        </w:rPr>
        <w:t xml:space="preserve">Important Classes: </w:t>
      </w:r>
      <w:r>
        <w:rPr>
          <w:rFonts w:ascii="Calibri" w:hAnsi="Calibri"/>
          <w:sz w:val="17"/>
        </w:rPr>
        <w:t>StageWorkflowTests</w:t>
      </w:r>
      <w:r>
        <w:br/>
      </w:r>
      <w:r>
        <w:rPr>
          <w:rFonts w:ascii="Calibri" w:hAnsi="Calibri"/>
          <w:b/>
          <w:color w:val="1F4D78"/>
          <w:sz w:val="17"/>
        </w:rPr>
        <w:t xml:space="preserve">Important Functions: </w:t>
      </w:r>
      <w:r>
        <w:rPr>
          <w:rFonts w:ascii="Calibri" w:hAnsi="Calibri"/>
          <w:sz w:val="17"/>
        </w:rPr>
        <w:t>finish, approve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backend, pathlib, sys, unittest</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StageWorkflowTests, finish, approve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soc_reporting_agent/tests/test_structured_report_tables.py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structured report tables.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test_plain_correlated_alerts_with_blank_lines_becomes_one_table, test_markdown_table_spacing_separator_and_long_cell, test_multiple_tables_and_non_table_paragraph_are_not_merged, test_template_exporter_uses_shared_plain_table_parser, test_legacy_paragraph_blocks_are_repaired_for_editable_confirmation, test_collapsed_header_separator_merges_with_following_table, test_complete_collapsed_priority_table_is_recovered, test_editable_confirmed_blocks_are_repaired_and_persisted</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pytest, reporting.editable_reports, reporting.structured_report, reporting.template_document_exporter, zipfile</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test_plain_correlated_alerts_with_blank_lines_becomes_one_table, test_markdown_table_spacing_separator_and_long_cell, test_multiple_tables_and_non_table_paragraph_are_not_merged, test_template_exporter_uses_shared_plain_table_parser, test_legacy_paragraph_blocks_are_repaired_for_editable_confirmation, test_collapsed_header_separator_merges_with_following_table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soc_reporting_agent/utils/__init__.py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small stateless helpers shared across parsing and analysis services.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soc_reporting_agent/utils/powershell_decoder.py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detects and decodes encoded PowerShell command content during normalisation.</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_dedupe, _normalise_b64, extract_encoded_command, decode_powershell_encoded_command, _is_public_ip, extract_iocs_from_powershell, analyse_decoded_powershell, analyse_powershell_command_lines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base64, binascii, ipaddress, re, typing, urllib.parse</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_dedupe, _normalise_b64, extract_encoded_command, decode_powershell_encoded_command, _is_public_ip, extract_iocs_from_powershell</w:t>
      </w:r>
    </w:p>
    <w:p>
      <w:pPr>
        <w:keepNext/>
        <w:spacing w:before="100" w:after="40"/>
        <w:shd w:fill="E8EEF5"/>
      </w:pPr>
      <w:r>
        <w:rPr>
          <w:rFonts w:ascii="Calibri" w:hAnsi="Calibri"/>
          <w:b/>
          <w:sz w:val="18"/>
        </w:rPr>
        <w:t xml:space="preserve">File Path: </w:t>
      </w:r>
      <w:r>
        <w:rPr>
          <w:rFonts w:ascii="Consolas" w:hAnsi="Consolas"/>
          <w:b/>
          <w:color w:val="0B2545"/>
          <w:sz w:val="16"/>
        </w:rPr>
        <w:t>soc_triage_agent/__init__.py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soc_triage_agent package ======================== The implementation lives in soc_triage_agent.py inside this folder.</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soc_triage_agent</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__init__.py, [FYP-FILE]</w:t>
      </w:r>
    </w:p>
    <w:p>
      <w:pPr>
        <w:keepNext/>
        <w:spacing w:before="100" w:after="40"/>
        <w:shd w:fill="E8EEF5"/>
      </w:pPr>
      <w:r>
        <w:rPr>
          <w:rFonts w:ascii="Calibri" w:hAnsi="Calibri"/>
          <w:b/>
          <w:sz w:val="18"/>
        </w:rPr>
        <w:t xml:space="preserve">File Path: </w:t>
      </w:r>
      <w:r>
        <w:rPr>
          <w:rFonts w:ascii="Consolas" w:hAnsi="Consolas"/>
          <w:b/>
          <w:color w:val="0B2545"/>
          <w:sz w:val="16"/>
        </w:rPr>
        <w:t>soc_triage_agent/soc_triage_agent.py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performs LLM-assisted SOC triage, tool routing, ticket construction, and chatbot responses.</w:t>
      </w:r>
      <w:r>
        <w:br/>
      </w:r>
      <w:r>
        <w:rPr>
          <w:rFonts w:ascii="Calibri" w:hAnsi="Calibri"/>
          <w:b/>
          <w:color w:val="1F4D78"/>
          <w:sz w:val="17"/>
        </w:rPr>
        <w:t xml:space="preserve">Important Classes: </w:t>
      </w:r>
      <w:r>
        <w:rPr>
          <w:rFonts w:ascii="Calibri" w:hAnsi="Calibri"/>
          <w:sz w:val="17"/>
        </w:rPr>
        <w:t>CiscoLLMConfig, TriageAgent</w:t>
      </w:r>
      <w:r>
        <w:br/>
      </w:r>
      <w:r>
        <w:rPr>
          <w:rFonts w:ascii="Calibri" w:hAnsi="Calibri"/>
          <w:b/>
          <w:color w:val="1F4D78"/>
          <w:sz w:val="17"/>
        </w:rPr>
        <w:t xml:space="preserve">Important Functions: </w:t>
      </w:r>
      <w:r>
        <w:rPr>
          <w:rFonts w:ascii="Calibri" w:hAnsi="Calibri"/>
          <w:sz w:val="17"/>
        </w:rPr>
        <w:t>_provider_supports_json_mode, build_llm, _normalize_mitre_tactic, _normalize_mitre_technique, _ticket_db_init, _increment_suffix, _next_unc, _store_ticket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dataclasses, datetime, hashlib, json, langchain_core.messages, langchain_core.output_parsers</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CiscoLLMConfig, TriageAgent, _provider_supports_json_mode, build_llm, _normalize_mitre_tactic, _normalize_mitre_technique</w:t>
      </w:r>
    </w:p>
    <w:p>
      <w:pPr>
        <w:keepNext/>
        <w:spacing w:before="100" w:after="40"/>
        <w:shd w:fill="E8EEF5"/>
      </w:pPr>
      <w:r>
        <w:rPr>
          <w:rFonts w:ascii="Calibri" w:hAnsi="Calibri"/>
          <w:b/>
          <w:sz w:val="18"/>
        </w:rPr>
        <w:t xml:space="preserve">File Path: </w:t>
      </w:r>
      <w:r>
        <w:rPr>
          <w:rFonts w:ascii="Consolas" w:hAnsi="Consolas"/>
          <w:b/>
          <w:color w:val="0B2545"/>
          <w:sz w:val="16"/>
        </w:rPr>
        <w:t>soc_workflow.py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THE ORCHESTRATION ENGINE for the Aegis SOC platform. This is a headless, code-driven "puppet master" — not a UI file — that sequences the four pipeline stages (Parsing, Triage, Investigation, Reporting), persists every stage transition to the pipeline database</w:t>
      </w:r>
      <w:r>
        <w:br/>
      </w:r>
      <w:r>
        <w:rPr>
          <w:rFonts w:ascii="Calibri" w:hAnsi="Calibri"/>
          <w:b/>
          <w:color w:val="1F4D78"/>
          <w:sz w:val="17"/>
        </w:rPr>
        <w:t xml:space="preserve">Important Classes: </w:t>
      </w:r>
      <w:r>
        <w:rPr>
          <w:rFonts w:ascii="Calibri" w:hAnsi="Calibri"/>
          <w:sz w:val="17"/>
        </w:rPr>
        <w:t>LeaseRenewer, ThreatIntelValidationError</w:t>
      </w:r>
      <w:r>
        <w:br/>
      </w:r>
      <w:r>
        <w:rPr>
          <w:rFonts w:ascii="Calibri" w:hAnsi="Calibri"/>
          <w:b/>
          <w:color w:val="1F4D78"/>
          <w:sz w:val="17"/>
        </w:rPr>
        <w:t xml:space="preserve">Important Functions: </w:t>
      </w:r>
      <w:r>
        <w:rPr>
          <w:rFonts w:ascii="Calibri" w:hAnsi="Calibri"/>
          <w:sz w:val="17"/>
        </w:rPr>
        <w:t>build_post_investigation_record, _pl_con, pipeline_db_init, pipeline_insert, _log, _write_json, _read_json, _safe_ticket_id</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argparse, datetime, hashlib, json, nw_alerts, os</w:t>
      </w:r>
      <w:r>
        <w:br/>
      </w:r>
      <w:r>
        <w:rPr>
          <w:rFonts w:ascii="Calibri" w:hAnsi="Calibri"/>
          <w:b/>
          <w:color w:val="1F4D78"/>
          <w:sz w:val="17"/>
        </w:rPr>
        <w:t xml:space="preserve">Inputs: </w:t>
      </w:r>
      <w:r>
        <w:rPr>
          <w:rFonts w:ascii="Calibri" w:hAnsi="Calibri"/>
          <w:sz w:val="17"/>
        </w:rPr>
        <w:t>incident/run identifiers and stage results/status</w:t>
      </w:r>
      <w:r>
        <w:br/>
      </w:r>
      <w:r>
        <w:rPr>
          <w:rFonts w:ascii="Calibri" w:hAnsi="Calibri"/>
          <w:b/>
          <w:color w:val="1F4D78"/>
          <w:sz w:val="17"/>
        </w:rPr>
        <w:t xml:space="preserve">Outputs: </w:t>
      </w:r>
      <w:r>
        <w:rPr>
          <w:rFonts w:ascii="Calibri" w:hAnsi="Calibri"/>
          <w:sz w:val="17"/>
        </w:rPr>
        <w:t>persisted transitions, approvals, handoff artifacts</w:t>
      </w:r>
      <w:r>
        <w:br/>
      </w:r>
      <w:r>
        <w:rPr>
          <w:rFonts w:ascii="Calibri" w:hAnsi="Calibri"/>
          <w:b/>
          <w:color w:val="1F4D78"/>
          <w:sz w:val="17"/>
        </w:rPr>
        <w:t xml:space="preserve">Search Terms: </w:t>
      </w:r>
      <w:r>
        <w:rPr>
          <w:rFonts w:ascii="Calibri" w:hAnsi="Calibri"/>
          <w:sz w:val="17"/>
        </w:rPr>
        <w:t>LeaseRenewer, ThreatIntelValidationError, build_post_investigation_record, _pl_con, pipeline_db_init, pipeline_insert</w:t>
      </w:r>
    </w:p>
    <w:p>
      <w:pPr>
        <w:keepNext/>
        <w:spacing w:before="100" w:after="40"/>
        <w:shd w:fill="E8EEF5"/>
      </w:pPr>
      <w:r>
        <w:rPr>
          <w:rFonts w:ascii="Calibri" w:hAnsi="Calibri"/>
          <w:b/>
          <w:sz w:val="18"/>
        </w:rPr>
        <w:t xml:space="preserve">File Path: </w:t>
      </w:r>
      <w:r>
        <w:rPr>
          <w:rFonts w:ascii="Consolas" w:hAnsi="Consolas"/>
          <w:b/>
          <w:color w:val="0B2545"/>
          <w:sz w:val="16"/>
        </w:rPr>
        <w:t>tactic_inference.py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infers MITRE ATT&amp;CK tactics from incident evidence using deterministic mappings.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_as_str_list, _has_native_mitre, _keyword_scan, infer_tactics, augment_incident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os,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_as_str_list, _has_native_mitre, _keyword_scan, infer_tactics, augment_incident</w:t>
      </w:r>
    </w:p>
    <w:p>
      <w:pPr>
        <w:keepNext/>
        <w:spacing w:before="100" w:after="40"/>
        <w:shd w:fill="E8EEF5"/>
      </w:pPr>
      <w:r>
        <w:rPr>
          <w:rFonts w:ascii="Calibri" w:hAnsi="Calibri"/>
          <w:b/>
          <w:sz w:val="18"/>
        </w:rPr>
        <w:t xml:space="preserve">File Path: </w:t>
      </w:r>
      <w:r>
        <w:rPr>
          <w:rFonts w:ascii="Consolas" w:hAnsi="Consolas"/>
          <w:b/>
          <w:color w:val="0B2545"/>
          <w:sz w:val="16"/>
        </w:rPr>
        <w:t>tests/test_ai_stage_summaries.py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the short "AI summary" orientation layer shown on each stage card in app.py's My Workspace — soc_workflow.py's limit_ai_summary_sentences() hard cap, generate_stage_ai_summary() (Threat Intelligence/Investigation/Reporting) and generate_parsing_ai_sum</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_install_fake_openai, _sentence_count, test_sentence_guard_keeps_only_two_sentences_without_splitting_ips, test_sentence_guard_caps_a_single_run_on_at_eighty_words, test_every_stage_uses_ai_context_and_hard_caps_model_output, test_parsing_summary_is_capped_without_truncating_thinking, test_summary_backfill_merges_without_overwriting_native_stage_output, test_workspace_summary_card_never_falls_back_to_native_stage_summary</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pathlib, pytest, re, soc_workflow, sys</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_install_fake_openai, _sentence_count, test_sentence_guard_keeps_only_two_sentences_without_splitting_ips, test_sentence_guard_caps_a_single_run_on_at_eighty_words, test_every_stage_uses_ai_context_and_hard_caps_model_output, test_parsing_summary_is_capped_without_truncating_thinking</w:t>
      </w:r>
    </w:p>
    <w:p>
      <w:pPr>
        <w:keepNext/>
        <w:spacing w:before="100" w:after="40"/>
        <w:shd w:fill="E8EEF5"/>
      </w:pPr>
      <w:r>
        <w:rPr>
          <w:rFonts w:ascii="Calibri" w:hAnsi="Calibri"/>
          <w:b/>
          <w:sz w:val="18"/>
        </w:rPr>
        <w:t xml:space="preserve">File Path: </w:t>
      </w:r>
      <w:r>
        <w:rPr>
          <w:rFonts w:ascii="Consolas" w:hAnsi="Consolas"/>
          <w:b/>
          <w:color w:val="0B2545"/>
          <w:sz w:val="16"/>
        </w:rPr>
        <w:t>tests/test_apiretrieval.py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APIRetrieval.py — the standalone NetWitness Respond REST API client used to pull an incident's raw details/alerts (the first step of the SOC pipeline, ahead of Parsing &amp; Normalisation). Covers credential decoding, NetWitness session-token authenticati</w:t>
      </w:r>
      <w:r>
        <w:br/>
      </w:r>
      <w:r>
        <w:rPr>
          <w:rFonts w:ascii="Calibri" w:hAnsi="Calibri"/>
          <w:b/>
          <w:color w:val="1F4D78"/>
          <w:sz w:val="17"/>
        </w:rPr>
        <w:t xml:space="preserve">Important Classes: </w:t>
      </w:r>
      <w:r>
        <w:rPr>
          <w:rFonts w:ascii="Calibri" w:hAnsi="Calibri"/>
          <w:sz w:val="17"/>
        </w:rPr>
        <w:t>TestAPIRetrievalHelperFunctions, TestAPIRetrievalAuthentication, TestAPIRetrievalFetchAutoReauth, TestAPIRetrievalComprehensivePayload</w:t>
      </w:r>
      <w:r>
        <w:br/>
      </w:r>
      <w:r>
        <w:rPr>
          <w:rFonts w:ascii="Calibri" w:hAnsi="Calibri"/>
          <w:b/>
          <w:color w:val="1F4D78"/>
          <w:sz w:val="17"/>
        </w:rPr>
        <w:t xml:space="preserve">Important Functions: </w:t>
      </w:r>
      <w:r>
        <w:rPr>
          <w:rFonts w:ascii="Calibri" w:hAnsi="Calibri"/>
          <w:sz w:val="17"/>
        </w:rPr>
        <w: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APIRetrieval, __future__, json, os, pytest, requests, unittest.mock</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TestAPIRetrievalHelperFunctions, TestAPIRetrievalAuthentication</w:t>
      </w:r>
    </w:p>
    <w:p>
      <w:pPr>
        <w:keepNext/>
        <w:spacing w:before="100" w:after="40"/>
        <w:shd w:fill="E8EEF5"/>
      </w:pPr>
      <w:r>
        <w:rPr>
          <w:rFonts w:ascii="Calibri" w:hAnsi="Calibri"/>
          <w:b/>
          <w:sz w:val="18"/>
        </w:rPr>
        <w:t xml:space="preserve">File Path: </w:t>
      </w:r>
      <w:r>
        <w:rPr>
          <w:rFonts w:ascii="Consolas" w:hAnsi="Consolas"/>
          <w:b/>
          <w:color w:val="0B2545"/>
          <w:sz w:val="16"/>
        </w:rPr>
        <w:t>tests/test_chroma_compat.py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soc_investigation_agent_revised/chroma_compat.py's open_persistent_collection() — the shared helper every persistent ChromaDB-backed knowledge store in the investigation agent (soc_alerts in vector_engine.py, soc_incidents in sync_engine.py, soc_polic</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test_new_or_matching_collection_uses_requested_embedding, test_embedding_conflict_reopens_collection_without_override, test_unrelated_value_error_is_not_hidden, test_failed_compatible_reopen_preserves_original_error</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pytest, soc_investigation_agent_revised.chroma_compat, unittest.mock</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test_new_or_matching_collection_uses_requested_embedding, test_embedding_conflict_reopens_collection_without_override, test_unrelated_value_error_is_not_hidden, test_failed_compatible_reopen_preserves_original_error</w:t>
      </w:r>
    </w:p>
    <w:p>
      <w:pPr>
        <w:keepNext/>
        <w:spacing w:before="100" w:after="40"/>
        <w:shd w:fill="E8EEF5"/>
      </w:pPr>
      <w:r>
        <w:rPr>
          <w:rFonts w:ascii="Calibri" w:hAnsi="Calibri"/>
          <w:b/>
          <w:sz w:val="18"/>
        </w:rPr>
        <w:t xml:space="preserve">File Path: </w:t>
      </w:r>
      <w:r>
        <w:rPr>
          <w:rFonts w:ascii="Consolas" w:hAnsi="Consolas"/>
          <w:b/>
          <w:color w:val="0B2545"/>
          <w:sz w:val="16"/>
        </w:rPr>
        <w:t>tests/test_investigation_stage.py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investigation stage.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_isolated_db, _triage_result, _incident, _run_to_investigation_processing, test_expired_unreassigned_worker_cannot_complete_stage, test_worker_id_alone_is_not_sufficient_after_lease_expiry, test_workflow_state_store_has_no_threading_import, test_soc_workflow_has_no_streamlit_import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ast, case_view, datetime, json, pathlib, pytest</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_isolated_db, _triage_result, _incident, _run_to_investigation_processing, test_expired_unreassigned_worker_cannot_complete_stage, test_worker_id_alone_is_not_sufficient_after_lease_expiry</w:t>
      </w:r>
    </w:p>
    <w:p>
      <w:pPr>
        <w:keepNext/>
        <w:spacing w:before="100" w:after="40"/>
        <w:shd w:fill="E8EEF5"/>
      </w:pPr>
      <w:r>
        <w:rPr>
          <w:rFonts w:ascii="Calibri" w:hAnsi="Calibri"/>
          <w:b/>
          <w:sz w:val="18"/>
        </w:rPr>
        <w:t xml:space="preserve">File Path: </w:t>
      </w:r>
      <w:r>
        <w:rPr>
          <w:rFonts w:ascii="Consolas" w:hAnsi="Consolas"/>
          <w:b/>
          <w:color w:val="0B2545"/>
          <w:sz w:val="16"/>
        </w:rPr>
        <w:t>tests/test_parsing_only.py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the "Parsing only" workflow boundary in soc_workflow.py — that running the Parsing stage in isolation (parsing_only=True) never triggers Triage, even when a mock Triage implementation is available.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_isolated_workflow, test_parsing_only_does_not_invoke_or_start_triage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pytest, soc_workflow, workflow_state_store</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_isolated_workflow, test_parsing_only_does_not_invoke_or_start_triage</w:t>
      </w:r>
    </w:p>
    <w:p>
      <w:pPr>
        <w:keepNext/>
        <w:spacing w:before="100" w:after="40"/>
        <w:shd w:fill="E8EEF5"/>
      </w:pPr>
      <w:r>
        <w:rPr>
          <w:rFonts w:ascii="Calibri" w:hAnsi="Calibri"/>
          <w:b/>
          <w:sz w:val="18"/>
        </w:rPr>
        <w:t xml:space="preserve">File Path: </w:t>
      </w:r>
      <w:r>
        <w:rPr>
          <w:rFonts w:ascii="Consolas" w:hAnsi="Consolas"/>
          <w:b/>
          <w:color w:val="0B2545"/>
          <w:sz w:val="16"/>
        </w:rPr>
        <w:t>tests/test_reporting_stage.py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reporting stage.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_isolated_db, _isolated_artifact_root, _run_awaiting_reporting_approval, _write_minimal_docx, _write_minimal_pdf, _build_candidate_set, _approve_via_state, test_run_scoped_handoff_includes_threat_intel_in_reporting_inputs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case_view, hashlib, json, pathlib, pytest, reporting_approval</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_isolated_db, _isolated_artifact_root, _run_awaiting_reporting_approval, _write_minimal_docx, _write_minimal_pdf, _build_candidate_set</w:t>
      </w:r>
    </w:p>
    <w:p>
      <w:pPr>
        <w:keepNext/>
        <w:spacing w:before="100" w:after="40"/>
        <w:shd w:fill="E8EEF5"/>
      </w:pPr>
      <w:r>
        <w:rPr>
          <w:rFonts w:ascii="Calibri" w:hAnsi="Calibri"/>
          <w:b/>
          <w:sz w:val="18"/>
        </w:rPr>
        <w:t xml:space="preserve">File Path: </w:t>
      </w:r>
      <w:r>
        <w:rPr>
          <w:rFonts w:ascii="Consolas" w:hAnsi="Consolas"/>
          <w:b/>
          <w:color w:val="0B2545"/>
          <w:sz w:val="16"/>
        </w:rPr>
        <w:t>tests/test_stage_rerun.py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workflow_state_store.rerun_stage() — the durable-DB operation behind the "Rerun this stage" button in app.py's My Workspace, for each of the three re-runnable downstream stages (Threat Intelligence, Investigation, Reporting). Confirms a rerun resets 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_isolated_db, _run_with_approved_triage, test_rerun_threat_intel_restarts_stage_and_invalidates_downstream, test_rerun_investigation_removes_old_approval_and_can_be_approved_again, test_rerun_reporting_reopens_a_completed_workflow, test_duplicate_rerun_is_rejected_while_stage_is_processing, test_fresh_rerun_cannot_replace_a_run_that_is_already_processing</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json, pytest, workflow_state_store</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_isolated_db, _run_with_approved_triage, test_rerun_threat_intel_restarts_stage_and_invalidates_downstream, test_rerun_investigation_removes_old_approval_and_can_be_approved_again, test_rerun_reporting_reopens_a_completed_workflow, test_duplicate_rerun_is_rejected_while_stage_is_processing</w:t>
      </w:r>
    </w:p>
    <w:p>
      <w:pPr>
        <w:keepNext/>
        <w:spacing w:before="100" w:after="40"/>
        <w:shd w:fill="E8EEF5"/>
      </w:pPr>
      <w:r>
        <w:rPr>
          <w:rFonts w:ascii="Calibri" w:hAnsi="Calibri"/>
          <w:b/>
          <w:sz w:val="18"/>
        </w:rPr>
        <w:t xml:space="preserve">File Path: </w:t>
      </w:r>
      <w:r>
        <w:rPr>
          <w:rFonts w:ascii="Consolas" w:hAnsi="Consolas"/>
          <w:b/>
          <w:color w:val="0B2545"/>
          <w:sz w:val="16"/>
        </w:rPr>
        <w:t>tests/test_thinking_process_rendering.py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soc_workflow.render_agent_thinking_plain() — the plain- text "Thinking Process" panel shown per stage in app.py's My Workspace, which explains what each agent did/is doing without dumping the raw stage result or any hidden model chain-of-thought.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test_parsing_thinking_prefers_persisted_parser_narrative, test_triage_thinking_comes_from_trace, test_threat_intel_thinking_uses_persisted_risk_and_next_action, test_investigation_thinking_uses_sync_and_orchestrator_outputs, test_reporting_thinking_uses_persisted_manifest_and_quality_checks, test_completed_stage_thinking_is_timestamped_progress_not_result_dump, test_processing_stage_thinking_shows_live_heartbeat_and_progress_note</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soc_workflow</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test_parsing_thinking_prefers_persisted_parser_narrative, test_triage_thinking_comes_from_trace, test_threat_intel_thinking_uses_persisted_risk_and_next_action, test_investigation_thinking_uses_sync_and_orchestrator_outputs, test_reporting_thinking_uses_persisted_manifest_and_quality_checks, test_completed_stage_thinking_is_timestamped_progress_not_result_dump</w:t>
      </w:r>
    </w:p>
    <w:p>
      <w:pPr>
        <w:keepNext/>
        <w:spacing w:before="100" w:after="40"/>
        <w:shd w:fill="E8EEF5"/>
      </w:pPr>
      <w:r>
        <w:rPr>
          <w:rFonts w:ascii="Calibri" w:hAnsi="Calibri"/>
          <w:b/>
          <w:sz w:val="18"/>
        </w:rPr>
        <w:t xml:space="preserve">File Path: </w:t>
      </w:r>
      <w:r>
        <w:rPr>
          <w:rFonts w:ascii="Consolas" w:hAnsi="Consolas"/>
          <w:b/>
          <w:color w:val="0B2545"/>
          <w:sz w:val="16"/>
        </w:rPr>
        <w:t>tests/test_threat_intel_workflow.py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implements test and validation behaviour for test threat intel workflow.</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_isolated_db, _triage_result, _incident, _start_and_reach_triage_approval, _approve_triage, _save_raw_incident, _mock_all_ti_keys_absent, test_approve_triage_unlocks_but_does_not_start_threat_intel</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ast, datetime, json, pathlib, pytest, soc_workflow</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_isolated_db, _triage_result, _incident, _start_and_reach_triage_approval, _approve_triage, _save_raw_incident</w:t>
      </w:r>
    </w:p>
    <w:p>
      <w:pPr>
        <w:keepNext/>
        <w:spacing w:before="100" w:after="40"/>
        <w:shd w:fill="E8EEF5"/>
      </w:pPr>
      <w:r>
        <w:rPr>
          <w:rFonts w:ascii="Calibri" w:hAnsi="Calibri"/>
          <w:b/>
          <w:sz w:val="18"/>
        </w:rPr>
        <w:t xml:space="preserve">File Path: </w:t>
      </w:r>
      <w:r>
        <w:rPr>
          <w:rFonts w:ascii="Consolas" w:hAnsi="Consolas"/>
          <w:b/>
          <w:color w:val="0B2545"/>
          <w:sz w:val="16"/>
        </w:rPr>
        <w:t>tests/test_vector_engine.py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Verifies the module-load-time collection-repair logic in soc_investigation_agent_revised/vector_engine.py's _open_collection() — the "soc_alerts" scratch ChromaDB collection used to hold alerts for the current investigation run. vector_engine.py builds this co</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_load_vector_engine, test_legacy_embedding_function_conflict_recreates_scratch_collection, test_unrelated_chroma_value_error_is_not_destructively_repaired</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importlib.util, pathlib, pytest, sys, types, unittest.mock</w:t>
      </w:r>
      <w:r>
        <w:br/>
      </w:r>
      <w:r>
        <w:rPr>
          <w:rFonts w:ascii="Calibri" w:hAnsi="Calibri"/>
          <w:b/>
          <w:color w:val="1F4D78"/>
          <w:sz w:val="17"/>
        </w:rPr>
        <w:t xml:space="preserve">Inputs: </w:t>
      </w:r>
      <w:r>
        <w:rPr>
          <w:rFonts w:ascii="Calibri" w:hAnsi="Calibri"/>
          <w:sz w:val="17"/>
        </w:rPr>
        <w:t>fixtures, sample artifacts, monkeypatched dependencies</w:t>
      </w:r>
      <w:r>
        <w:br/>
      </w:r>
      <w:r>
        <w:rPr>
          <w:rFonts w:ascii="Calibri" w:hAnsi="Calibri"/>
          <w:b/>
          <w:color w:val="1F4D78"/>
          <w:sz w:val="17"/>
        </w:rPr>
        <w:t xml:space="preserve">Outputs: </w:t>
      </w:r>
      <w:r>
        <w:rPr>
          <w:rFonts w:ascii="Calibri" w:hAnsi="Calibri"/>
          <w:sz w:val="17"/>
        </w:rPr>
        <w:t>assertions and pass/fail exit status</w:t>
      </w:r>
      <w:r>
        <w:br/>
      </w:r>
      <w:r>
        <w:rPr>
          <w:rFonts w:ascii="Calibri" w:hAnsi="Calibri"/>
          <w:b/>
          <w:color w:val="1F4D78"/>
          <w:sz w:val="17"/>
        </w:rPr>
        <w:t xml:space="preserve">Search Terms: </w:t>
      </w:r>
      <w:r>
        <w:rPr>
          <w:rFonts w:ascii="Calibri" w:hAnsi="Calibri"/>
          <w:sz w:val="17"/>
        </w:rPr>
        <w:t>_load_vector_engine, test_legacy_embedding_function_conflict_recreates_scratch_collection, test_unrelated_chroma_value_error_is_not_destructively_repaired</w:t>
      </w:r>
    </w:p>
    <w:p>
      <w:pPr>
        <w:keepNext/>
        <w:spacing w:before="100" w:after="40"/>
        <w:shd w:fill="E8EEF5"/>
      </w:pPr>
      <w:r>
        <w:rPr>
          <w:rFonts w:ascii="Calibri" w:hAnsi="Calibri"/>
          <w:b/>
          <w:sz w:val="18"/>
        </w:rPr>
        <w:t xml:space="preserve">File Path: </w:t>
      </w:r>
      <w:r>
        <w:rPr>
          <w:rFonts w:ascii="Consolas" w:hAnsi="Consolas"/>
          <w:b/>
          <w:color w:val="0B2545"/>
          <w:sz w:val="16"/>
        </w:rPr>
        <w:t>threat_hunting.py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creates threat-hunting pivots and queries from confirmed incident indicators.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score_hypothesis, detect_anomalies, ioc_sweep_plan, _entity_daily_counts, build_hunt_package, format_hunt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json, re, sqlite3, statistics</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score_hypothesis, detect_anomalies, ioc_sweep_plan, _entity_daily_counts, build_hunt_package, format_hunt</w:t>
      </w:r>
    </w:p>
    <w:p>
      <w:pPr>
        <w:keepNext/>
        <w:spacing w:before="100" w:after="40"/>
        <w:shd w:fill="E8EEF5"/>
      </w:pPr>
      <w:r>
        <w:rPr>
          <w:rFonts w:ascii="Calibri" w:hAnsi="Calibri"/>
          <w:b/>
          <w:sz w:val="18"/>
        </w:rPr>
        <w:t xml:space="preserve">File Path: </w:t>
      </w:r>
      <w:r>
        <w:rPr>
          <w:rFonts w:ascii="Consolas" w:hAnsi="Consolas"/>
          <w:b/>
          <w:color w:val="0B2545"/>
          <w:sz w:val="16"/>
        </w:rPr>
        <w:t>threat_intel.py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Implements the "Threat Intelligence Enrichment" workflow stage — stage 3 of 5 in the Aegis pipeline (Parsing &amp; Normalisation -&gt; Triage -&gt; Threat Intelligence Enrichment -&gt; Investigation -&gt; Reporting). Looks up IOCs pulled off an already-triaged alert against e</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load_processed_alert, save_json, flatten_value, save_csv, is_available, is_ip_address, is_private_ip, is_external_domain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csv, datetime, dotenv, json, os, pathlib, re</w:t>
      </w:r>
      <w:r>
        <w:br/>
      </w:r>
      <w:r>
        <w:rPr>
          <w:rFonts w:ascii="Calibri" w:hAnsi="Calibri"/>
          <w:b/>
          <w:color w:val="1F4D78"/>
          <w:sz w:val="17"/>
        </w:rPr>
        <w:t xml:space="preserve">Inputs: </w:t>
      </w:r>
      <w:r>
        <w:rPr>
          <w:rFonts w:ascii="Calibri" w:hAnsi="Calibri"/>
          <w:sz w:val="17"/>
        </w:rPr>
        <w:t>incident IOCs and NetWitness/provider responses</w:t>
      </w:r>
      <w:r>
        <w:br/>
      </w:r>
      <w:r>
        <w:rPr>
          <w:rFonts w:ascii="Calibri" w:hAnsi="Calibri"/>
          <w:b/>
          <w:color w:val="1F4D78"/>
          <w:sz w:val="17"/>
        </w:rPr>
        <w:t xml:space="preserve">Outputs: </w:t>
      </w:r>
      <w:r>
        <w:rPr>
          <w:rFonts w:ascii="Calibri" w:hAnsi="Calibri"/>
          <w:sz w:val="17"/>
        </w:rPr>
        <w:t>validated enrichment/correlation records</w:t>
      </w:r>
      <w:r>
        <w:br/>
      </w:r>
      <w:r>
        <w:rPr>
          <w:rFonts w:ascii="Calibri" w:hAnsi="Calibri"/>
          <w:b/>
          <w:color w:val="1F4D78"/>
          <w:sz w:val="17"/>
        </w:rPr>
        <w:t xml:space="preserve">Search Terms: </w:t>
      </w:r>
      <w:r>
        <w:rPr>
          <w:rFonts w:ascii="Calibri" w:hAnsi="Calibri"/>
          <w:sz w:val="17"/>
        </w:rPr>
        <w:t>load_processed_alert, save_json, flatten_value, save_csv, is_available, is_ip_address</w:t>
      </w:r>
    </w:p>
    <w:p>
      <w:pPr>
        <w:keepNext/>
        <w:spacing w:before="100" w:after="40"/>
        <w:shd w:fill="E8EEF5"/>
      </w:pPr>
      <w:r>
        <w:rPr>
          <w:rFonts w:ascii="Calibri" w:hAnsi="Calibri"/>
          <w:b/>
          <w:sz w:val="18"/>
        </w:rPr>
        <w:t xml:space="preserve">File Path: </w:t>
      </w:r>
      <w:r>
        <w:rPr>
          <w:rFonts w:ascii="Consolas" w:hAnsi="Consolas"/>
          <w:b/>
          <w:color w:val="0B2545"/>
          <w:sz w:val="16"/>
        </w:rPr>
        <w:t>triage_ticket_editing.py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Analyst "Open &amp; Edit / Export Word / Export PDF" layer for the TRIAGE stage's ticket (the triage-side twin of report_editing.py). Pure data-transform / export plumbing — NO severity, confidence, risk or verdict calculation happens in this file; every rating fi</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_txt, _joined, _threat_intel_blocks, build_ticket_blocks, _content_signature, ticket_row_state, save_report_edit, discard_report_edit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hashlib, json, pathlib, report_editing, reporting.editable_reports</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_txt, _joined, _threat_intel_blocks, build_ticket_blocks, _content_signature, ticket_row_state</w:t>
      </w:r>
    </w:p>
    <w:p>
      <w:pPr>
        <w:keepNext/>
        <w:spacing w:before="100" w:after="40"/>
        <w:shd w:fill="E8EEF5"/>
      </w:pPr>
      <w:r>
        <w:rPr>
          <w:rFonts w:ascii="Calibri" w:hAnsi="Calibri"/>
          <w:b/>
          <w:sz w:val="18"/>
        </w:rPr>
        <w:t xml:space="preserve">File Path: </w:t>
      </w:r>
      <w:r>
        <w:rPr>
          <w:rFonts w:ascii="Consolas" w:hAnsi="Consolas"/>
          <w:b/>
          <w:color w:val="0B2545"/>
          <w:sz w:val="16"/>
        </w:rPr>
        <w:t>triage_verdict.py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Deterministic, rule-based capstone that rolls up every triage-side skill's individual signal (base severity, asset criticality, internal IOC correlation, external threat intel, investigation severity) into ONE prioritized incident verdict, with every contribut</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_sev_to_level, _base_severity, _asset_signal, _ioc_signal, _investigation_signal, _ti_signal, aggregate_verdict, format_verdict</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os, typing</w:t>
      </w:r>
      <w:r>
        <w:br/>
      </w:r>
      <w:r>
        <w:rPr>
          <w:rFonts w:ascii="Calibri" w:hAnsi="Calibri"/>
          <w:b/>
          <w:color w:val="1F4D78"/>
          <w:sz w:val="17"/>
        </w:rPr>
        <w:t xml:space="preserve">Inputs: </w:t>
      </w:r>
      <w:r>
        <w:rPr>
          <w:rFonts w:ascii="Calibri" w:hAnsi="Calibri"/>
          <w:sz w:val="17"/>
        </w:rPr>
        <w:t>parsed alert/incident and retrieved context</w:t>
      </w:r>
      <w:r>
        <w:br/>
      </w:r>
      <w:r>
        <w:rPr>
          <w:rFonts w:ascii="Calibri" w:hAnsi="Calibri"/>
          <w:b/>
          <w:color w:val="1F4D78"/>
          <w:sz w:val="17"/>
        </w:rPr>
        <w:t xml:space="preserve">Outputs: </w:t>
      </w:r>
      <w:r>
        <w:rPr>
          <w:rFonts w:ascii="Calibri" w:hAnsi="Calibri"/>
          <w:sz w:val="17"/>
        </w:rPr>
        <w:t>classification, severity, confidence, ticket, approval state</w:t>
      </w:r>
      <w:r>
        <w:br/>
      </w:r>
      <w:r>
        <w:rPr>
          <w:rFonts w:ascii="Calibri" w:hAnsi="Calibri"/>
          <w:b/>
          <w:color w:val="1F4D78"/>
          <w:sz w:val="17"/>
        </w:rPr>
        <w:t xml:space="preserve">Search Terms: </w:t>
      </w:r>
      <w:r>
        <w:rPr>
          <w:rFonts w:ascii="Calibri" w:hAnsi="Calibri"/>
          <w:sz w:val="17"/>
        </w:rPr>
        <w:t>_sev_to_level, _base_severity, _asset_signal, _ioc_signal, _investigation_signal, _ti_signal</w:t>
      </w:r>
    </w:p>
    <w:p>
      <w:pPr>
        <w:keepNext/>
        <w:spacing w:before="100" w:after="40"/>
        <w:shd w:fill="E8EEF5"/>
      </w:pPr>
      <w:r>
        <w:rPr>
          <w:rFonts w:ascii="Calibri" w:hAnsi="Calibri"/>
          <w:b/>
          <w:sz w:val="18"/>
        </w:rPr>
        <w:t xml:space="preserve">File Path: </w:t>
      </w:r>
      <w:r>
        <w:rPr>
          <w:rFonts w:ascii="Consolas" w:hAnsi="Consolas"/>
          <w:b/>
          <w:color w:val="0B2545"/>
          <w:sz w:val="16"/>
        </w:rPr>
        <w:t>ui_components.py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 xml:space="preserve">Shared "Aegis" design-system component library for the Streamlit SOC dashboard — pure Python functions that each return a raw HTML string (plus one shared &lt;style&gt; block) to be rendered via </w:t>
      </w:r>
      <w:r>
        <w:rPr>
          <w:rFonts w:ascii="Consolas" w:hAnsi="Consolas"/>
          <w:color w:val="0B2545"/>
          <w:sz w:val="15"/>
        </w:rPr>
        <w:t>st.markdown(html, unsafe_allow_html=True)</w:t>
      </w:r>
      <w:r>
        <w:rPr>
          <w:rFonts w:ascii="Calibri" w:hAnsi="Calibri"/>
          <w:sz w:val="17"/>
        </w:rPr>
        <w:t>. Ported from the team's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_e, sev_class, page_title, pill, hero, stat_row, circular_pipeline, stepper</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html, math, typing, urllib.parse</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_e, sev_class, page_title, pill, hero, stat_row</w:t>
      </w:r>
    </w:p>
    <w:p>
      <w:pPr>
        <w:keepNext/>
        <w:spacing w:before="100" w:after="40"/>
        <w:shd w:fill="E8EEF5"/>
      </w:pPr>
      <w:r>
        <w:rPr>
          <w:rFonts w:ascii="Calibri" w:hAnsi="Calibri"/>
          <w:b/>
          <w:sz w:val="18"/>
        </w:rPr>
        <w:t xml:space="preserve">File Path: </w:t>
      </w:r>
      <w:r>
        <w:rPr>
          <w:rFonts w:ascii="Consolas" w:hAnsi="Consolas"/>
          <w:b/>
          <w:color w:val="0B2545"/>
          <w:sz w:val="16"/>
        </w:rPr>
        <w:t>velociraptor_investigation.py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constructs Velociraptor endpoint evidence requests and normalises returned findings.</w:t>
      </w:r>
      <w:r>
        <w:br/>
      </w:r>
      <w:r>
        <w:rPr>
          <w:rFonts w:ascii="Calibri" w:hAnsi="Calibri"/>
          <w:b/>
          <w:color w:val="1F4D78"/>
          <w:sz w:val="17"/>
        </w:rPr>
        <w:t xml:space="preserve">Important Classes: </w:t>
      </w:r>
      <w:r>
        <w:rPr>
          <w:rFonts w:ascii="Calibri" w:hAnsi="Calibri"/>
          <w:sz w:val="17"/>
        </w:rPr>
        <w:t>-</w:t>
      </w:r>
      <w:r>
        <w:br/>
      </w:r>
      <w:r>
        <w:rPr>
          <w:rFonts w:ascii="Calibri" w:hAnsi="Calibri"/>
          <w:b/>
          <w:color w:val="1F4D78"/>
          <w:sz w:val="17"/>
        </w:rPr>
        <w:t xml:space="preserve">Important Functions: </w:t>
      </w:r>
      <w:r>
        <w:rPr>
          <w:rFonts w:ascii="Calibri" w:hAnsi="Calibri"/>
          <w:sz w:val="17"/>
        </w:rPr>
        <w:t>_is_public_ip, _focus, _infer_platform, _extract_iocs, _mitre, _select_hunt, _ioc_pivot_vql, _collector_command</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ipaddress, os, re, typing</w:t>
      </w:r>
      <w:r>
        <w:br/>
      </w:r>
      <w:r>
        <w:rPr>
          <w:rFonts w:ascii="Calibri" w:hAnsi="Calibri"/>
          <w:b/>
          <w:color w:val="1F4D78"/>
          <w:sz w:val="17"/>
        </w:rPr>
        <w:t xml:space="preserve">Inputs: </w:t>
      </w:r>
      <w:r>
        <w:rPr>
          <w:rFonts w:ascii="Calibri" w:hAnsi="Calibri"/>
          <w:sz w:val="17"/>
        </w:rPr>
        <w:t>function arguments and upstream artifacts</w:t>
      </w:r>
      <w:r>
        <w:br/>
      </w:r>
      <w:r>
        <w:rPr>
          <w:rFonts w:ascii="Calibri" w:hAnsi="Calibri"/>
          <w:b/>
          <w:color w:val="1F4D78"/>
          <w:sz w:val="17"/>
        </w:rPr>
        <w:t xml:space="preserve">Outputs: </w:t>
      </w:r>
      <w:r>
        <w:rPr>
          <w:rFonts w:ascii="Calibri" w:hAnsi="Calibri"/>
          <w:sz w:val="17"/>
        </w:rPr>
        <w:t>return values and documented side effects</w:t>
      </w:r>
      <w:r>
        <w:br/>
      </w:r>
      <w:r>
        <w:rPr>
          <w:rFonts w:ascii="Calibri" w:hAnsi="Calibri"/>
          <w:b/>
          <w:color w:val="1F4D78"/>
          <w:sz w:val="17"/>
        </w:rPr>
        <w:t xml:space="preserve">Search Terms: </w:t>
      </w:r>
      <w:r>
        <w:rPr>
          <w:rFonts w:ascii="Calibri" w:hAnsi="Calibri"/>
          <w:sz w:val="17"/>
        </w:rPr>
        <w:t>_is_public_ip, _focus, _infer_platform, _extract_iocs, _mitre, _select_hunt</w:t>
      </w:r>
    </w:p>
    <w:p>
      <w:pPr>
        <w:keepNext/>
        <w:spacing w:before="100" w:after="40"/>
        <w:shd w:fill="E8EEF5"/>
      </w:pPr>
      <w:r>
        <w:rPr>
          <w:rFonts w:ascii="Calibri" w:hAnsi="Calibri"/>
          <w:b/>
          <w:sz w:val="18"/>
        </w:rPr>
        <w:t xml:space="preserve">File Path: </w:t>
      </w:r>
      <w:r>
        <w:rPr>
          <w:rFonts w:ascii="Consolas" w:hAnsi="Consolas"/>
          <w:b/>
          <w:color w:val="0B2545"/>
          <w:sz w:val="16"/>
        </w:rPr>
        <w:t>workflow_state_store.py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 xml:space="preserve">THE single source of truth for per-incident workflow state. Owns the SQLite </w:t>
      </w:r>
      <w:r>
        <w:rPr>
          <w:rFonts w:ascii="Consolas" w:hAnsi="Consolas"/>
          <w:color w:val="0B2545"/>
          <w:sz w:val="15"/>
        </w:rPr>
        <w:t>incidents</w:t>
      </w:r>
      <w:r>
        <w:rPr>
          <w:rFonts w:ascii="Calibri" w:hAnsi="Calibri"/>
          <w:sz w:val="17"/>
        </w:rPr>
        <w:t xml:space="preserve"> table schema (every stage-status / approval-status rerun-attempt / worker-lease column lives here) plus the permanent </w:t>
      </w:r>
      <w:r>
        <w:rPr>
          <w:rFonts w:ascii="Consolas" w:hAnsi="Consolas"/>
          <w:color w:val="0B2545"/>
          <w:sz w:val="15"/>
        </w:rPr>
        <w:t>workflow_approvals</w:t>
      </w:r>
      <w:r>
        <w:rPr>
          <w:rFonts w:ascii="Calibri" w:hAnsi="Calibri"/>
          <w:sz w:val="17"/>
        </w:rPr>
        <w:t xml:space="preserve"> (analyst decision audit trail), `</w:t>
      </w:r>
      <w:r>
        <w:br/>
      </w:r>
      <w:r>
        <w:rPr>
          <w:rFonts w:ascii="Calibri" w:hAnsi="Calibri"/>
          <w:b/>
          <w:color w:val="1F4D78"/>
          <w:sz w:val="17"/>
        </w:rPr>
        <w:t xml:space="preserve">Important Classes: </w:t>
      </w:r>
      <w:r>
        <w:rPr>
          <w:rFonts w:ascii="Calibri" w:hAnsi="Calibri"/>
          <w:sz w:val="17"/>
        </w:rPr>
        <w:t>WorkflowAlreadyRunningError, StaleWriteError, ApprovalConflictError, StageClaimError, GlobalLockBusyError</w:t>
      </w:r>
      <w:r>
        <w:br/>
      </w:r>
      <w:r>
        <w:rPr>
          <w:rFonts w:ascii="Calibri" w:hAnsi="Calibri"/>
          <w:b/>
          <w:color w:val="1F4D78"/>
          <w:sz w:val="17"/>
        </w:rPr>
        <w:t xml:space="preserve">Important Functions: </w:t>
      </w:r>
      <w:r>
        <w:rPr>
          <w:rFonts w:ascii="Calibri" w:hAnsi="Calibri"/>
          <w:sz w:val="17"/>
        </w:rPr>
        <w:t>db_connect, _autocommit_connect, _tx, db_init, _ensure_workflow_columns, _ensure_workflow_approvals_attempt_columns, _ensure_workflow_approvals_metadata_column, start_run</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 json, pathlib, sqlite3, uuid</w:t>
      </w:r>
      <w:r>
        <w:br/>
      </w:r>
      <w:r>
        <w:rPr>
          <w:rFonts w:ascii="Calibri" w:hAnsi="Calibri"/>
          <w:b/>
          <w:color w:val="1F4D78"/>
          <w:sz w:val="17"/>
        </w:rPr>
        <w:t xml:space="preserve">Inputs: </w:t>
      </w:r>
      <w:r>
        <w:rPr>
          <w:rFonts w:ascii="Calibri" w:hAnsi="Calibri"/>
          <w:sz w:val="17"/>
        </w:rPr>
        <w:t>incident/run identifiers and stage results/status</w:t>
      </w:r>
      <w:r>
        <w:br/>
      </w:r>
      <w:r>
        <w:rPr>
          <w:rFonts w:ascii="Calibri" w:hAnsi="Calibri"/>
          <w:b/>
          <w:color w:val="1F4D78"/>
          <w:sz w:val="17"/>
        </w:rPr>
        <w:t xml:space="preserve">Outputs: </w:t>
      </w:r>
      <w:r>
        <w:rPr>
          <w:rFonts w:ascii="Calibri" w:hAnsi="Calibri"/>
          <w:sz w:val="17"/>
        </w:rPr>
        <w:t>persisted transitions, approvals, handoff artifacts</w:t>
      </w:r>
      <w:r>
        <w:br/>
      </w:r>
      <w:r>
        <w:rPr>
          <w:rFonts w:ascii="Calibri" w:hAnsi="Calibri"/>
          <w:b/>
          <w:color w:val="1F4D78"/>
          <w:sz w:val="17"/>
        </w:rPr>
        <w:t xml:space="preserve">Search Terms: </w:t>
      </w:r>
      <w:r>
        <w:rPr>
          <w:rFonts w:ascii="Calibri" w:hAnsi="Calibri"/>
          <w:sz w:val="17"/>
        </w:rPr>
        <w:t>WorkflowAlreadyRunningError, StaleWriteError, db_connect, _autocommit_connect, _tx, db_init</w:t>
      </w:r>
    </w:p>
    <w:p>
      <w:pPr>
        <w:keepNext/>
        <w:spacing w:before="100" w:after="40"/>
        <w:shd w:fill="E8EEF5"/>
      </w:pPr>
      <w:r>
        <w:rPr>
          <w:rFonts w:ascii="Calibri" w:hAnsi="Calibri"/>
          <w:b/>
          <w:sz w:val="18"/>
        </w:rPr>
        <w:t xml:space="preserve">File Path: </w:t>
      </w:r>
      <w:r>
        <w:rPr>
          <w:rFonts w:ascii="Consolas" w:hAnsi="Consolas"/>
          <w:b/>
          <w:color w:val="0B2545"/>
          <w:sz w:val="16"/>
        </w:rPr>
        <w:t>workflow_validation.py</w:t>
      </w:r>
    </w:p>
    <w:p>
      <w:pPr>
        <w:spacing w:after="80" w:line="252" w:lineRule="auto"/>
        <w:ind w:left="173"/>
      </w:pPr>
      <w:r>
        <w:rPr>
          <w:rFonts w:ascii="Calibri" w:hAnsi="Calibri"/>
          <w:b/>
          <w:color w:val="1F4D78"/>
          <w:sz w:val="17"/>
        </w:rPr>
        <w:t xml:space="preserve">Language: </w:t>
      </w:r>
      <w:r>
        <w:rPr>
          <w:rFonts w:ascii="Calibri" w:hAnsi="Calibri"/>
          <w:sz w:val="17"/>
        </w:rPr>
        <w:t>Python</w:t>
      </w:r>
      <w:r>
        <w:br/>
      </w:r>
      <w:r>
        <w:rPr>
          <w:rFonts w:ascii="Calibri" w:hAnsi="Calibri"/>
          <w:b/>
          <w:color w:val="1F4D78"/>
          <w:sz w:val="17"/>
        </w:rPr>
        <w:t xml:space="preserve">File Purpose: </w:t>
      </w:r>
      <w:r>
        <w:rPr>
          <w:rFonts w:ascii="Calibri" w:hAnsi="Calibri"/>
          <w:sz w:val="17"/>
        </w:rPr>
        <w:t>This module validates cross-stage workflow state, required outputs, and transition readiness.</w:t>
      </w:r>
      <w:r>
        <w:br/>
      </w:r>
      <w:r>
        <w:rPr>
          <w:rFonts w:ascii="Calibri" w:hAnsi="Calibri"/>
          <w:b/>
          <w:color w:val="1F4D78"/>
          <w:sz w:val="17"/>
        </w:rPr>
        <w:t xml:space="preserve">Important Classes: </w:t>
      </w:r>
      <w:r>
        <w:rPr>
          <w:rFonts w:ascii="Calibri" w:hAnsi="Calibri"/>
          <w:sz w:val="17"/>
        </w:rPr>
        <w:t>ParsingValidationError</w:t>
      </w:r>
      <w:r>
        <w:br/>
      </w:r>
      <w:r>
        <w:rPr>
          <w:rFonts w:ascii="Calibri" w:hAnsi="Calibri"/>
          <w:b/>
          <w:color w:val="1F4D78"/>
          <w:sz w:val="17"/>
        </w:rPr>
        <w:t xml:space="preserve">Important Functions: </w:t>
      </w:r>
      <w:r>
        <w:rPr>
          <w:rFonts w:ascii="Calibri" w:hAnsi="Calibri"/>
          <w:sz w:val="17"/>
        </w:rPr>
        <w:t>validate_parsing_result, mandatory_triage_approval, build_thinking_process</w:t>
      </w:r>
      <w:r>
        <w:br/>
      </w:r>
      <w:r>
        <w:rPr>
          <w:rFonts w:ascii="Calibri" w:hAnsi="Calibri"/>
          <w:b/>
          <w:color w:val="1F4D78"/>
          <w:sz w:val="17"/>
        </w:rPr>
        <w:t xml:space="preserve">Used By: </w:t>
      </w:r>
      <w:r>
        <w:rPr>
          <w:rFonts w:ascii="Calibri" w:hAnsi="Calibri"/>
          <w:sz w:val="17"/>
        </w:rPr>
        <w:t>framework, entry point, imports, or tests; see inline [FYP-USED-BY]</w:t>
      </w:r>
      <w:r>
        <w:br/>
      </w:r>
      <w:r>
        <w:rPr>
          <w:rFonts w:ascii="Calibri" w:hAnsi="Calibri"/>
          <w:b/>
          <w:color w:val="1F4D78"/>
          <w:sz w:val="17"/>
        </w:rPr>
        <w:t xml:space="preserve">Calls: </w:t>
      </w:r>
      <w:r>
        <w:rPr>
          <w:rFonts w:ascii="Calibri" w:hAnsi="Calibri"/>
          <w:sz w:val="17"/>
        </w:rPr>
        <w:t>__future__, datetime</w:t>
      </w:r>
      <w:r>
        <w:br/>
      </w:r>
      <w:r>
        <w:rPr>
          <w:rFonts w:ascii="Calibri" w:hAnsi="Calibri"/>
          <w:b/>
          <w:color w:val="1F4D78"/>
          <w:sz w:val="17"/>
        </w:rPr>
        <w:t xml:space="preserve">Inputs: </w:t>
      </w:r>
      <w:r>
        <w:rPr>
          <w:rFonts w:ascii="Calibri" w:hAnsi="Calibri"/>
          <w:sz w:val="17"/>
        </w:rPr>
        <w:t>incident/run identifiers and stage results/status</w:t>
      </w:r>
      <w:r>
        <w:br/>
      </w:r>
      <w:r>
        <w:rPr>
          <w:rFonts w:ascii="Calibri" w:hAnsi="Calibri"/>
          <w:b/>
          <w:color w:val="1F4D78"/>
          <w:sz w:val="17"/>
        </w:rPr>
        <w:t xml:space="preserve">Outputs: </w:t>
      </w:r>
      <w:r>
        <w:rPr>
          <w:rFonts w:ascii="Calibri" w:hAnsi="Calibri"/>
          <w:sz w:val="17"/>
        </w:rPr>
        <w:t>persisted transitions, approvals, handoff artifacts</w:t>
      </w:r>
      <w:r>
        <w:br/>
      </w:r>
      <w:r>
        <w:rPr>
          <w:rFonts w:ascii="Calibri" w:hAnsi="Calibri"/>
          <w:b/>
          <w:color w:val="1F4D78"/>
          <w:sz w:val="17"/>
        </w:rPr>
        <w:t xml:space="preserve">Search Terms: </w:t>
      </w:r>
      <w:r>
        <w:rPr>
          <w:rFonts w:ascii="Calibri" w:hAnsi="Calibri"/>
          <w:sz w:val="17"/>
        </w:rPr>
        <w:t>ParsingValidationError, validate_parsing_result, mandatory_triage_approval, build_thinking_process</w:t>
      </w:r>
    </w:p>
    <w:p>
      <w:pPr>
        <w:sectPr>
          <w:pgSz w:w="12240" w:h="15840"/>
          <w:pgMar w:top="1440" w:right="1440" w:bottom="1440" w:left="1440" w:header="708" w:footer="708" w:gutter="0"/>
          <w:cols w:space="720"/>
          <w:docGrid w:linePitch="360"/>
        </w:sectPr>
      </w:pPr>
    </w:p>
    <w:p>
      <w:pPr>
        <w:pStyle w:val="Heading1"/>
      </w:pPr>
      <w:r>
        <w:rPr>
          <w:rFonts w:ascii="Calibri" w:hAnsi="Calibri"/>
          <w:sz w:val="32"/>
        </w:rPr>
        <w:t>23. Intended Behaviour Versus Actual Implementation</w:t>
      </w:r>
    </w:p>
    <w:tbl>
      <w:tblPr>
        <w:tblStyle w:val="TableGrid"/>
        <w:tblW w:type="dxa" w:w="12840"/>
        <w:jc w:val="left"/>
        <w:tblLayout w:type="fixed"/>
        <w:tblLook w:firstColumn="1" w:firstRow="1" w:lastColumn="0" w:lastRow="0" w:noHBand="0" w:noVBand="1" w:val="04A0"/>
        <w:tblInd w:w="120" w:type="dxa"/>
      </w:tblPr>
      <w:tblGrid>
        <w:gridCol w:w="2568"/>
        <w:gridCol w:w="2568"/>
        <w:gridCol w:w="2568"/>
        <w:gridCol w:w="2568"/>
        <w:gridCol w:w="2568"/>
      </w:tblGrid>
      <w:tr>
        <w:trPr>
          <w:tblHeader w:val="true"/>
        </w:trPr>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Feature</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Intended Behaviour</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Actual Implementation</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Match Status</w:t>
            </w:r>
          </w:p>
        </w:tc>
        <w:tc>
          <w:tcPr>
            <w:tcW w:type="dxa" w:w="2568"/>
            <w:shd w:fill="E8EEF5"/>
            <w:tcMar>
              <w:top w:w="80" w:type="dxa"/>
              <w:start w:w="120" w:type="dxa"/>
              <w:bottom w:w="80" w:type="dxa"/>
              <w:end w:w="120" w:type="dxa"/>
            </w:tcMar>
            <w:vAlign w:val="center"/>
          </w:tcPr>
          <w:p>
            <w:pPr>
              <w:spacing w:after="0"/>
              <w:jc w:val="center"/>
            </w:pPr>
            <w:r>
              <w:rPr>
                <w:rFonts w:ascii="Calibri" w:hAnsi="Calibri"/>
                <w:b/>
                <w:sz w:val="17"/>
              </w:rPr>
              <w:t>File and Function</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Ordered five-stage workflow</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Parsing -&gt; Triage -&gt; TI -&gt; Investigation -&gt; Reporting</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stage_workflow.STAGES implements that exact order</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stage_workflow.py:STAGES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Approval unlocks but does not execute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Next stage stays idle until Start Process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Flask dashboard matches; Streamlit handlers may spawn run_stage_chain after approval</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Partially 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dashboard/app.js decision/runNext; app.py approval handlers</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Downstream invalidation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Earlier rerun marks later outputs outdated/blocked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rerun_stage clears later result/status fields and increments the restarted attempt</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workflow_state_store.py:rerun_stage</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Threat Intel approval</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Explicit human approval after TI</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Flask STAGES has threat_intel_approval; durable Streamlit workflow proceeds from TI to Investigation without a separate TI approval function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Partially 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stage_workflow.py:STAGES; soc_workflow.py:run_stage_chain</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Investigation evidence-gap loop</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Analyst-controlled rework</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investigate_with_feedback can automatically rerun within configured threshold/pass limits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Partially 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soc_workflow.py:investigate_with_feedback</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PostgreSQL live store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Backend initialises/uses PostgreSQL schema</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store_factory selects PostgresCaseworkStore; referenced database/postgres_schema.sql is not present in this repository snapshot, so initialise=True depends on an external/missing file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Partially 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postgres_casework_store.py:init_db</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SQLite fallback for live backend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Use SQLite if Postgres is unavailable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Current factory returns an unavailable sentinel; it does not silently switch to CaseworkStore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Does not match if SQLite fallback was intended</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store_factory.py:get_casework_store</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Report finalisation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Only approved report set is downloadable as authoritative</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commit_reporting_approval pins exact attempt/result in immutable approval metadata</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workflow_state_store.py:commit_reporting_approval</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Ask Aegis rerun invalidation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Chat stops using stale downstream results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Context is rebuilt from live state each message, so cleared results disappear without a separate cache invalidator</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case_view.py:build_aegis_context</w:t>
            </w:r>
          </w:p>
        </w:tc>
      </w:tr>
      <w:tr>
        <w:tc>
          <w:tcPr>
            <w:tcW w:type="dxa" w:w="2568"/>
            <w:tcMar>
              <w:top w:w="80" w:type="dxa"/>
              <w:start w:w="120" w:type="dxa"/>
              <w:bottom w:w="80" w:type="dxa"/>
              <w:end w:w="120" w:type="dxa"/>
            </w:tcMar>
            <w:vAlign w:val="center"/>
          </w:tcPr>
          <w:p>
            <w:pPr>
              <w:spacing w:after="0" w:line="264" w:lineRule="auto"/>
            </w:pPr>
            <w:r>
              <w:rPr>
                <w:rFonts w:ascii="Calibri" w:hAnsi="Calibri"/>
                <w:sz w:val="15"/>
              </w:rPr>
              <w:t>CLI full end-to-end run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CLI timeout flags drive all later stages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soc_workflow.main accepts investigation/reporting timeout flags but comments/code mark them reserved; durable post-triage stages are UI/state driven</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Partially matches</w:t>
            </w:r>
          </w:p>
        </w:tc>
        <w:tc>
          <w:tcPr>
            <w:tcW w:type="dxa" w:w="2568"/>
            <w:tcMar>
              <w:top w:w="80" w:type="dxa"/>
              <w:start w:w="120" w:type="dxa"/>
              <w:bottom w:w="80" w:type="dxa"/>
              <w:end w:w="120" w:type="dxa"/>
            </w:tcMar>
            <w:vAlign w:val="center"/>
          </w:tcPr>
          <w:p>
            <w:pPr>
              <w:spacing w:after="0" w:line="264" w:lineRule="auto"/>
            </w:pPr>
            <w:r>
              <w:rPr>
                <w:rFonts w:ascii="Calibri" w:hAnsi="Calibri"/>
                <w:sz w:val="15"/>
              </w:rPr>
              <w:t>soc_workflow.py:main</w:t>
            </w:r>
          </w:p>
        </w:tc>
      </w:tr>
    </w:tbl>
    <w:p>
      <w:r>
        <w:br w:type="page"/>
      </w:r>
    </w:p>
    <w:p>
      <w:pPr>
        <w:pStyle w:val="Heading1"/>
      </w:pPr>
      <w:r>
        <w:rPr>
          <w:rFonts w:ascii="Calibri" w:hAnsi="Calibri"/>
          <w:sz w:val="32"/>
        </w:rPr>
        <w:t>24. Test Code Reference</w:t>
      </w:r>
    </w:p>
    <w:tbl>
      <w:tblPr>
        <w:tblStyle w:val="TableGrid"/>
        <w:tblW w:type="dxa" w:w="12840"/>
        <w:jc w:val="left"/>
        <w:tblLayout w:type="fixed"/>
        <w:tblLook w:firstColumn="1" w:firstRow="1" w:lastColumn="0" w:lastRow="0" w:noHBand="0" w:noVBand="1" w:val="04A0"/>
        <w:tblInd w:w="120" w:type="dxa"/>
      </w:tblPr>
      <w:tblGrid>
        <w:gridCol w:w="2334"/>
        <w:gridCol w:w="1167"/>
        <w:gridCol w:w="2334"/>
        <w:gridCol w:w="2334"/>
        <w:gridCol w:w="2334"/>
        <w:gridCol w:w="2337"/>
      </w:tblGrid>
      <w:tr>
        <w:trPr>
          <w:tblHeader w:val="true"/>
        </w:trPr>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Test File</w:t>
            </w:r>
          </w:p>
        </w:tc>
        <w:tc>
          <w:tcPr>
            <w:tcW w:type="dxa" w:w="1167"/>
            <w:shd w:fill="E8EEF5"/>
            <w:tcMar>
              <w:top w:w="80" w:type="dxa"/>
              <w:start w:w="120" w:type="dxa"/>
              <w:bottom w:w="80" w:type="dxa"/>
              <w:end w:w="120" w:type="dxa"/>
            </w:tcMar>
            <w:vAlign w:val="center"/>
          </w:tcPr>
          <w:p>
            <w:pPr>
              <w:spacing w:after="0"/>
              <w:jc w:val="center"/>
            </w:pPr>
            <w:r>
              <w:rPr>
                <w:rFonts w:ascii="Calibri" w:hAnsi="Calibri"/>
                <w:b/>
                <w:sz w:val="17"/>
              </w:rPr>
              <w:t>Tested Component</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Test Functions</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Setup</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Expected Result</w:t>
            </w:r>
          </w:p>
        </w:tc>
        <w:tc>
          <w:tcPr>
            <w:tcW w:type="dxa" w:w="2337"/>
            <w:shd w:fill="E8EEF5"/>
            <w:tcMar>
              <w:top w:w="80" w:type="dxa"/>
              <w:start w:w="120" w:type="dxa"/>
              <w:bottom w:w="80" w:type="dxa"/>
              <w:end w:w="120" w:type="dxa"/>
            </w:tcMar>
            <w:vAlign w:val="center"/>
          </w:tcPr>
          <w:p>
            <w:pPr>
              <w:spacing w:after="0"/>
              <w:jc w:val="center"/>
            </w:pPr>
            <w:r>
              <w:rPr>
                <w:rFonts w:ascii="Calibri" w:hAnsi="Calibri"/>
                <w:b/>
                <w:sz w:val="17"/>
              </w:rPr>
              <w:t>Related Application Code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soc_reporting_agent/scripts/test_agent_rerun_ui_static.py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check</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see imports and inline [FYP-CALLS]</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soc_reporting_agent/scripts/test_evidence_gap_branch_and_reporting_wrapper.py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test_decision_buttons_and_branches, test_reporting_wrapper_backfill</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adapters, adapters.common, backend, backend.casework_store, shutil</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soc_reporting_agent/scripts/test_export_cache.py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assert_true, main, seed_outputs, write_json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backend.export_cache, reporting.template_document_exporter, shutil, time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soc_reporting_agent/scripts/test_merged_report_context.py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test_merged_context</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shutil</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soc_reporting_agent/scripts/test_reporting_appendix_context.py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test_adapter_success_wrapper, test_context_and_templates, test_failed_subprocess_not_completed</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shutil, subprocess</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soc_reporting_agent/scripts/test_reporting_context_resolution.py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case_failed_blocks, case_missing_blocks, case_outputs_completed_with_gaps, case_ticket_limited, case_unknown_needs_more_data, main, run_case, write_json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backend, backend.reporting_context_resolver, shutil</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soc_reporting_agent/scripts/test_reporting_gate_with_limited_investigation.py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main, run_case, ticket_with</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backend</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soc_reporting_agent/scripts/test_reporting_workspace_ui_static.py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check</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see imports and inline [FYP-CALLS]</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soc_reporting_agent/scripts/test_structured_report_review_exports.py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main, write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reporting.editable_reports, shutil, zipfile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soc_reporting_agent/tests/test_compact_renderer.py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test_all_placeholders, test_approved_report_summary, test_compact_markdown_separator_becomes_table_block, test_compact_when_many_placeholders, test_containment_summary, test_deep_nesting, test_empty_dict, test_empty_inputs, test_empty_list_is_placeholder, test_empty_note_when_no_evidence, test_empty_note_when_real_custody_exists, test_empty_string_is_placeholder</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reporting.compact_renderer, reporting.structured_report</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soc_reporting_agent/tests/test_openai_client_json_extraction.py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test_extract_json_object_balanced_nested_object_with_braces_in_string, test_extract_json_object_invalid_or_non_object_returns_empty_dict, test_extract_json_object_plain_object, test_extract_json_object_strips_markdown_fence, test_extract_json_object_with_surrounding_text</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backend.openai_client</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soc_reporting_agent/tests/test_stage_workflow.py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test_backend_start_and_approval_guards, test_initial_state_and_buttons, test_latest_rerun_reason_replaces_earlier_reason, test_only_immediate_next_stage_unlocks_after_required_approval, test_reporting_approval_completes_workflow, test_rerun_invalidates_approval_and_all_existing_downstream_outputs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backend</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soc_reporting_agent/tests/test_structured_report_tables.py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test_cached_blocks_are_repaired_before_reuse, test_collapsed_header_separator_merges_with_following_table, test_complete_collapsed_priority_table_is_recovered, test_docx_contains_native_table_and_no_pipe_paragraphs, test_double_backslash_before_pipe_is_one_literal_backslash_then_separator, test_editable_confirmed_blocks_are_repaired_and_persisted, test_escaped_pipe_stays_inside_one_cell, test_legacy_paragraph_blocks_are_repaired_for_editable_confirmation, test_malformed_row_produces_warning_not_silent_column_change, test_markdown_table_spacing_separator_and_long_cell, test_multiple_tables_and_non_table_paragraph_are_not_merged, test_ordinary_prose_with_colon_and_pipe_is_not_converted</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reporting.editable_reports, reporting.structured_report, reporting.template_document_exporter, zipfile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tests/test_ai_stage_summaries.py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test_every_stage_uses_ai_context_and_hard_caps_model_output, test_parsing_summary_is_capped_without_truncating_thinking, test_sentence_guard_caps_a_single_run_on_at_eighty_words, test_sentence_guard_keeps_only_two_sentences_without_splitting_ips, test_successful_downstream_stages_generate_ai_summary_before_persisting, test_summary_backfill_merges_without_overwriting_native_stage_output, test_workspace_summary_card_never_falls_back_to_native_stage_summary</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re, soc_workflow, types, workflow_state_store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tests/test_apiretrieval.py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test_authenticate_netwitness_failure, test_authenticate_netwitness_success, test_fetch_alerts_via_fetch_api_auto_reauthenticates, test_fetch_incident_via_fetch_api_auto_reauthenticates, test_get_auth_token_with_username_and_password, test_get_comprehensive_incident_payload_disk_file, test_get_comprehensive_incident_payload_live_fetch, test_is_expired_token_response, test_maybe_b64_decode_plain_and_encoded</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APIRetrieval, __future__, requests, unittest.mock</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tests/test_chroma_compat.py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test_embedding_conflict_reopens_collection_without_override, test_failed_compatible_reopen_preserves_original_error, test_new_or_matching_collection_uses_requested_embedding, test_unrelated_value_error_is_not_hidden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soc_investigation_agent_revised.chroma_compat, unittest.mock</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tests/test_investigation_stage.py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test_build_case_view_never_calls_investigation_stage_functions, test_build_case_view_rejects_stale_run_id, test_data_availability_distinguishes_empty_success_from_unavailable, test_duplicate_investigation_approval_still_rejected_with_new_schema, test_entity_graph_never_labels_cooccurrence_as_connected_to, test_expired_unreassigned_worker_cannot_complete_stage, test_get_approval_history_returns_all_decisions_in_order, test_global_lock_busy_error_is_a_stage_claim_error, test_host_and_user_never_derived_from_narrative_prose, test_investigation_stage_failure_blocks_reporting, test_investigation_stage_passes_persisted_threat_intel_explicitly, test_ioc_correlation_failure_produces_warning_without_failing_workflow</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ast, case_view, datetime, soc_workflow, workflow_state_store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tests/test_parsing_only.py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test_parsing_only_does_not_invoke_or_start_triage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soc_workflow, workflow_state_store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tests/test_reporting_stage.py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test_approve_reporting_candidate_end_to_end, test_approve_reporting_candidate_fails_on_identity_mismatch, test_approve_reporting_candidate_fails_when_docx_tampered_after_generation, test_commit_reporting_approval_fails_when_attempt_changed, test_commit_reporting_approval_fails_when_reporting_result_json_changed, test_commit_reporting_approval_is_only_approve_reporting_workflow_status_setter, test_complete_stage_expected_stage_attempt_rejects_stale_worker, test_final_incident_report_export_populates_section_exports, test_finalize_candidate_manifest_idempotent_on_identical_repeat_call, test_finalize_candidate_manifest_refuses_to_overwrite_differing_content, test_get_approved_reporting_sets_reads_durable_metadata_survives_rerun_clear, test_rejected_reporting_attempt_can_be_rerun</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case_view, hashlib, reporting_approval, soc_workflow, workflow_state_store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tests/test_stage_rerun.py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test_duplicate_rerun_is_rejected_while_stage_is_processing, test_fresh_rerun_cannot_replace_a_run_that_is_already_processing, test_rerun_investigation_removes_old_approval_and_can_be_approved_again, test_rerun_reporting_reopens_a_completed_workflow, test_rerun_threat_intel_restarts_stage_and_invalidates_downstream</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workflow_state_store</w:t>
            </w:r>
          </w:p>
        </w:tc>
      </w:tr>
    </w:tbl>
    <w:p>
      <w:pPr>
        <w:spacing w:after="40"/>
        <w:jc w:val="right"/>
      </w:pPr>
      <w:r>
        <w:rPr>
          <w:rFonts w:ascii="Calibri" w:hAnsi="Calibri"/>
          <w:i/>
          <w:color w:val="5D6B7A"/>
          <w:sz w:val="16"/>
        </w:rPr>
        <w:t>Table continued</w:t>
      </w:r>
    </w:p>
    <w:tbl>
      <w:tblPr>
        <w:tblStyle w:val="TableGrid"/>
        <w:tblW w:type="dxa" w:w="12840"/>
        <w:jc w:val="left"/>
        <w:tblLayout w:type="fixed"/>
        <w:tblLook w:firstColumn="1" w:firstRow="1" w:lastColumn="0" w:lastRow="0" w:noHBand="0" w:noVBand="1" w:val="04A0"/>
        <w:tblInd w:w="120" w:type="dxa"/>
      </w:tblPr>
      <w:tblGrid>
        <w:gridCol w:w="2334"/>
        <w:gridCol w:w="1167"/>
        <w:gridCol w:w="2334"/>
        <w:gridCol w:w="2334"/>
        <w:gridCol w:w="2334"/>
        <w:gridCol w:w="2337"/>
      </w:tblGrid>
      <w:tr>
        <w:trPr>
          <w:tblHeader w:val="true"/>
        </w:trPr>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Test File</w:t>
            </w:r>
          </w:p>
        </w:tc>
        <w:tc>
          <w:tcPr>
            <w:tcW w:type="dxa" w:w="1167"/>
            <w:shd w:fill="E8EEF5"/>
            <w:tcMar>
              <w:top w:w="80" w:type="dxa"/>
              <w:start w:w="120" w:type="dxa"/>
              <w:bottom w:w="80" w:type="dxa"/>
              <w:end w:w="120" w:type="dxa"/>
            </w:tcMar>
            <w:vAlign w:val="center"/>
          </w:tcPr>
          <w:p>
            <w:pPr>
              <w:spacing w:after="0"/>
              <w:jc w:val="center"/>
            </w:pPr>
            <w:r>
              <w:rPr>
                <w:rFonts w:ascii="Calibri" w:hAnsi="Calibri"/>
                <w:b/>
                <w:sz w:val="17"/>
              </w:rPr>
              <w:t>Tested Component</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Test Functions</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Setup</w:t>
            </w:r>
          </w:p>
        </w:tc>
        <w:tc>
          <w:tcPr>
            <w:tcW w:type="dxa" w:w="2334"/>
            <w:shd w:fill="E8EEF5"/>
            <w:tcMar>
              <w:top w:w="80" w:type="dxa"/>
              <w:start w:w="120" w:type="dxa"/>
              <w:bottom w:w="80" w:type="dxa"/>
              <w:end w:w="120" w:type="dxa"/>
            </w:tcMar>
            <w:vAlign w:val="center"/>
          </w:tcPr>
          <w:p>
            <w:pPr>
              <w:spacing w:after="0"/>
              <w:jc w:val="center"/>
            </w:pPr>
            <w:r>
              <w:rPr>
                <w:rFonts w:ascii="Calibri" w:hAnsi="Calibri"/>
                <w:b/>
                <w:sz w:val="17"/>
              </w:rPr>
              <w:t>Expected Result</w:t>
            </w:r>
          </w:p>
        </w:tc>
        <w:tc>
          <w:tcPr>
            <w:tcW w:type="dxa" w:w="2337"/>
            <w:shd w:fill="E8EEF5"/>
            <w:tcMar>
              <w:top w:w="80" w:type="dxa"/>
              <w:start w:w="120" w:type="dxa"/>
              <w:bottom w:w="80" w:type="dxa"/>
              <w:end w:w="120" w:type="dxa"/>
            </w:tcMar>
            <w:vAlign w:val="center"/>
          </w:tcPr>
          <w:p>
            <w:pPr>
              <w:spacing w:after="0"/>
              <w:jc w:val="center"/>
            </w:pPr>
            <w:r>
              <w:rPr>
                <w:rFonts w:ascii="Calibri" w:hAnsi="Calibri"/>
                <w:b/>
                <w:sz w:val="17"/>
              </w:rPr>
              <w:t>Related Application Code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tests/test_thinking_process_rendering.py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test_completed_stage_thinking_is_timestamped_progress_not_result_dump, test_investigation_thinking_uses_sync_and_orchestrator_outputs, test_parsing_thinking_prefers_persisted_parser_narrative, test_processing_stage_thinking_shows_live_heartbeat_and_progress_note, test_reporting_thinking_uses_persisted_manifest_and_quality_checks, test_threat_intel_thinking_uses_persisted_risk_and_next_action, test_triage_thinking_comes_from_trace</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soc_workflow</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tests/test_threat_intel_workflow.py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test_abuseipdb_ip_lookup_returns_reputation, test_agent_source_reflects_repo_path, test_api_keys_read_at_call_time_not_import_time, test_approval_functions_do_not_start_threads_or_import_soc_workflow, test_approval_history_rows_cannot_be_duplicated, test_approve_triage_unlocks_but_does_not_start_threat_intel, test_begin_stage_refuses_a_stage_that_was_never_unlocked, test_begin_stage_starts_reporting_after_investigation_approval, test_begin_stage_starts_threat_intel_exactly_once_after_approval, test_duplicate_approve_click_raises_conflict, test_expired_lease_permits_new_worker_to_resume, test_external_domain_extracted</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ast, datetime, soc_workflow, threat_intel, unittest.mock, workflow_state_store</w:t>
            </w:r>
          </w:p>
        </w:tc>
      </w:tr>
      <w:tr>
        <w:tc>
          <w:tcPr>
            <w:tcW w:type="dxa" w:w="2334"/>
            <w:tcMar>
              <w:top w:w="80" w:type="dxa"/>
              <w:start w:w="120" w:type="dxa"/>
              <w:bottom w:w="80" w:type="dxa"/>
              <w:end w:w="120" w:type="dxa"/>
            </w:tcMar>
            <w:vAlign w:val="center"/>
          </w:tcPr>
          <w:p>
            <w:pPr>
              <w:spacing w:after="0" w:line="264" w:lineRule="auto"/>
            </w:pPr>
            <w:r>
              <w:rPr>
                <w:rFonts w:ascii="Consolas" w:hAnsi="Consolas"/>
                <w:color w:val="0B2545"/>
                <w:sz w:val="15"/>
              </w:rPr>
              <w:t>tests/test_vector_engine.py</w:t>
            </w:r>
          </w:p>
        </w:tc>
        <w:tc>
          <w:tcPr>
            <w:tcW w:type="dxa" w:w="1167"/>
            <w:tcMar>
              <w:top w:w="80" w:type="dxa"/>
              <w:start w:w="120" w:type="dxa"/>
              <w:bottom w:w="80" w:type="dxa"/>
              <w:end w:w="120" w:type="dxa"/>
            </w:tcMar>
            <w:vAlign w:val="center"/>
          </w:tcPr>
          <w:p>
            <w:pPr>
              <w:spacing w:after="0" w:line="264" w:lineRule="auto"/>
            </w:pPr>
            <w:r>
              <w:rPr>
                <w:rFonts w:ascii="Calibri" w:hAnsi="Calibri"/>
                <w:sz w:val="15"/>
              </w:rPr>
              <w:t>Tests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test_legacy_embedding_function_conflict_recreates_scratch_collection, test_unrelated_chroma_value_error_is_not_destructively_repaired</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temporary files/DBs, sample JSON, monkeypatches, or static source reads</w:t>
            </w:r>
          </w:p>
        </w:tc>
        <w:tc>
          <w:tcPr>
            <w:tcW w:type="dxa" w:w="2334"/>
            <w:tcMar>
              <w:top w:w="80" w:type="dxa"/>
              <w:start w:w="120" w:type="dxa"/>
              <w:bottom w:w="80" w:type="dxa"/>
              <w:end w:w="120" w:type="dxa"/>
            </w:tcMar>
            <w:vAlign w:val="center"/>
          </w:tcPr>
          <w:p>
            <w:pPr>
              <w:spacing w:after="0" w:line="264" w:lineRule="auto"/>
            </w:pPr>
            <w:r>
              <w:rPr>
                <w:rFonts w:ascii="Calibri" w:hAnsi="Calibri"/>
                <w:sz w:val="15"/>
              </w:rPr>
              <w:t>assertions pass and the protected contract remains stable</w:t>
            </w:r>
          </w:p>
        </w:tc>
        <w:tc>
          <w:tcPr>
            <w:tcW w:type="dxa" w:w="2337"/>
            <w:tcMar>
              <w:top w:w="80" w:type="dxa"/>
              <w:start w:w="120" w:type="dxa"/>
              <w:bottom w:w="80" w:type="dxa"/>
              <w:end w:w="120" w:type="dxa"/>
            </w:tcMar>
            <w:vAlign w:val="center"/>
          </w:tcPr>
          <w:p>
            <w:pPr>
              <w:spacing w:after="0" w:line="264" w:lineRule="auto"/>
            </w:pPr>
            <w:r>
              <w:rPr>
                <w:rFonts w:ascii="Calibri" w:hAnsi="Calibri"/>
                <w:sz w:val="15"/>
              </w:rPr>
              <w:t>__future__, importlib.util, types, unittest.mock</w:t>
            </w:r>
          </w:p>
        </w:tc>
      </w:tr>
    </w:tbl>
    <w:p>
      <w:pPr>
        <w:sectPr>
          <w:pgSz w:w="15840" w:h="12240" w:orient="landscape"/>
          <w:pgMar w:top="1440" w:right="1440" w:bottom="1440" w:left="1440" w:header="708" w:footer="708" w:gutter="0"/>
          <w:cols w:space="720"/>
          <w:docGrid w:linePitch="360"/>
        </w:sectPr>
      </w:pPr>
    </w:p>
    <w:p>
      <w:pPr>
        <w:pStyle w:val="Heading1"/>
      </w:pPr>
      <w:r>
        <w:rPr>
          <w:rFonts w:ascii="Calibri" w:hAnsi="Calibri"/>
          <w:sz w:val="32"/>
        </w:rPr>
        <w:t>25. Full Code Documentation Coverage</w:t>
      </w:r>
    </w:p>
    <w:p>
      <w:r>
        <w:rPr>
          <w:rFonts w:ascii="Calibri" w:hAnsi="Calibri"/>
          <w:sz w:val="22"/>
        </w:rPr>
        <w:t xml:space="preserve">Canonical documented files: </w:t>
      </w:r>
      <w:r>
        <w:rPr>
          <w:rFonts w:ascii="Calibri" w:hAnsi="Calibri"/>
          <w:b/>
          <w:sz w:val="22"/>
        </w:rPr>
        <w:t>131</w:t>
      </w:r>
      <w:r>
        <w:rPr>
          <w:rFonts w:ascii="Calibri" w:hAnsi="Calibri"/>
          <w:sz w:val="22"/>
        </w:rPr>
        <w:t xml:space="preserve">. Excluded duplicate files: </w:t>
      </w:r>
      <w:r>
        <w:rPr>
          <w:rFonts w:ascii="Calibri" w:hAnsi="Calibri"/>
          <w:b/>
          <w:sz w:val="22"/>
        </w:rPr>
        <w:t>7</w:t>
      </w:r>
      <w:r>
        <w:rPr>
          <w:rFonts w:ascii="Calibri" w:hAnsi="Calibri"/>
          <w:sz w:val="22"/>
        </w:rPr>
        <w:t xml:space="preserve">. Undocumented canonical files: </w:t>
      </w:r>
      <w:r>
        <w:rPr>
          <w:rFonts w:ascii="Calibri" w:hAnsi="Calibri"/>
          <w:b/>
          <w:sz w:val="22"/>
        </w:rPr>
        <w:t>0</w:t>
      </w:r>
      <w:r>
        <w:rPr>
          <w:rFonts w:ascii="Calibri" w:hAnsi="Calibri"/>
          <w:sz w:val="22"/>
        </w:rPr>
        <w:t xml:space="preserve">. Files requiring manual source review: </w:t>
      </w:r>
      <w:r>
        <w:rPr>
          <w:rFonts w:ascii="Calibri" w:hAnsi="Calibri"/>
          <w:b/>
          <w:sz w:val="22"/>
        </w:rPr>
        <w:t>0</w:t>
      </w:r>
      <w:r>
        <w:rPr>
          <w:rFonts w:ascii="Calibri" w:hAnsi="Calibri"/>
          <w:sz w:val="22"/>
        </w:rPr>
        <w:t>.</w:t>
      </w:r>
    </w:p>
    <w:p>
      <w:r>
        <w:rPr>
          <w:rFonts w:ascii="Calibri" w:hAnsi="Calibri"/>
          <w:sz w:val="22"/>
        </w:rPr>
        <w:t xml:space="preserve">The complete per-file checklist, exclusion reasons, validation commands, and Git diff confirmation are in </w:t>
      </w:r>
      <w:r>
        <w:rPr>
          <w:rFonts w:ascii="Consolas" w:hAnsi="Consolas"/>
          <w:color w:val="0B2545"/>
          <w:sz w:val="20"/>
        </w:rPr>
        <w:t>documentation/FYP_CODE_DOCUMENTATION_COVERAGE.md</w:t>
      </w:r>
      <w:r>
        <w:rPr>
          <w:rFonts w:ascii="Calibri" w:hAnsi="Calibri"/>
          <w:sz w:val="22"/>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 w:pos="9144" w:val="left"/>
      </w:tabs>
      <w:jc w:val="right"/>
    </w:pPr>
    <w:r>
      <w:rPr>
        <w:rFonts w:ascii="Calibri" w:hAnsi="Calibri"/>
        <w:color w:val="5D6B7A"/>
        <w:sz w:val="18"/>
      </w:rPr>
      <w:t>Internal Evaluation Reference</w:t>
    </w:r>
    <w:r>
      <w:tab/>
    </w:r>
    <w:r>
      <w:rPr>
        <w:rFonts w:ascii="Calibri" w:hAnsi="Calibri"/>
        <w:color w:val="5D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B7A"/>
        <w:sz w:val="18"/>
      </w:rPr>
      <w:t>Aegis FYP Code Quick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